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942345362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  <w:lang w:val="en-US"/>
        </w:rPr>
      </w:sdtEndPr>
      <w:sdtContent>
        <w:p w14:paraId="36246A40" w14:textId="27BD1685" w:rsidR="00455F83" w:rsidRDefault="00455F83">
          <w:pPr>
            <w:pStyle w:val="TtuloTDC"/>
          </w:pPr>
          <w:r>
            <w:rPr>
              <w:lang w:val="es-ES"/>
            </w:rPr>
            <w:t>Contenido</w:t>
          </w:r>
        </w:p>
        <w:p w14:paraId="75E55032" w14:textId="3D06A6EE" w:rsidR="0001390A" w:rsidRDefault="00455F83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520213" w:history="1">
            <w:r w:rsidR="0001390A" w:rsidRPr="006541BB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="0001390A" w:rsidRPr="006541BB">
              <w:rPr>
                <w:rStyle w:val="Hipervnculo"/>
                <w:noProof/>
              </w:rPr>
              <w:t xml:space="preserve"> PLAN DE NEGOCIO: Tienda de Rompecabezas Artísticos Premium en Etsy (España)</w:t>
            </w:r>
            <w:r w:rsidR="0001390A">
              <w:rPr>
                <w:noProof/>
                <w:webHidden/>
              </w:rPr>
              <w:tab/>
            </w:r>
            <w:r w:rsidR="0001390A">
              <w:rPr>
                <w:noProof/>
                <w:webHidden/>
              </w:rPr>
              <w:fldChar w:fldCharType="begin"/>
            </w:r>
            <w:r w:rsidR="0001390A">
              <w:rPr>
                <w:noProof/>
                <w:webHidden/>
              </w:rPr>
              <w:instrText xml:space="preserve"> PAGEREF _Toc206520213 \h </w:instrText>
            </w:r>
            <w:r w:rsidR="0001390A">
              <w:rPr>
                <w:noProof/>
                <w:webHidden/>
              </w:rPr>
            </w:r>
            <w:r w:rsidR="0001390A">
              <w:rPr>
                <w:noProof/>
                <w:webHidden/>
              </w:rPr>
              <w:fldChar w:fldCharType="separate"/>
            </w:r>
            <w:r w:rsidR="0001390A">
              <w:rPr>
                <w:noProof/>
                <w:webHidden/>
              </w:rPr>
              <w:t>5</w:t>
            </w:r>
            <w:r w:rsidR="0001390A">
              <w:rPr>
                <w:noProof/>
                <w:webHidden/>
              </w:rPr>
              <w:fldChar w:fldCharType="end"/>
            </w:r>
          </w:hyperlink>
        </w:p>
        <w:p w14:paraId="79428380" w14:textId="5AE8D339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14" w:history="1">
            <w:r w:rsidRPr="006541BB">
              <w:rPr>
                <w:rStyle w:val="Hipervnculo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B0BA" w14:textId="51DD99D0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15" w:history="1">
            <w:r w:rsidRPr="006541BB">
              <w:rPr>
                <w:rStyle w:val="Hipervnculo"/>
                <w:noProof/>
              </w:rPr>
              <w:t>2. 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8059" w14:textId="0C59C11E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16" w:history="1">
            <w:r w:rsidRPr="006541BB">
              <w:rPr>
                <w:rStyle w:val="Hipervnculo"/>
                <w:noProof/>
              </w:rPr>
              <w:t>3. Productos y Precios de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3B9AF" w14:textId="730F43CB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17" w:history="1">
            <w:r w:rsidRPr="006541BB">
              <w:rPr>
                <w:rStyle w:val="Hipervnculo"/>
                <w:noProof/>
              </w:rPr>
              <w:t>4. Costes Iniciales y Fijos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693B" w14:textId="0390DE82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18" w:history="1">
            <w:r w:rsidRPr="006541BB">
              <w:rPr>
                <w:rStyle w:val="Hipervnculo"/>
                <w:noProof/>
              </w:rPr>
              <w:t>5. Costes Variables por Venta (Ampliado)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E39C" w14:textId="213C58F3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19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6541BB">
              <w:rPr>
                <w:rStyle w:val="Hipervnculo"/>
                <w:noProof/>
              </w:rPr>
              <w:t xml:space="preserve"> 5.1. Producción (Printful)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4B615" w14:textId="173795CB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20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✉️</w:t>
            </w:r>
            <w:r w:rsidRPr="006541BB">
              <w:rPr>
                <w:rStyle w:val="Hipervnculo"/>
                <w:noProof/>
              </w:rPr>
              <w:t xml:space="preserve"> 5.2. Envío al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A1860" w14:textId="4E9FC0A5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21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🛒</w:t>
            </w:r>
            <w:r w:rsidRPr="006541BB">
              <w:rPr>
                <w:rStyle w:val="Hipervnculo"/>
                <w:noProof/>
              </w:rPr>
              <w:t xml:space="preserve"> 5.3. Comisión de Etsy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5DF10" w14:textId="7AE1AE05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22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💰</w:t>
            </w:r>
            <w:r w:rsidRPr="006541BB">
              <w:rPr>
                <w:rStyle w:val="Hipervnculo"/>
                <w:noProof/>
              </w:rPr>
              <w:t xml:space="preserve"> 5.4. Publicidad en Etsy Ads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B2786" w14:textId="6242A602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23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💡</w:t>
            </w:r>
            <w:r w:rsidRPr="006541BB">
              <w:rPr>
                <w:rStyle w:val="Hipervnculo"/>
                <w:noProof/>
              </w:rPr>
              <w:t xml:space="preserve"> 5.5. Resumen del Coste Variable Total por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4127" w14:textId="1CD09267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24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6541BB">
              <w:rPr>
                <w:rStyle w:val="Hipervnculo"/>
                <w:noProof/>
              </w:rPr>
              <w:t xml:space="preserve"> 5.6. Margen de Beneficio Neto Aproximado (por unidad)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7C1E" w14:textId="2E10DB8F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25" w:history="1">
            <w:r w:rsidRPr="006541BB">
              <w:rPr>
                <w:rStyle w:val="Hipervnculo"/>
                <w:noProof/>
              </w:rPr>
              <w:t>6. Análisis DAFO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439E" w14:textId="0D228B6E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26" w:history="1">
            <w:r w:rsidRPr="006541BB">
              <w:rPr>
                <w:rStyle w:val="Hipervnculo"/>
                <w:noProof/>
              </w:rPr>
              <w:t>7. Análisis de Punto de Equilibrio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4F17E" w14:textId="52BA0A77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27" w:history="1">
            <w:r w:rsidRPr="006541BB">
              <w:rPr>
                <w:rStyle w:val="Hipervnculo"/>
                <w:noProof/>
              </w:rPr>
              <w:t>8. Estrategia de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5A99" w14:textId="4996FAA9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28" w:history="1">
            <w:r w:rsidRPr="006541BB">
              <w:rPr>
                <w:rStyle w:val="Hipervnculo"/>
                <w:noProof/>
              </w:rPr>
              <w:t>8.1. Optimización SEO en Etsy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D61AC" w14:textId="69C68F8C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29" w:history="1">
            <w:r w:rsidRPr="006541BB">
              <w:rPr>
                <w:rStyle w:val="Hipervnculo"/>
                <w:noProof/>
              </w:rPr>
              <w:t>8.2. Presentación Visual Atractiva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BEE7" w14:textId="570BAE85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30" w:history="1">
            <w:r w:rsidRPr="006541BB">
              <w:rPr>
                <w:rStyle w:val="Hipervnculo"/>
                <w:noProof/>
              </w:rPr>
              <w:t>8.3. Estrategia en Redes Sociales: Instagram como Canal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07F55" w14:textId="1C6CEBC2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31" w:history="1">
            <w:r w:rsidRPr="006541BB">
              <w:rPr>
                <w:rStyle w:val="Hipervnculo"/>
                <w:noProof/>
              </w:rPr>
              <w:t>8.4. Publicidad Pagada: Etsy Ads + Retargeting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1AA6E" w14:textId="3D8B2BB5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32" w:history="1">
            <w:r w:rsidRPr="006541BB">
              <w:rPr>
                <w:rStyle w:val="Hipervnculo"/>
                <w:noProof/>
              </w:rPr>
              <w:t>8.5. Marketing Estacional y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33E6" w14:textId="0EAB44FF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33" w:history="1">
            <w:r w:rsidRPr="006541BB">
              <w:rPr>
                <w:rStyle w:val="Hipervnculo"/>
                <w:noProof/>
              </w:rPr>
              <w:t>8.6. Reputación y Prueba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D4A5" w14:textId="3D93C939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34" w:history="1">
            <w:r w:rsidRPr="006541BB">
              <w:rPr>
                <w:rStyle w:val="Hipervnculo"/>
                <w:noProof/>
              </w:rPr>
              <w:t>8.7. Expansión y Diversificación de Canales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B2D5" w14:textId="0B40E51F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35" w:history="1">
            <w:r w:rsidRPr="006541BB">
              <w:rPr>
                <w:rStyle w:val="Hipervnculo"/>
                <w:noProof/>
              </w:rPr>
              <w:t>9. Proyección Financiera (Primer año)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56A4" w14:textId="1BADBECD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36" w:history="1">
            <w:r w:rsidRPr="006541BB">
              <w:rPr>
                <w:rStyle w:val="Hipervnculo"/>
                <w:noProof/>
              </w:rPr>
              <w:t>10. Conclusión y 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B36F" w14:textId="334092A2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37" w:history="1">
            <w:r w:rsidRPr="006541BB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2972B" w14:textId="5128A240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38" w:history="1">
            <w:r w:rsidRPr="006541BB">
              <w:rPr>
                <w:rStyle w:val="Hipervnculo"/>
                <w:noProof/>
              </w:rPr>
              <w:t>Anexo 1: Costes Iniciales y Fijos (detalle)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3167" w14:textId="5CB54C14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39" w:history="1">
            <w:r w:rsidRPr="006541BB">
              <w:rPr>
                <w:rStyle w:val="Hipervnculo"/>
                <w:noProof/>
              </w:rPr>
              <w:t>Escenario 1: Mínimo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FBA9" w14:textId="2468BCDC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40" w:history="1">
            <w:r w:rsidRPr="006541BB">
              <w:rPr>
                <w:rStyle w:val="Hipervnculo"/>
                <w:noProof/>
              </w:rPr>
              <w:t>Escenario 2: Inicio moderado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4190" w14:textId="6F7311D8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41" w:history="1">
            <w:r w:rsidRPr="006541BB">
              <w:rPr>
                <w:rStyle w:val="Hipervnculo"/>
                <w:noProof/>
              </w:rPr>
              <w:t>Escenario 3: Estrategia 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7E983" w14:textId="592226C0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42" w:history="1">
            <w:r w:rsidRPr="006541BB">
              <w:rPr>
                <w:rStyle w:val="Hipervnculo"/>
                <w:noProof/>
              </w:rPr>
              <w:t>Anexo 2: Resumen del coste variable total y Margen de beneficio neto (detallado)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602E9" w14:textId="33132785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43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6541BB">
              <w:rPr>
                <w:rStyle w:val="Hipervnculo"/>
                <w:noProof/>
              </w:rPr>
              <w:t xml:space="preserve"> 5.5. Resumen del Coste Variable Total por Venta (sin Ads y con envío optimizado)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A6097" w14:textId="28890DD6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44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📈</w:t>
            </w:r>
            <w:r w:rsidRPr="006541BB">
              <w:rPr>
                <w:rStyle w:val="Hipervnculo"/>
                <w:noProof/>
              </w:rPr>
              <w:t xml:space="preserve"> 5.6. Margen de Beneficio Neto Aproximado (por unidad, sin Ads y envío optimizado)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84052" w14:textId="59517366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45" w:history="1">
            <w:r w:rsidRPr="006541BB">
              <w:rPr>
                <w:rStyle w:val="Hipervnculo"/>
                <w:noProof/>
              </w:rPr>
              <w:t>1. Elegir la opción de envío más económica (Printful)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5DDC" w14:textId="31C23297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46" w:history="1">
            <w:r w:rsidRPr="006541BB">
              <w:rPr>
                <w:rStyle w:val="Hipervnculo"/>
                <w:noProof/>
              </w:rPr>
              <w:t>2. Incluir el envío “ocultamente” en el precio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931F" w14:textId="76EF3056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47" w:history="1">
            <w:r w:rsidRPr="006541BB">
              <w:rPr>
                <w:rStyle w:val="Hipervnculo"/>
                <w:noProof/>
              </w:rPr>
              <w:t>3. Ofrecer tarifa plana nacional (por ejemplo: 3,95 €)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C9B4" w14:textId="12EFEB0A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48" w:history="1">
            <w:r w:rsidRPr="006541BB">
              <w:rPr>
                <w:rStyle w:val="Hipervnculo"/>
                <w:noProof/>
              </w:rPr>
              <w:t>4. Negociar o cambiar de proveedor (a futuro)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D622" w14:textId="62A67FEE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49" w:history="1">
            <w:r w:rsidRPr="006541BB">
              <w:rPr>
                <w:rStyle w:val="Hipervnculo"/>
                <w:noProof/>
              </w:rPr>
              <w:t>Anexo 3: Punto de equilibrio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A4BA" w14:textId="55B52E21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50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6541BB">
              <w:rPr>
                <w:rStyle w:val="Hipervnculo"/>
                <w:noProof/>
              </w:rPr>
              <w:t xml:space="preserve"> CÁLCULO COMPLETO DEL PUNTO DE EQUILIBRIO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64D42" w14:textId="753E90B6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51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🔢</w:t>
            </w:r>
            <w:r w:rsidRPr="006541BB">
              <w:rPr>
                <w:rStyle w:val="Hipervnculo"/>
                <w:noProof/>
              </w:rPr>
              <w:t xml:space="preserve"> 1. Costes Fijos Anuales Totales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C713" w14:textId="1EC79968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52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📦</w:t>
            </w:r>
            <w:r w:rsidRPr="006541BB">
              <w:rPr>
                <w:rStyle w:val="Hipervnculo"/>
                <w:noProof/>
              </w:rPr>
              <w:t xml:space="preserve"> 2. Beneficio Neto Promedio por 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0589" w14:textId="57E1B8FD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53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⚖️</w:t>
            </w:r>
            <w:r w:rsidRPr="006541BB">
              <w:rPr>
                <w:rStyle w:val="Hipervnculo"/>
                <w:noProof/>
              </w:rPr>
              <w:t xml:space="preserve"> 3. Punto de Equilibrio (número de unidades para cubrir costes fijos)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2652" w14:textId="73C3193A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54" w:history="1">
            <w:r w:rsidRPr="006541BB">
              <w:rPr>
                <w:rStyle w:val="Hipervnculo"/>
                <w:noProof/>
              </w:rPr>
              <w:t>Anexo 4: ¿Es necesaria la publicidad en Etsy Ads? (detallado)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FF18E" w14:textId="3F103B1C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55" w:history="1">
            <w:r w:rsidRPr="006541BB">
              <w:rPr>
                <w:rStyle w:val="Hipervnculo"/>
                <w:noProof/>
              </w:rPr>
              <w:t>Anexo 5: Perdidas de piezas y reclamaciones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29F4A" w14:textId="792C3819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56" w:history="1">
            <w:r w:rsidRPr="006541BB">
              <w:rPr>
                <w:rStyle w:val="Hipervnculo"/>
                <w:noProof/>
              </w:rPr>
              <w:t>1️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Verificar si el cliente realmente la perdió o venía incompleto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B765" w14:textId="7E99D1A0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57" w:history="1">
            <w:r w:rsidRPr="006541BB">
              <w:rPr>
                <w:rStyle w:val="Hipervnculo"/>
                <w:noProof/>
              </w:rPr>
              <w:t>2️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Si realmente fue pérdida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96B8A" w14:textId="56D9542A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58" w:history="1">
            <w:r w:rsidRPr="006541BB">
              <w:rPr>
                <w:rStyle w:val="Hipervnculo"/>
                <w:noProof/>
              </w:rPr>
              <w:t>3️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Cómo comunicarlo al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F82C5" w14:textId="1A5D5C69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59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📜</w:t>
            </w:r>
            <w:r w:rsidRPr="006541BB">
              <w:rPr>
                <w:rStyle w:val="Hipervnculo"/>
                <w:noProof/>
              </w:rPr>
              <w:t xml:space="preserve"> Protocolo de reposición de piezas perdidas o faltantes – </w:t>
            </w:r>
            <w:r w:rsidRPr="006541BB">
              <w:rPr>
                <w:rStyle w:val="Hipervnculo"/>
                <w:i/>
                <w:iCs/>
                <w:noProof/>
              </w:rPr>
              <w:t>PuzzleSpectrum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A04E" w14:textId="70CA78D4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60" w:history="1">
            <w:r w:rsidRPr="006541BB">
              <w:rPr>
                <w:rStyle w:val="Hipervnculo"/>
                <w:noProof/>
              </w:rPr>
              <w:t>1. Recepción del reclamo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708E" w14:textId="2F1616E3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61" w:history="1">
            <w:r w:rsidRPr="006541BB">
              <w:rPr>
                <w:rStyle w:val="Hipervnculo"/>
                <w:noProof/>
              </w:rPr>
              <w:t>2. Clasificación del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D57A" w14:textId="20499247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62" w:history="1">
            <w:r w:rsidRPr="006541BB">
              <w:rPr>
                <w:rStyle w:val="Hipervnculo"/>
                <w:noProof/>
              </w:rPr>
              <w:t>3. Registro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64D4A" w14:textId="051D024F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63" w:history="1">
            <w:r w:rsidRPr="006541BB">
              <w:rPr>
                <w:rStyle w:val="Hipervnculo"/>
                <w:noProof/>
              </w:rPr>
              <w:t>4. Prevención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CA8D" w14:textId="012AE183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64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📜</w:t>
            </w:r>
            <w:r w:rsidRPr="006541BB">
              <w:rPr>
                <w:rStyle w:val="Hipervnculo"/>
                <w:noProof/>
              </w:rPr>
              <w:t xml:space="preserve"> Política para tienda Etsy – Reposición de piezas faltantes o perdidas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65AD" w14:textId="31374A40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65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💬</w:t>
            </w:r>
            <w:r w:rsidRPr="006541BB">
              <w:rPr>
                <w:rStyle w:val="Hipervnculo"/>
                <w:noProof/>
              </w:rPr>
              <w:t xml:space="preserve"> Mensajes automáticos para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91C3" w14:textId="723C5435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66" w:history="1">
            <w:r w:rsidRPr="006541BB">
              <w:rPr>
                <w:rStyle w:val="Hipervnculo"/>
                <w:noProof/>
                <w:lang w:eastAsia="es-ES"/>
              </w:rPr>
              <w:t>1. Mensaje para posible defecto de fábrica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BF9A" w14:textId="72AB94CD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67" w:history="1">
            <w:r w:rsidRPr="006541BB">
              <w:rPr>
                <w:rStyle w:val="Hipervnculo"/>
                <w:noProof/>
              </w:rPr>
              <w:t>2. Mensaje para pérdida de pieza por parte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6804" w14:textId="15880AE0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68" w:history="1">
            <w:r w:rsidRPr="006541BB">
              <w:rPr>
                <w:rStyle w:val="Hipervnculo"/>
                <w:noProof/>
              </w:rPr>
              <w:t>3. Mensaje de prevención (postventa 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51899" w14:textId="26D8A446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69" w:history="1">
            <w:r w:rsidRPr="006541BB">
              <w:rPr>
                <w:rStyle w:val="Hipervnculo"/>
                <w:noProof/>
              </w:rPr>
              <w:t>Implementación de los mensajes de forma automatica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99CB" w14:textId="33D70833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70" w:history="1">
            <w:r w:rsidRPr="006541BB">
              <w:rPr>
                <w:rStyle w:val="Hipervnculo"/>
                <w:noProof/>
              </w:rPr>
              <w:t>1️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Mensajes automáticos de confirmación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1F662" w14:textId="68B6190D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71" w:history="1">
            <w:r w:rsidRPr="006541BB">
              <w:rPr>
                <w:rStyle w:val="Hipervnculo"/>
                <w:noProof/>
              </w:rPr>
              <w:t>2️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Respuestas rápidas (“Saved Replies”) en el chat de Etsy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5EE30" w14:textId="7418D65D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72" w:history="1">
            <w:r w:rsidRPr="006541BB">
              <w:rPr>
                <w:rStyle w:val="Hipervnculo"/>
                <w:noProof/>
              </w:rPr>
              <w:t>3️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Mensajes programados fuera de Etsy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6028" w14:textId="1A893985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73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6541BB">
              <w:rPr>
                <w:rStyle w:val="Hipervnculo"/>
                <w:noProof/>
              </w:rPr>
              <w:t xml:space="preserve"> Estrategia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8CBA0" w14:textId="7BA165B0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74" w:history="1">
            <w:r w:rsidRPr="006541BB">
              <w:rPr>
                <w:rStyle w:val="Hipervnculo"/>
                <w:noProof/>
              </w:rPr>
              <w:t>1️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Guardarlos como “Respuestas rápidas” en Etsy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A4F3" w14:textId="649327B4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75" w:history="1">
            <w:r w:rsidRPr="006541BB">
              <w:rPr>
                <w:rStyle w:val="Hipervnculo"/>
                <w:noProof/>
              </w:rPr>
              <w:t>2️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Integrarlo con un flujo de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CC071" w14:textId="187894FC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76" w:history="1">
            <w:r w:rsidRPr="006541BB">
              <w:rPr>
                <w:rStyle w:val="Hipervnculo"/>
                <w:noProof/>
              </w:rPr>
              <w:t>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7171" w14:textId="23A693B7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77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💬</w:t>
            </w:r>
            <w:r w:rsidRPr="006541BB">
              <w:rPr>
                <w:rStyle w:val="Hipervnculo"/>
                <w:noProof/>
              </w:rPr>
              <w:t xml:space="preserve"> Saved Reply 1 – Pieza faltante (defecto de fábrica)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ACFB" w14:textId="133370BB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78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💬</w:t>
            </w:r>
            <w:r w:rsidRPr="006541BB">
              <w:rPr>
                <w:rStyle w:val="Hipervnculo"/>
                <w:noProof/>
              </w:rPr>
              <w:t xml:space="preserve"> Saved Reply 2 – Pérdida de pieza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FB1D" w14:textId="21B5AFB7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79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6541BB">
              <w:rPr>
                <w:rStyle w:val="Hipervnculo"/>
                <w:noProof/>
              </w:rPr>
              <w:t xml:space="preserve"> Cómo guardarlos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D70F7" w14:textId="1A93D785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80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📩</w:t>
            </w:r>
            <w:r w:rsidRPr="006541BB">
              <w:rPr>
                <w:rStyle w:val="Hipervnculo"/>
                <w:noProof/>
              </w:rPr>
              <w:t xml:space="preserve"> Mensaje preventivo postcompra (automático)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56A7" w14:textId="3D32ECF7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81" w:history="1">
            <w:r w:rsidRPr="006541BB">
              <w:rPr>
                <w:rStyle w:val="Hipervnculo"/>
                <w:noProof/>
              </w:rPr>
              <w:t>Maneras de blindarte contra reclamaciones falsas en Etsy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FEA83" w14:textId="1E50702D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82" w:history="1">
            <w:r w:rsidRPr="006541BB">
              <w:rPr>
                <w:rStyle w:val="Hipervnculo"/>
                <w:noProof/>
              </w:rPr>
              <w:t>1️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Requerir siempre pruebas visuales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5826" w14:textId="165E505C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83" w:history="1">
            <w:r w:rsidRPr="006541BB">
              <w:rPr>
                <w:rStyle w:val="Hipervnculo"/>
                <w:noProof/>
              </w:rPr>
              <w:t>2️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Establecer el plazo máximo para reclamaciones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8FFB" w14:textId="42E5EA24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84" w:history="1">
            <w:r w:rsidRPr="006541BB">
              <w:rPr>
                <w:rStyle w:val="Hipervnculo"/>
                <w:noProof/>
              </w:rPr>
              <w:t>3️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Usar lenguaje disuasivo en tu política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E5951" w14:textId="00B2C464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85" w:history="1">
            <w:r w:rsidRPr="006541BB">
              <w:rPr>
                <w:rStyle w:val="Hipervnculo"/>
                <w:noProof/>
              </w:rPr>
              <w:t>4️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Mantener registro interno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36B1" w14:textId="53F65F7D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86" w:history="1">
            <w:r w:rsidRPr="006541BB">
              <w:rPr>
                <w:rStyle w:val="Hipervnculo"/>
                <w:noProof/>
              </w:rPr>
              <w:t>5️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Usar seguimiento y confirmación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FFBF7" w14:textId="5ADBD768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87" w:history="1">
            <w:r w:rsidRPr="006541BB">
              <w:rPr>
                <w:rStyle w:val="Hipervnculo"/>
                <w:noProof/>
              </w:rPr>
              <w:t>6️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Ofrecer reposición con descuento en lugar de gratis (cuando no es defecto de fábrica)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22080" w14:textId="3D3245F0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88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📜</w:t>
            </w:r>
            <w:r w:rsidRPr="006541BB">
              <w:rPr>
                <w:rStyle w:val="Hipervnculo"/>
                <w:noProof/>
              </w:rPr>
              <w:t xml:space="preserve"> Política de reclamaciones y reposiciones – PuzzleSpectrum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AC62" w14:textId="602D4D38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89" w:history="1">
            <w:r w:rsidRPr="006541BB">
              <w:rPr>
                <w:rStyle w:val="Hipervnculo"/>
                <w:noProof/>
              </w:rPr>
              <w:t>Reclamaciones por piezas faltantes o defectos de fábrica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31C4A" w14:textId="0657BEFA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90" w:history="1">
            <w:r w:rsidRPr="006541BB">
              <w:rPr>
                <w:rStyle w:val="Hipervnculo"/>
                <w:noProof/>
              </w:rPr>
              <w:t>Pérdida de piezas después de la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4A47" w14:textId="71BD9088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91" w:history="1">
            <w:r w:rsidRPr="006541BB">
              <w:rPr>
                <w:rStyle w:val="Hipervnculo"/>
                <w:noProof/>
              </w:rPr>
              <w:t>Reclamaciones incompletas o fuera de plazo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6852" w14:textId="17FF2B64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92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📦</w:t>
            </w:r>
            <w:r w:rsidRPr="006541BB">
              <w:rPr>
                <w:rStyle w:val="Hipervnculo"/>
                <w:noProof/>
              </w:rPr>
              <w:t xml:space="preserve"> Paquete integrado de prevención y respuesta – PuzzleSpectrum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0C99" w14:textId="63487898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93" w:history="1">
            <w:r w:rsidRPr="006541BB">
              <w:rPr>
                <w:rStyle w:val="Hipervnculo"/>
                <w:noProof/>
              </w:rPr>
              <w:t>1️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Política oficial en Etsy (sección </w:t>
            </w:r>
            <w:r w:rsidRPr="006541BB">
              <w:rPr>
                <w:rStyle w:val="Hipervnculo"/>
                <w:i/>
                <w:iCs/>
                <w:noProof/>
              </w:rPr>
              <w:t>Políticas de tienda</w:t>
            </w:r>
            <w:r w:rsidRPr="006541BB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61843" w14:textId="424CED9B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94" w:history="1">
            <w:r w:rsidRPr="006541BB">
              <w:rPr>
                <w:rStyle w:val="Hipervnculo"/>
                <w:noProof/>
              </w:rPr>
              <w:t>2️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Mensaje preventivo postcompra (automático)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6B2C" w14:textId="7EC9D95F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95" w:history="1">
            <w:r w:rsidRPr="006541BB">
              <w:rPr>
                <w:rStyle w:val="Hipervnculo"/>
                <w:noProof/>
              </w:rPr>
              <w:t>3️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Respuestas rápidas (Saved Replies) en Etsy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76F7" w14:textId="74415248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96" w:history="1">
            <w:r w:rsidRPr="006541BB">
              <w:rPr>
                <w:rStyle w:val="Hipervnculo"/>
                <w:noProof/>
              </w:rPr>
              <w:t>4️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Flujo de uso en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B594" w14:textId="275258D5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297" w:history="1">
            <w:r w:rsidRPr="006541BB">
              <w:rPr>
                <w:rStyle w:val="Hipervnculo"/>
                <w:noProof/>
              </w:rPr>
              <w:t>Cómo detectar si es problema de fábrica o pérdida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FAC0F" w14:textId="6E8FA90B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98" w:history="1">
            <w:r w:rsidRPr="006541BB">
              <w:rPr>
                <w:rStyle w:val="Hipervnculo"/>
                <w:noProof/>
              </w:rPr>
              <w:t>1️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Cómo diferenciar un defecto de fábrica de una pérdida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8541" w14:textId="1108DBCC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299" w:history="1">
            <w:r w:rsidRPr="006541BB">
              <w:rPr>
                <w:rStyle w:val="Hipervnculo"/>
                <w:noProof/>
              </w:rPr>
              <w:t>2️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Cómo dirigirte a Printful en caso de defecto de fábrica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CE53B" w14:textId="376B5142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300" w:history="1">
            <w:r w:rsidRPr="006541BB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6541BB">
              <w:rPr>
                <w:rStyle w:val="Hipervnculo"/>
                <w:noProof/>
              </w:rPr>
              <w:t xml:space="preserve"> Checklist rápida – Piezas faltantes PuzzleSpectrum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2E160" w14:textId="7B9B72FD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301" w:history="1">
            <w:r w:rsidRPr="006541BB">
              <w:rPr>
                <w:rStyle w:val="Hipervnculo"/>
                <w:noProof/>
              </w:rPr>
              <w:t>1️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Preguntas clave al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EAA8" w14:textId="67BF62A9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302" w:history="1">
            <w:r w:rsidRPr="006541BB">
              <w:rPr>
                <w:rStyle w:val="Hipervnculo"/>
                <w:noProof/>
              </w:rPr>
              <w:t>2️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Pruebas a pedir (mínimo 2 de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ED25" w14:textId="027F2C1E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303" w:history="1">
            <w:r w:rsidRPr="006541BB">
              <w:rPr>
                <w:rStyle w:val="Hipervnculo"/>
                <w:noProof/>
              </w:rPr>
              <w:t>3️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6541BB">
              <w:rPr>
                <w:rStyle w:val="Hipervnculo"/>
                <w:noProof/>
              </w:rPr>
              <w:t xml:space="preserve"> Decisión rápida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9488" w14:textId="2B7AC648" w:rsidR="0001390A" w:rsidRDefault="000139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06520304" w:history="1">
            <w:r w:rsidRPr="006541BB">
              <w:rPr>
                <w:rStyle w:val="Hipervnculo"/>
                <w:noProof/>
                <w:lang w:eastAsia="es-ES"/>
              </w:rPr>
              <w:t>4️</w:t>
            </w:r>
            <w:r w:rsidRPr="006541BB">
              <w:rPr>
                <w:rStyle w:val="Hipervnculo"/>
                <w:rFonts w:ascii="Segoe UI Symbol" w:hAnsi="Segoe UI Symbol" w:cs="Segoe UI Symbol"/>
                <w:noProof/>
                <w:lang w:eastAsia="es-ES"/>
              </w:rPr>
              <w:t>⃣</w:t>
            </w:r>
            <w:r w:rsidRPr="006541BB">
              <w:rPr>
                <w:rStyle w:val="Hipervnculo"/>
                <w:noProof/>
                <w:lang w:eastAsia="es-ES"/>
              </w:rPr>
              <w:t xml:space="preserve"> Procedimiento con Printful (defecto de fábrica)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1B6B" w14:textId="76CDF276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305" w:history="1">
            <w:r w:rsidRPr="006541BB">
              <w:rPr>
                <w:rStyle w:val="Hipervnculo"/>
                <w:noProof/>
              </w:rPr>
              <w:t>Elección del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BB502" w14:textId="6264321D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306" w:history="1">
            <w:r w:rsidRPr="006541BB">
              <w:rPr>
                <w:rStyle w:val="Hipervnculo"/>
                <w:noProof/>
              </w:rPr>
              <w:t>Evaluación de las Imágenes para PuzzleSpectrum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DF19" w14:textId="09ED8BEA" w:rsidR="0001390A" w:rsidRDefault="000139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</w:rPr>
          </w:pPr>
          <w:hyperlink w:anchor="_Toc206520307" w:history="1">
            <w:r w:rsidRPr="006541BB">
              <w:rPr>
                <w:rStyle w:val="Hipervnculo"/>
                <w:noProof/>
              </w:rPr>
              <w:t>Conclusiones y Recomendaciones Estratégicas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_Toc206520307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EE12" w14:textId="70CAA5F5" w:rsidR="00455F83" w:rsidRDefault="00455F83">
          <w:r>
            <w:rPr>
              <w:b/>
              <w:bCs/>
            </w:rPr>
            <w:fldChar w:fldCharType="end"/>
          </w:r>
        </w:p>
      </w:sdtContent>
    </w:sdt>
    <w:p w14:paraId="580D7141" w14:textId="77777777" w:rsidR="00455F83" w:rsidRDefault="00455F83" w:rsidP="0001390A">
      <w:pPr>
        <w:spacing w:before="100" w:beforeAutospacing="1" w:after="100" w:afterAutospacing="1"/>
        <w:ind w:left="720" w:hanging="720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val="es-ES" w:eastAsia="es-ES"/>
        </w:rPr>
        <w:sectPr w:rsidR="00455F83" w:rsidSect="00034616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DE62AED" w14:textId="022F291A" w:rsidR="00EA60BC" w:rsidRPr="00EA60BC" w:rsidRDefault="00EA60BC" w:rsidP="009D36EB">
      <w:pPr>
        <w:pStyle w:val="tit"/>
      </w:pPr>
      <w:bookmarkStart w:id="0" w:name="_Toc206520213"/>
      <w:r w:rsidRPr="00EA60BC">
        <w:lastRenderedPageBreak/>
        <w:t>🧩 PLAN DE NEGOCIO: Tienda de Rompecabezas Artísticos Premium en Etsy (España)</w:t>
      </w:r>
      <w:bookmarkEnd w:id="0"/>
    </w:p>
    <w:p w14:paraId="42099958" w14:textId="77777777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7D385406">
          <v:rect id="_x0000_i1025" style="width:0;height:1.5pt" o:hralign="center" o:hrstd="t" o:hr="t" fillcolor="#babcc5" stroked="f"/>
        </w:pict>
      </w:r>
    </w:p>
    <w:p w14:paraId="054C973E" w14:textId="77777777" w:rsidR="00EA60BC" w:rsidRPr="00EA60BC" w:rsidRDefault="00EA60BC" w:rsidP="009D36EB">
      <w:pPr>
        <w:pStyle w:val="tit"/>
      </w:pPr>
      <w:bookmarkStart w:id="1" w:name="_Toc206520214"/>
      <w:r w:rsidRPr="00EA60BC">
        <w:t>1. Resumen Ejecutivo</w:t>
      </w:r>
      <w:bookmarkEnd w:id="1"/>
    </w:p>
    <w:p w14:paraId="02EBF537" w14:textId="217BE08A" w:rsidR="007F229C" w:rsidRDefault="00EA60BC" w:rsidP="007F229C">
      <w:pPr>
        <w:spacing w:after="0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b/>
          <w:bCs/>
          <w:szCs w:val="24"/>
          <w:lang w:val="es-ES" w:eastAsia="es-ES"/>
        </w:rPr>
        <w:t>Nombre del negocio:</w:t>
      </w:r>
      <w:r w:rsidRPr="00EA60BC">
        <w:rPr>
          <w:rFonts w:eastAsia="Times New Roman" w:cs="Times New Roman"/>
          <w:szCs w:val="24"/>
          <w:lang w:val="es-ES" w:eastAsia="es-ES"/>
        </w:rPr>
        <w:t xml:space="preserve"> </w:t>
      </w:r>
      <w:proofErr w:type="spellStart"/>
      <w:r w:rsidR="007F229C">
        <w:rPr>
          <w:rFonts w:eastAsia="Times New Roman" w:cs="Times New Roman"/>
          <w:szCs w:val="24"/>
          <w:lang w:val="es-ES" w:eastAsia="es-ES"/>
        </w:rPr>
        <w:t>PuzzleSpectrum</w:t>
      </w:r>
      <w:proofErr w:type="spellEnd"/>
    </w:p>
    <w:p w14:paraId="6652E9EE" w14:textId="57C6DBD2" w:rsidR="00EA60BC" w:rsidRPr="00EA60BC" w:rsidRDefault="00EA60BC" w:rsidP="00D60898">
      <w:pPr>
        <w:spacing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b/>
          <w:bCs/>
          <w:szCs w:val="24"/>
          <w:lang w:val="es-ES" w:eastAsia="es-ES"/>
        </w:rPr>
        <w:t>Plataforma de venta:</w:t>
      </w:r>
      <w:r w:rsidRPr="00EA60BC">
        <w:rPr>
          <w:rFonts w:eastAsia="Times New Roman" w:cs="Times New Roman"/>
          <w:szCs w:val="24"/>
          <w:lang w:val="es-ES" w:eastAsia="es-ES"/>
        </w:rPr>
        <w:t xml:space="preserve"> Etsy (España)</w:t>
      </w:r>
      <w:r w:rsidRPr="00EA60BC">
        <w:rPr>
          <w:rFonts w:eastAsia="Times New Roman" w:cs="Times New Roman"/>
          <w:szCs w:val="24"/>
          <w:lang w:val="es-ES" w:eastAsia="es-ES"/>
        </w:rPr>
        <w:br/>
      </w:r>
      <w:r w:rsidRPr="00EA60BC">
        <w:rPr>
          <w:rFonts w:eastAsia="Times New Roman" w:cs="Times New Roman"/>
          <w:b/>
          <w:bCs/>
          <w:szCs w:val="24"/>
          <w:lang w:val="es-ES" w:eastAsia="es-ES"/>
        </w:rPr>
        <w:t>Modelo de negocio:</w:t>
      </w:r>
      <w:r w:rsidRPr="00EA60BC">
        <w:rPr>
          <w:rFonts w:eastAsia="Times New Roman" w:cs="Times New Roman"/>
          <w:szCs w:val="24"/>
          <w:lang w:val="es-ES" w:eastAsia="es-ES"/>
        </w:rPr>
        <w:t xml:space="preserve">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Print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on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Demand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(POD) + Diseño de autor</w:t>
      </w:r>
      <w:r w:rsidRPr="00EA60BC">
        <w:rPr>
          <w:rFonts w:eastAsia="Times New Roman" w:cs="Times New Roman"/>
          <w:szCs w:val="24"/>
          <w:lang w:val="es-ES" w:eastAsia="es-ES"/>
        </w:rPr>
        <w:br/>
      </w:r>
      <w:r w:rsidRPr="00EA60BC">
        <w:rPr>
          <w:rFonts w:eastAsia="Times New Roman" w:cs="Times New Roman"/>
          <w:b/>
          <w:bCs/>
          <w:szCs w:val="24"/>
          <w:lang w:val="es-ES" w:eastAsia="es-ES"/>
        </w:rPr>
        <w:t>Producción:</w:t>
      </w:r>
      <w:r w:rsidRPr="00EA60BC">
        <w:rPr>
          <w:rFonts w:eastAsia="Times New Roman" w:cs="Times New Roman"/>
          <w:szCs w:val="24"/>
          <w:lang w:val="es-ES" w:eastAsia="es-ES"/>
        </w:rPr>
        <w:t xml:space="preserve">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Printful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(POD)</w:t>
      </w:r>
      <w:r w:rsidRPr="00EA60BC">
        <w:rPr>
          <w:rFonts w:eastAsia="Times New Roman" w:cs="Times New Roman"/>
          <w:szCs w:val="24"/>
          <w:lang w:val="es-ES" w:eastAsia="es-ES"/>
        </w:rPr>
        <w:br/>
      </w:r>
      <w:r w:rsidRPr="00EA60BC">
        <w:rPr>
          <w:rFonts w:eastAsia="Times New Roman" w:cs="Times New Roman"/>
          <w:b/>
          <w:bCs/>
          <w:szCs w:val="24"/>
          <w:lang w:val="es-ES" w:eastAsia="es-ES"/>
        </w:rPr>
        <w:t>Diseño:</w:t>
      </w:r>
      <w:r w:rsidRPr="00EA60BC">
        <w:rPr>
          <w:rFonts w:eastAsia="Times New Roman" w:cs="Times New Roman"/>
          <w:szCs w:val="24"/>
          <w:lang w:val="es-ES" w:eastAsia="es-ES"/>
        </w:rPr>
        <w:t xml:space="preserve"> Leonardo AI - Plan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Artisan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Unlimited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(297,41 €)</w:t>
      </w:r>
      <w:r w:rsidRPr="00EA60BC">
        <w:rPr>
          <w:rFonts w:eastAsia="Times New Roman" w:cs="Times New Roman"/>
          <w:szCs w:val="24"/>
          <w:lang w:val="es-ES" w:eastAsia="es-ES"/>
        </w:rPr>
        <w:br/>
      </w:r>
      <w:r w:rsidRPr="00EA60BC">
        <w:rPr>
          <w:rFonts w:eastAsia="Times New Roman" w:cs="Times New Roman"/>
          <w:b/>
          <w:bCs/>
          <w:szCs w:val="24"/>
          <w:lang w:val="es-ES" w:eastAsia="es-ES"/>
        </w:rPr>
        <w:t>Público objetivo:</w:t>
      </w:r>
      <w:r w:rsidRPr="00EA60BC">
        <w:rPr>
          <w:rFonts w:eastAsia="Times New Roman" w:cs="Times New Roman"/>
          <w:szCs w:val="24"/>
          <w:lang w:val="es-ES" w:eastAsia="es-ES"/>
        </w:rPr>
        <w:t xml:space="preserve"> Adultos aficionados a los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puzzles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>, coleccionistas, amantes del arte y decoración</w:t>
      </w:r>
    </w:p>
    <w:p w14:paraId="15E54972" w14:textId="77777777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74FC72EC">
          <v:rect id="_x0000_i1026" style="width:0;height:1.5pt" o:hralign="center" o:hrstd="t" o:hr="t" fillcolor="#babcc5" stroked="f"/>
        </w:pict>
      </w:r>
    </w:p>
    <w:p w14:paraId="183F692B" w14:textId="77777777" w:rsidR="00EA60BC" w:rsidRPr="00EA60BC" w:rsidRDefault="00EA60BC" w:rsidP="009D36EB">
      <w:pPr>
        <w:pStyle w:val="tit"/>
      </w:pPr>
      <w:bookmarkStart w:id="2" w:name="_Toc206520215"/>
      <w:r w:rsidRPr="00EA60BC">
        <w:t xml:space="preserve">2. </w:t>
      </w:r>
      <w:r w:rsidRPr="006B17D0">
        <w:t>Propuesta</w:t>
      </w:r>
      <w:r w:rsidRPr="00EA60BC">
        <w:t xml:space="preserve"> de Valor</w:t>
      </w:r>
      <w:bookmarkEnd w:id="2"/>
    </w:p>
    <w:p w14:paraId="53B2466D" w14:textId="77777777" w:rsidR="00EA60BC" w:rsidRPr="00EA60BC" w:rsidRDefault="00EA60BC" w:rsidP="004854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Rompecabezas </w:t>
      </w:r>
      <w:r w:rsidRPr="00EA60BC">
        <w:rPr>
          <w:rFonts w:eastAsia="Times New Roman" w:cs="Times New Roman"/>
          <w:b/>
          <w:bCs/>
          <w:szCs w:val="24"/>
          <w:lang w:val="es-ES" w:eastAsia="es-ES"/>
        </w:rPr>
        <w:t>artísticos únicos</w:t>
      </w:r>
      <w:r w:rsidRPr="00EA60BC">
        <w:rPr>
          <w:rFonts w:eastAsia="Times New Roman" w:cs="Times New Roman"/>
          <w:szCs w:val="24"/>
          <w:lang w:val="es-ES" w:eastAsia="es-ES"/>
        </w:rPr>
        <w:t>, con diseño digital exclusivo generado mediante IA (Leonardo AI).</w:t>
      </w:r>
    </w:p>
    <w:p w14:paraId="79449916" w14:textId="77777777" w:rsidR="00EA60BC" w:rsidRPr="00EA60BC" w:rsidRDefault="00EA60BC" w:rsidP="004854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Variedad de tamaños: </w:t>
      </w:r>
      <w:r w:rsidRPr="00EA60BC">
        <w:rPr>
          <w:rFonts w:eastAsia="Times New Roman" w:cs="Times New Roman"/>
          <w:b/>
          <w:bCs/>
          <w:szCs w:val="24"/>
          <w:lang w:val="es-ES" w:eastAsia="es-ES"/>
        </w:rPr>
        <w:t>500, 750 y 1000 piezas</w:t>
      </w:r>
      <w:r w:rsidRPr="00EA60BC">
        <w:rPr>
          <w:rFonts w:eastAsia="Times New Roman" w:cs="Times New Roman"/>
          <w:szCs w:val="24"/>
          <w:lang w:val="es-ES" w:eastAsia="es-ES"/>
        </w:rPr>
        <w:t>.</w:t>
      </w:r>
    </w:p>
    <w:p w14:paraId="57B1EADC" w14:textId="77777777" w:rsidR="00EA60BC" w:rsidRPr="00EA60BC" w:rsidRDefault="00EA60BC" w:rsidP="004854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Calidad premium: cartón resistente, impresión nítida, caja ilustrada.</w:t>
      </w:r>
    </w:p>
    <w:p w14:paraId="5F8BDC27" w14:textId="77777777" w:rsidR="00EA60BC" w:rsidRPr="00EA60BC" w:rsidRDefault="00EA60BC" w:rsidP="004854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Ideal para regalo, relajación, decoración o coleccionismo.</w:t>
      </w:r>
    </w:p>
    <w:p w14:paraId="1389A308" w14:textId="77777777" w:rsidR="00EA60BC" w:rsidRPr="00EA60BC" w:rsidRDefault="00EA60BC" w:rsidP="004854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Envío internacional con </w:t>
      </w:r>
      <w:r w:rsidRPr="00EA60BC">
        <w:rPr>
          <w:rFonts w:eastAsia="Times New Roman" w:cs="Times New Roman"/>
          <w:b/>
          <w:bCs/>
          <w:szCs w:val="24"/>
          <w:lang w:val="es-ES" w:eastAsia="es-ES"/>
        </w:rPr>
        <w:t>producción bajo demanda sin stock</w:t>
      </w:r>
      <w:r w:rsidRPr="00EA60BC">
        <w:rPr>
          <w:rFonts w:eastAsia="Times New Roman" w:cs="Times New Roman"/>
          <w:szCs w:val="24"/>
          <w:lang w:val="es-ES" w:eastAsia="es-ES"/>
        </w:rPr>
        <w:t>.</w:t>
      </w:r>
    </w:p>
    <w:p w14:paraId="22401BBC" w14:textId="77777777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13D1B49C">
          <v:rect id="_x0000_i1027" style="width:0;height:1.5pt" o:hralign="center" o:hrstd="t" o:hr="t" fillcolor="#babcc5" stroked="f"/>
        </w:pict>
      </w:r>
    </w:p>
    <w:p w14:paraId="1074CD1F" w14:textId="77777777" w:rsidR="00EA60BC" w:rsidRPr="00EA60BC" w:rsidRDefault="00EA60BC" w:rsidP="009D36EB">
      <w:pPr>
        <w:pStyle w:val="tit"/>
      </w:pPr>
      <w:bookmarkStart w:id="3" w:name="_Toc206520216"/>
      <w:r w:rsidRPr="00EA60BC">
        <w:t>3. Productos y Precios de Venta</w:t>
      </w:r>
      <w:bookmarkEnd w:id="3"/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2752"/>
        <w:gridCol w:w="2543"/>
        <w:gridCol w:w="2002"/>
      </w:tblGrid>
      <w:tr w:rsidR="00CE6B4A" w:rsidRPr="00EA60BC" w14:paraId="40A3D733" w14:textId="77777777" w:rsidTr="00CE6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EDDF39" w14:textId="77777777" w:rsidR="00EA60BC" w:rsidRPr="00EA60BC" w:rsidRDefault="00EA60BC" w:rsidP="00CE6B4A">
            <w:pPr>
              <w:jc w:val="center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1F997A0E" w14:textId="77777777" w:rsidR="00EA60BC" w:rsidRPr="00EA60BC" w:rsidRDefault="00EA60BC" w:rsidP="00CE6B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Precio sugerido de venta (€)</w:t>
            </w:r>
          </w:p>
        </w:tc>
        <w:tc>
          <w:tcPr>
            <w:tcW w:w="0" w:type="auto"/>
            <w:vAlign w:val="center"/>
            <w:hideMark/>
          </w:tcPr>
          <w:p w14:paraId="5DEC37BC" w14:textId="77777777" w:rsidR="00EA60BC" w:rsidRPr="00EA60BC" w:rsidRDefault="00EA60BC" w:rsidP="00CE6B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Producción (</w:t>
            </w:r>
            <w:proofErr w:type="spellStart"/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Printful</w:t>
            </w:r>
            <w:proofErr w:type="spellEnd"/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) (€)</w:t>
            </w:r>
          </w:p>
        </w:tc>
        <w:tc>
          <w:tcPr>
            <w:tcW w:w="0" w:type="auto"/>
            <w:vAlign w:val="center"/>
            <w:hideMark/>
          </w:tcPr>
          <w:p w14:paraId="4A232088" w14:textId="77777777" w:rsidR="00EA60BC" w:rsidRPr="00EA60BC" w:rsidRDefault="00EA60BC" w:rsidP="00CE6B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Beneficio Bruto (€)</w:t>
            </w:r>
          </w:p>
        </w:tc>
      </w:tr>
      <w:tr w:rsidR="00CE6B4A" w:rsidRPr="00EA60BC" w14:paraId="48501562" w14:textId="77777777" w:rsidTr="00CE6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83988A" w14:textId="77777777" w:rsidR="00EA60BC" w:rsidRPr="00EA60BC" w:rsidRDefault="00EA60BC" w:rsidP="00CE6B4A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500 piezas</w:t>
            </w:r>
          </w:p>
        </w:tc>
        <w:tc>
          <w:tcPr>
            <w:tcW w:w="0" w:type="auto"/>
            <w:vAlign w:val="center"/>
            <w:hideMark/>
          </w:tcPr>
          <w:p w14:paraId="1B7FDE3F" w14:textId="77777777" w:rsidR="00EA60BC" w:rsidRPr="00EA60BC" w:rsidRDefault="00EA60BC" w:rsidP="00CE6B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34,95 €</w:t>
            </w:r>
          </w:p>
        </w:tc>
        <w:tc>
          <w:tcPr>
            <w:tcW w:w="0" w:type="auto"/>
            <w:vAlign w:val="center"/>
            <w:hideMark/>
          </w:tcPr>
          <w:p w14:paraId="137DD0E2" w14:textId="77777777" w:rsidR="00EA60BC" w:rsidRPr="00EA60BC" w:rsidRDefault="00EA60BC" w:rsidP="00CE6B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17,10 € + IVA = 20,69 €</w:t>
            </w:r>
          </w:p>
        </w:tc>
        <w:tc>
          <w:tcPr>
            <w:tcW w:w="0" w:type="auto"/>
            <w:vAlign w:val="center"/>
            <w:hideMark/>
          </w:tcPr>
          <w:p w14:paraId="5CC33834" w14:textId="77777777" w:rsidR="00EA60BC" w:rsidRPr="00EA60BC" w:rsidRDefault="00EA60BC" w:rsidP="00CE6B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14,26 €</w:t>
            </w:r>
          </w:p>
        </w:tc>
      </w:tr>
      <w:tr w:rsidR="00CE6B4A" w:rsidRPr="00EA60BC" w14:paraId="5A883E58" w14:textId="77777777" w:rsidTr="00CE6B4A">
        <w:trPr>
          <w:trHeight w:val="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51190F" w14:textId="77777777" w:rsidR="00EA60BC" w:rsidRPr="00EA60BC" w:rsidRDefault="00EA60BC" w:rsidP="00CE6B4A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750 piezas</w:t>
            </w:r>
          </w:p>
        </w:tc>
        <w:tc>
          <w:tcPr>
            <w:tcW w:w="0" w:type="auto"/>
            <w:vAlign w:val="center"/>
            <w:hideMark/>
          </w:tcPr>
          <w:p w14:paraId="193B20BB" w14:textId="77777777" w:rsidR="00EA60BC" w:rsidRPr="00EA60BC" w:rsidRDefault="00EA60BC" w:rsidP="00CE6B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39,95 €</w:t>
            </w:r>
          </w:p>
        </w:tc>
        <w:tc>
          <w:tcPr>
            <w:tcW w:w="0" w:type="auto"/>
            <w:vAlign w:val="center"/>
            <w:hideMark/>
          </w:tcPr>
          <w:p w14:paraId="0C6355F7" w14:textId="77777777" w:rsidR="00EA60BC" w:rsidRPr="00EA60BC" w:rsidRDefault="00EA60BC" w:rsidP="00CE6B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18,60 € + IVA = 22,51 €</w:t>
            </w:r>
          </w:p>
        </w:tc>
        <w:tc>
          <w:tcPr>
            <w:tcW w:w="0" w:type="auto"/>
            <w:vAlign w:val="center"/>
            <w:hideMark/>
          </w:tcPr>
          <w:p w14:paraId="59E5A8C4" w14:textId="77777777" w:rsidR="00EA60BC" w:rsidRPr="00EA60BC" w:rsidRDefault="00EA60BC" w:rsidP="00CE6B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17,44 €</w:t>
            </w:r>
          </w:p>
        </w:tc>
      </w:tr>
      <w:tr w:rsidR="00CE6B4A" w:rsidRPr="00EA60BC" w14:paraId="0F5CD78F" w14:textId="77777777" w:rsidTr="00CE6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CC9953" w14:textId="77777777" w:rsidR="00EA60BC" w:rsidRPr="00EA60BC" w:rsidRDefault="00EA60BC" w:rsidP="00CE6B4A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1000 piezas</w:t>
            </w:r>
          </w:p>
        </w:tc>
        <w:tc>
          <w:tcPr>
            <w:tcW w:w="0" w:type="auto"/>
            <w:vAlign w:val="center"/>
            <w:hideMark/>
          </w:tcPr>
          <w:p w14:paraId="3F22D972" w14:textId="77777777" w:rsidR="00EA60BC" w:rsidRPr="00EA60BC" w:rsidRDefault="00EA60BC" w:rsidP="00CE6B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44,95 €</w:t>
            </w:r>
          </w:p>
        </w:tc>
        <w:tc>
          <w:tcPr>
            <w:tcW w:w="0" w:type="auto"/>
            <w:vAlign w:val="center"/>
            <w:hideMark/>
          </w:tcPr>
          <w:p w14:paraId="36FCD184" w14:textId="77777777" w:rsidR="00EA60BC" w:rsidRPr="00EA60BC" w:rsidRDefault="00EA60BC" w:rsidP="00CE6B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20,10 € + IVA = 24,32 €</w:t>
            </w:r>
          </w:p>
        </w:tc>
        <w:tc>
          <w:tcPr>
            <w:tcW w:w="0" w:type="auto"/>
            <w:vAlign w:val="center"/>
            <w:hideMark/>
          </w:tcPr>
          <w:p w14:paraId="1BFE8C66" w14:textId="77777777" w:rsidR="00EA60BC" w:rsidRPr="00EA60BC" w:rsidRDefault="00EA60BC" w:rsidP="00CE6B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20,63 €</w:t>
            </w:r>
          </w:p>
        </w:tc>
      </w:tr>
    </w:tbl>
    <w:p w14:paraId="77C64CC2" w14:textId="5CB19E26" w:rsidR="00EA60BC" w:rsidRPr="00EA60BC" w:rsidRDefault="007F229C" w:rsidP="00EA60BC">
      <w:pPr>
        <w:spacing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t>**</w:t>
      </w:r>
      <w:r w:rsidR="00EA60BC" w:rsidRPr="00EA60BC">
        <w:rPr>
          <w:rFonts w:eastAsia="Times New Roman" w:cs="Times New Roman"/>
          <w:b/>
          <w:bCs/>
          <w:szCs w:val="24"/>
          <w:lang w:val="es-ES" w:eastAsia="es-ES"/>
        </w:rPr>
        <w:t>Notas:</w:t>
      </w:r>
    </w:p>
    <w:p w14:paraId="0D7B9714" w14:textId="77777777" w:rsidR="00EA60BC" w:rsidRPr="00EA60BC" w:rsidRDefault="00EA60BC" w:rsidP="004854DD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Los precios incluyen IVA (21%).</w:t>
      </w:r>
    </w:p>
    <w:p w14:paraId="595FA39F" w14:textId="77777777" w:rsidR="00EA60BC" w:rsidRPr="00EA60BC" w:rsidRDefault="00EA60BC" w:rsidP="004854DD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Producción mediante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Printful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(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puzzle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+ caja personalizada).</w:t>
      </w:r>
    </w:p>
    <w:p w14:paraId="4514DDEF" w14:textId="77777777" w:rsidR="00EA60BC" w:rsidRPr="00EA60BC" w:rsidRDefault="00EA60BC" w:rsidP="004854DD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Etsy cobra 6,5% de comisión por venta + 0,20 € por publicación.</w:t>
      </w:r>
    </w:p>
    <w:p w14:paraId="4C92E520" w14:textId="77777777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lastRenderedPageBreak/>
        <w:pict w14:anchorId="6F0A754C">
          <v:rect id="_x0000_i1028" style="width:0;height:1.5pt" o:hralign="center" o:hrstd="t" o:hr="t" fillcolor="#babcc5" stroked="f"/>
        </w:pict>
      </w:r>
    </w:p>
    <w:p w14:paraId="3A6CEB85" w14:textId="77777777" w:rsidR="00EA60BC" w:rsidRPr="00EA60BC" w:rsidRDefault="00EA60BC" w:rsidP="009D36EB">
      <w:pPr>
        <w:pStyle w:val="tit"/>
      </w:pPr>
      <w:bookmarkStart w:id="4" w:name="_Toc206520217"/>
      <w:r w:rsidRPr="00EA60BC">
        <w:t>4. Costes Iniciales y Fijos</w:t>
      </w:r>
      <w:bookmarkEnd w:id="4"/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4363"/>
        <w:gridCol w:w="1852"/>
        <w:gridCol w:w="1536"/>
      </w:tblGrid>
      <w:tr w:rsidR="00EA60BC" w:rsidRPr="00EA60BC" w14:paraId="166B6D5B" w14:textId="77777777" w:rsidTr="00CE6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94208F" w14:textId="77777777" w:rsidR="00EA60BC" w:rsidRPr="00E21748" w:rsidRDefault="00EA60BC" w:rsidP="00E24181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0B20695" w14:textId="77777777" w:rsidR="00EA60BC" w:rsidRPr="00EA60BC" w:rsidRDefault="00EA60BC" w:rsidP="00E241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Monto (€)</w:t>
            </w:r>
          </w:p>
        </w:tc>
        <w:tc>
          <w:tcPr>
            <w:tcW w:w="0" w:type="auto"/>
            <w:vAlign w:val="center"/>
            <w:hideMark/>
          </w:tcPr>
          <w:p w14:paraId="78B36D0C" w14:textId="77777777" w:rsidR="00EA60BC" w:rsidRPr="00EA60BC" w:rsidRDefault="00EA60BC" w:rsidP="00E241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Periodicidad</w:t>
            </w:r>
          </w:p>
        </w:tc>
      </w:tr>
      <w:tr w:rsidR="00EA60BC" w:rsidRPr="00EA60BC" w14:paraId="5282F7D6" w14:textId="77777777" w:rsidTr="00CE6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4F099C" w14:textId="77777777" w:rsidR="00EA60BC" w:rsidRPr="00EA60BC" w:rsidRDefault="00EA60BC" w:rsidP="00E24181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 xml:space="preserve">Leonardo AI - Plan </w:t>
            </w:r>
            <w:proofErr w:type="spellStart"/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Artisan</w:t>
            </w:r>
            <w:proofErr w:type="spellEnd"/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 xml:space="preserve"> </w:t>
            </w:r>
            <w:proofErr w:type="spellStart"/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Unlimited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07F70" w14:textId="77777777" w:rsidR="00EA60BC" w:rsidRPr="00EA60BC" w:rsidRDefault="00EA60BC" w:rsidP="00E241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297,41 €</w:t>
            </w:r>
          </w:p>
        </w:tc>
        <w:tc>
          <w:tcPr>
            <w:tcW w:w="0" w:type="auto"/>
            <w:vAlign w:val="center"/>
            <w:hideMark/>
          </w:tcPr>
          <w:p w14:paraId="6895B664" w14:textId="77777777" w:rsidR="00EA60BC" w:rsidRPr="00EA60BC" w:rsidRDefault="00EA60BC" w:rsidP="00E241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Anual</w:t>
            </w:r>
          </w:p>
        </w:tc>
      </w:tr>
      <w:tr w:rsidR="00EA60BC" w:rsidRPr="00EA60BC" w14:paraId="15242BF6" w14:textId="77777777" w:rsidTr="00CE6B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6AC0F6" w14:textId="77777777" w:rsidR="00EA60BC" w:rsidRPr="00EA60BC" w:rsidRDefault="00EA60BC" w:rsidP="00E24181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Identidad visual (logo, banners Etsy)</w:t>
            </w:r>
          </w:p>
        </w:tc>
        <w:tc>
          <w:tcPr>
            <w:tcW w:w="0" w:type="auto"/>
            <w:vAlign w:val="center"/>
            <w:hideMark/>
          </w:tcPr>
          <w:p w14:paraId="6B794647" w14:textId="77777777" w:rsidR="00EA60BC" w:rsidRPr="00EA60BC" w:rsidRDefault="00EA60BC" w:rsidP="00E24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50 €</w:t>
            </w:r>
          </w:p>
        </w:tc>
        <w:tc>
          <w:tcPr>
            <w:tcW w:w="0" w:type="auto"/>
            <w:vAlign w:val="center"/>
            <w:hideMark/>
          </w:tcPr>
          <w:p w14:paraId="2689F261" w14:textId="77777777" w:rsidR="00EA60BC" w:rsidRPr="00EA60BC" w:rsidRDefault="00EA60BC" w:rsidP="00E24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Una vez</w:t>
            </w:r>
          </w:p>
        </w:tc>
      </w:tr>
      <w:tr w:rsidR="00EA60BC" w:rsidRPr="00EA60BC" w14:paraId="18C66EEF" w14:textId="77777777" w:rsidTr="00CE6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B7431A" w14:textId="77777777" w:rsidR="00EA60BC" w:rsidRPr="00EA60BC" w:rsidRDefault="00EA60BC" w:rsidP="00E24181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Pruebas de producto (1 de cada tamaño)</w:t>
            </w:r>
          </w:p>
        </w:tc>
        <w:tc>
          <w:tcPr>
            <w:tcW w:w="0" w:type="auto"/>
            <w:vAlign w:val="center"/>
            <w:hideMark/>
          </w:tcPr>
          <w:p w14:paraId="3C9601E8" w14:textId="77777777" w:rsidR="00EA60BC" w:rsidRPr="00EA60BC" w:rsidRDefault="00EA60BC" w:rsidP="00E241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~65 €</w:t>
            </w:r>
          </w:p>
        </w:tc>
        <w:tc>
          <w:tcPr>
            <w:tcW w:w="0" w:type="auto"/>
            <w:vAlign w:val="center"/>
            <w:hideMark/>
          </w:tcPr>
          <w:p w14:paraId="61D3E35E" w14:textId="77777777" w:rsidR="00EA60BC" w:rsidRPr="00EA60BC" w:rsidRDefault="00EA60BC" w:rsidP="00E241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Una vez</w:t>
            </w:r>
          </w:p>
        </w:tc>
      </w:tr>
      <w:tr w:rsidR="00EA60BC" w:rsidRPr="00EA60BC" w14:paraId="02775B5E" w14:textId="77777777" w:rsidTr="00CE6B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9A7BE0" w14:textId="77777777" w:rsidR="00EA60BC" w:rsidRPr="00EA60BC" w:rsidRDefault="00EA60BC" w:rsidP="00E24181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Publicación de productos (Etsy)</w:t>
            </w:r>
          </w:p>
        </w:tc>
        <w:tc>
          <w:tcPr>
            <w:tcW w:w="0" w:type="auto"/>
            <w:vAlign w:val="center"/>
            <w:hideMark/>
          </w:tcPr>
          <w:p w14:paraId="348F0AEE" w14:textId="77777777" w:rsidR="00EA60BC" w:rsidRPr="00EA60BC" w:rsidRDefault="00EA60BC" w:rsidP="00E24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0,20 € x 10 = 2 €</w:t>
            </w:r>
          </w:p>
        </w:tc>
        <w:tc>
          <w:tcPr>
            <w:tcW w:w="0" w:type="auto"/>
            <w:vAlign w:val="center"/>
            <w:hideMark/>
          </w:tcPr>
          <w:p w14:paraId="6EA31C08" w14:textId="77777777" w:rsidR="00EA60BC" w:rsidRPr="00EA60BC" w:rsidRDefault="00EA60BC" w:rsidP="00E24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Cada 4 meses</w:t>
            </w:r>
          </w:p>
        </w:tc>
      </w:tr>
      <w:tr w:rsidR="00EA60BC" w:rsidRPr="00EA60BC" w14:paraId="77E1F09B" w14:textId="77777777" w:rsidTr="00CE6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F8CD63" w14:textId="77777777" w:rsidR="00EA60BC" w:rsidRPr="00EA60BC" w:rsidRDefault="00EA60BC" w:rsidP="00E24181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 xml:space="preserve">Publicidad inicial Etsy </w:t>
            </w:r>
            <w:proofErr w:type="spellStart"/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C1732" w14:textId="77777777" w:rsidR="00EA60BC" w:rsidRPr="00EA60BC" w:rsidRDefault="00EA60BC" w:rsidP="00E241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100 €</w:t>
            </w:r>
          </w:p>
        </w:tc>
        <w:tc>
          <w:tcPr>
            <w:tcW w:w="0" w:type="auto"/>
            <w:vAlign w:val="center"/>
            <w:hideMark/>
          </w:tcPr>
          <w:p w14:paraId="2242CDE8" w14:textId="77777777" w:rsidR="00EA60BC" w:rsidRPr="00EA60BC" w:rsidRDefault="00EA60BC" w:rsidP="00E241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Mensual</w:t>
            </w:r>
          </w:p>
        </w:tc>
      </w:tr>
      <w:tr w:rsidR="00EA60BC" w:rsidRPr="00EA60BC" w14:paraId="03A63C59" w14:textId="77777777" w:rsidTr="00CE6B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D85469" w14:textId="77777777" w:rsidR="00EA60BC" w:rsidRPr="00EA60BC" w:rsidRDefault="00EA60BC" w:rsidP="00E24181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proofErr w:type="gramStart"/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Total</w:t>
            </w:r>
            <w:proofErr w:type="gramEnd"/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 xml:space="preserve"> inversión inicial aproximada</w:t>
            </w:r>
          </w:p>
        </w:tc>
        <w:tc>
          <w:tcPr>
            <w:tcW w:w="0" w:type="auto"/>
            <w:vAlign w:val="center"/>
            <w:hideMark/>
          </w:tcPr>
          <w:p w14:paraId="532AFB69" w14:textId="77777777" w:rsidR="00EA60BC" w:rsidRPr="00EA60BC" w:rsidRDefault="00EA60BC" w:rsidP="00E24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~514 €</w:t>
            </w:r>
          </w:p>
        </w:tc>
        <w:tc>
          <w:tcPr>
            <w:tcW w:w="0" w:type="auto"/>
            <w:vAlign w:val="center"/>
            <w:hideMark/>
          </w:tcPr>
          <w:p w14:paraId="32FBDEFC" w14:textId="77777777" w:rsidR="00EA60BC" w:rsidRPr="00EA60BC" w:rsidRDefault="00EA60BC" w:rsidP="00E24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—</w:t>
            </w:r>
          </w:p>
        </w:tc>
      </w:tr>
    </w:tbl>
    <w:p w14:paraId="2B962D2A" w14:textId="77777777" w:rsidR="007F229C" w:rsidRDefault="007F229C" w:rsidP="00EA60BC">
      <w:pPr>
        <w:spacing w:after="0"/>
        <w:rPr>
          <w:rFonts w:eastAsia="Times New Roman" w:cs="Times New Roman"/>
          <w:szCs w:val="24"/>
          <w:lang w:val="es-ES" w:eastAsia="es-ES"/>
        </w:rPr>
      </w:pPr>
    </w:p>
    <w:p w14:paraId="36B08B1F" w14:textId="3AA57F9B" w:rsidR="007F229C" w:rsidRDefault="007F229C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bookmarkStart w:id="5" w:name="OLE_LINK1"/>
      <w:r>
        <w:rPr>
          <w:rFonts w:eastAsia="Times New Roman" w:cs="Times New Roman"/>
          <w:szCs w:val="24"/>
          <w:lang w:val="es-ES" w:eastAsia="es-ES"/>
        </w:rPr>
        <w:t>**Ver anexos</w:t>
      </w:r>
      <w:r w:rsidR="00CE6B4A">
        <w:rPr>
          <w:rFonts w:eastAsia="Times New Roman" w:cs="Times New Roman"/>
          <w:szCs w:val="24"/>
          <w:lang w:val="es-ES" w:eastAsia="es-ES"/>
        </w:rPr>
        <w:t xml:space="preserve"> 1</w:t>
      </w:r>
    </w:p>
    <w:bookmarkEnd w:id="5"/>
    <w:p w14:paraId="710A74C1" w14:textId="77777777" w:rsidR="007F229C" w:rsidRDefault="007F229C" w:rsidP="00EA60BC">
      <w:pPr>
        <w:spacing w:after="0"/>
        <w:rPr>
          <w:rFonts w:eastAsia="Times New Roman" w:cs="Times New Roman"/>
          <w:szCs w:val="24"/>
          <w:lang w:val="es-ES" w:eastAsia="es-ES"/>
        </w:rPr>
      </w:pPr>
    </w:p>
    <w:p w14:paraId="1B65CACC" w14:textId="3BC2647F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7F42E063">
          <v:rect id="_x0000_i1029" style="width:0;height:1.5pt" o:hralign="center" o:hrstd="t" o:hr="t" fillcolor="#babcc5" stroked="f"/>
        </w:pict>
      </w:r>
    </w:p>
    <w:p w14:paraId="6E2A8BFC" w14:textId="77777777" w:rsidR="000B39B4" w:rsidRPr="000B39B4" w:rsidRDefault="000B39B4" w:rsidP="009D36EB">
      <w:pPr>
        <w:pStyle w:val="tit"/>
      </w:pPr>
      <w:bookmarkStart w:id="6" w:name="_Toc206520218"/>
      <w:r w:rsidRPr="000B39B4">
        <w:t xml:space="preserve">5. Costes </w:t>
      </w:r>
      <w:r w:rsidRPr="003B6438">
        <w:t>Variables</w:t>
      </w:r>
      <w:r w:rsidRPr="000B39B4">
        <w:t xml:space="preserve"> por Venta (Ampliado)</w:t>
      </w:r>
      <w:bookmarkEnd w:id="6"/>
    </w:p>
    <w:p w14:paraId="714937F5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Los costes variables son aquellos que se generan cada vez que se realiza una venta. A diferencia de los costes fijos, dependen directamente del número de unidades vendidas. En el caso de 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PuzzleSpectrum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, estos costes incluyen: producción, envío, comisiones de plataformas (Etsy y pasarela de pago), y opcionalmente, publicidad. A </w:t>
      </w:r>
      <w:proofErr w:type="gram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continuación</w:t>
      </w:r>
      <w:proofErr w:type="gramEnd"/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 se desglosa cada uno:</w:t>
      </w:r>
    </w:p>
    <w:p w14:paraId="20F4A41F" w14:textId="77777777" w:rsidR="000B39B4" w:rsidRPr="000B39B4" w:rsidRDefault="009D36EB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20407F13">
          <v:rect id="_x0000_i1030" style="width:0;height:1.5pt" o:hralign="center" o:hrstd="t" o:hr="t" fillcolor="#babcc5" stroked="f"/>
        </w:pict>
      </w:r>
    </w:p>
    <w:p w14:paraId="64490550" w14:textId="77777777" w:rsidR="000B39B4" w:rsidRPr="000B39B4" w:rsidRDefault="000B39B4" w:rsidP="00BF6EFA">
      <w:pPr>
        <w:pStyle w:val="Ttulo2"/>
      </w:pPr>
      <w:bookmarkStart w:id="7" w:name="_Toc206520219"/>
      <w:r w:rsidRPr="000B39B4">
        <w:rPr>
          <w:rFonts w:ascii="Segoe UI Emoji" w:hAnsi="Segoe UI Emoji" w:cs="Segoe UI Emoji"/>
        </w:rPr>
        <w:t>🧩</w:t>
      </w:r>
      <w:r w:rsidRPr="000B39B4">
        <w:t xml:space="preserve"> 5.1. </w:t>
      </w:r>
      <w:proofErr w:type="spellStart"/>
      <w:r w:rsidRPr="000B39B4">
        <w:t>Producción</w:t>
      </w:r>
      <w:proofErr w:type="spellEnd"/>
      <w:r w:rsidRPr="000B39B4">
        <w:t xml:space="preserve"> (</w:t>
      </w:r>
      <w:proofErr w:type="spellStart"/>
      <w:r w:rsidRPr="000B39B4">
        <w:t>Printful</w:t>
      </w:r>
      <w:proofErr w:type="spellEnd"/>
      <w:r w:rsidRPr="000B39B4">
        <w:t>)</w:t>
      </w:r>
      <w:bookmarkEnd w:id="7"/>
    </w:p>
    <w:p w14:paraId="605DB5E9" w14:textId="77777777" w:rsid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La producción es realizada bajo demanda a través de 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Printful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>, incluyendo el rompecabezas y la caja ilustrada personalizada.</w:t>
      </w:r>
    </w:p>
    <w:p w14:paraId="4D890219" w14:textId="77777777" w:rsidR="00CE6B4A" w:rsidRPr="000B39B4" w:rsidRDefault="00CE6B4A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2596"/>
        <w:gridCol w:w="1553"/>
        <w:gridCol w:w="2323"/>
      </w:tblGrid>
      <w:tr w:rsidR="000B39B4" w:rsidRPr="000B39B4" w14:paraId="0415C93E" w14:textId="77777777" w:rsidTr="00CE6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18A269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7A1B45CC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 xml:space="preserve">Precio base </w:t>
            </w:r>
            <w:proofErr w:type="spellStart"/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Printful</w:t>
            </w:r>
            <w:proofErr w:type="spellEnd"/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 xml:space="preserve"> (€)</w:t>
            </w:r>
          </w:p>
        </w:tc>
        <w:tc>
          <w:tcPr>
            <w:tcW w:w="0" w:type="auto"/>
            <w:vAlign w:val="center"/>
            <w:hideMark/>
          </w:tcPr>
          <w:p w14:paraId="03519109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+ IVA (21%)</w:t>
            </w:r>
          </w:p>
        </w:tc>
        <w:tc>
          <w:tcPr>
            <w:tcW w:w="0" w:type="auto"/>
            <w:vAlign w:val="center"/>
            <w:hideMark/>
          </w:tcPr>
          <w:p w14:paraId="6B35A55D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proofErr w:type="gramStart"/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Total</w:t>
            </w:r>
            <w:proofErr w:type="gramEnd"/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 xml:space="preserve"> producción (€)</w:t>
            </w:r>
          </w:p>
        </w:tc>
      </w:tr>
      <w:tr w:rsidR="000B39B4" w:rsidRPr="000B39B4" w14:paraId="32B22F68" w14:textId="77777777" w:rsidTr="00CE6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D5FBA8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500 piezas</w:t>
            </w:r>
          </w:p>
        </w:tc>
        <w:tc>
          <w:tcPr>
            <w:tcW w:w="0" w:type="auto"/>
            <w:vAlign w:val="center"/>
            <w:hideMark/>
          </w:tcPr>
          <w:p w14:paraId="76243558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17,10 €</w:t>
            </w:r>
          </w:p>
        </w:tc>
        <w:tc>
          <w:tcPr>
            <w:tcW w:w="0" w:type="auto"/>
            <w:vAlign w:val="center"/>
            <w:hideMark/>
          </w:tcPr>
          <w:p w14:paraId="661F5E96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3,59 €</w:t>
            </w:r>
          </w:p>
        </w:tc>
        <w:tc>
          <w:tcPr>
            <w:tcW w:w="0" w:type="auto"/>
            <w:vAlign w:val="center"/>
            <w:hideMark/>
          </w:tcPr>
          <w:p w14:paraId="5C7C96CD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20,69 €</w:t>
            </w:r>
          </w:p>
        </w:tc>
      </w:tr>
      <w:tr w:rsidR="000B39B4" w:rsidRPr="000B39B4" w14:paraId="54564564" w14:textId="77777777" w:rsidTr="00CE6B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D18910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750 piezas</w:t>
            </w:r>
          </w:p>
        </w:tc>
        <w:tc>
          <w:tcPr>
            <w:tcW w:w="0" w:type="auto"/>
            <w:vAlign w:val="center"/>
            <w:hideMark/>
          </w:tcPr>
          <w:p w14:paraId="19841450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18,60 €</w:t>
            </w:r>
          </w:p>
        </w:tc>
        <w:tc>
          <w:tcPr>
            <w:tcW w:w="0" w:type="auto"/>
            <w:vAlign w:val="center"/>
            <w:hideMark/>
          </w:tcPr>
          <w:p w14:paraId="7B0C114F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3,91 €</w:t>
            </w:r>
          </w:p>
        </w:tc>
        <w:tc>
          <w:tcPr>
            <w:tcW w:w="0" w:type="auto"/>
            <w:vAlign w:val="center"/>
            <w:hideMark/>
          </w:tcPr>
          <w:p w14:paraId="1900F225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22,51 €</w:t>
            </w:r>
          </w:p>
        </w:tc>
      </w:tr>
      <w:tr w:rsidR="000B39B4" w:rsidRPr="000B39B4" w14:paraId="29B1BB16" w14:textId="77777777" w:rsidTr="00CE6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B0DFE7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1000 piezas</w:t>
            </w:r>
          </w:p>
        </w:tc>
        <w:tc>
          <w:tcPr>
            <w:tcW w:w="0" w:type="auto"/>
            <w:vAlign w:val="center"/>
            <w:hideMark/>
          </w:tcPr>
          <w:p w14:paraId="788A5AD6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20,10 €</w:t>
            </w:r>
          </w:p>
        </w:tc>
        <w:tc>
          <w:tcPr>
            <w:tcW w:w="0" w:type="auto"/>
            <w:vAlign w:val="center"/>
            <w:hideMark/>
          </w:tcPr>
          <w:p w14:paraId="6ECBAD3D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4,22 €</w:t>
            </w:r>
          </w:p>
        </w:tc>
        <w:tc>
          <w:tcPr>
            <w:tcW w:w="0" w:type="auto"/>
            <w:vAlign w:val="center"/>
            <w:hideMark/>
          </w:tcPr>
          <w:p w14:paraId="16C1F3C6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24,32 €</w:t>
            </w:r>
          </w:p>
        </w:tc>
      </w:tr>
    </w:tbl>
    <w:p w14:paraId="08A99BD6" w14:textId="77777777" w:rsid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226311C3" w14:textId="596EBF31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Nota: Estos precios ya incluyen el 21% de IVA que 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Printful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 cobra a vendedores en España.</w:t>
      </w:r>
    </w:p>
    <w:p w14:paraId="4DAD265A" w14:textId="77777777" w:rsidR="000B39B4" w:rsidRPr="000B39B4" w:rsidRDefault="009D36EB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6557B7B1">
          <v:rect id="_x0000_i1031" style="width:0;height:1.5pt" o:hralign="center" o:hrstd="t" o:hr="t" fillcolor="#babcc5" stroked="f"/>
        </w:pict>
      </w:r>
    </w:p>
    <w:p w14:paraId="4A7B0B25" w14:textId="77777777" w:rsidR="000B39B4" w:rsidRDefault="000B39B4">
      <w:pPr>
        <w:rPr>
          <w:rFonts w:ascii="Segoe UI Emoji" w:eastAsia="Times New Roman" w:hAnsi="Segoe UI Emoji" w:cs="Segoe UI Emoji"/>
          <w:b/>
          <w:bCs/>
          <w:sz w:val="27"/>
          <w:szCs w:val="27"/>
          <w:lang w:val="es-ES" w:eastAsia="es-ES"/>
        </w:rPr>
      </w:pPr>
      <w:r>
        <w:rPr>
          <w:rFonts w:ascii="Segoe UI Emoji" w:hAnsi="Segoe UI Emoji" w:cs="Segoe UI Emoji"/>
        </w:rPr>
        <w:br w:type="page"/>
      </w:r>
    </w:p>
    <w:p w14:paraId="06A53399" w14:textId="6DCC1CD5" w:rsidR="000B39B4" w:rsidRPr="000B39B4" w:rsidRDefault="000B39B4" w:rsidP="003B6438">
      <w:pPr>
        <w:pStyle w:val="Ttulo2"/>
      </w:pPr>
      <w:bookmarkStart w:id="8" w:name="_Toc206520220"/>
      <w:r w:rsidRPr="000B39B4">
        <w:rPr>
          <w:rFonts w:ascii="Segoe UI Emoji" w:hAnsi="Segoe UI Emoji" w:cs="Segoe UI Emoji"/>
        </w:rPr>
        <w:lastRenderedPageBreak/>
        <w:t>✉️</w:t>
      </w:r>
      <w:r w:rsidRPr="000B39B4">
        <w:t xml:space="preserve"> 5.2. </w:t>
      </w:r>
      <w:proofErr w:type="spellStart"/>
      <w:r w:rsidRPr="000B39B4">
        <w:t>Envío</w:t>
      </w:r>
      <w:proofErr w:type="spellEnd"/>
      <w:r w:rsidRPr="000B39B4">
        <w:t xml:space="preserve"> al </w:t>
      </w:r>
      <w:proofErr w:type="spellStart"/>
      <w:r w:rsidRPr="000B39B4">
        <w:t>Cliente</w:t>
      </w:r>
      <w:bookmarkEnd w:id="8"/>
      <w:proofErr w:type="spellEnd"/>
    </w:p>
    <w:p w14:paraId="0AB93373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Printful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 gestiona el envío directamente al cliente. En el modelo base, el coste de envío puede ser asumido por el cliente (añadido al precio final) o incluido en el precio de venta.</w:t>
      </w:r>
    </w:p>
    <w:p w14:paraId="46D530B9" w14:textId="77777777" w:rsid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7DF78576" w14:textId="1708C75E" w:rsid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Para una venta nacional (España):</w:t>
      </w:r>
    </w:p>
    <w:p w14:paraId="4FE0FB7F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3004"/>
        <w:gridCol w:w="4556"/>
      </w:tblGrid>
      <w:tr w:rsidR="000B39B4" w:rsidRPr="000B39B4" w14:paraId="38613290" w14:textId="77777777" w:rsidTr="00CE6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C7F309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60C35AC9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Estimación envío nacional (€)</w:t>
            </w:r>
          </w:p>
        </w:tc>
        <w:tc>
          <w:tcPr>
            <w:tcW w:w="0" w:type="auto"/>
            <w:vAlign w:val="center"/>
            <w:hideMark/>
          </w:tcPr>
          <w:p w14:paraId="417ECBE7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Estrategia recomendada</w:t>
            </w:r>
          </w:p>
        </w:tc>
      </w:tr>
      <w:tr w:rsidR="000B39B4" w:rsidRPr="000B39B4" w14:paraId="3ACAF46B" w14:textId="77777777" w:rsidTr="00CE6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DD8965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64EC9B51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4,50 € - 5,00 €</w:t>
            </w:r>
          </w:p>
        </w:tc>
        <w:tc>
          <w:tcPr>
            <w:tcW w:w="0" w:type="auto"/>
            <w:vAlign w:val="center"/>
            <w:hideMark/>
          </w:tcPr>
          <w:p w14:paraId="640F5208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Añadir al precio final como tarifa de envío fija</w:t>
            </w:r>
          </w:p>
        </w:tc>
      </w:tr>
    </w:tbl>
    <w:p w14:paraId="493200B2" w14:textId="77777777" w:rsid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170F7BD9" w14:textId="051D1EC4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Recomendación: Ofrecer un envío estándar visible (por ejemplo, 4,95 €), o bien “envío gratis” incluido en el precio para mayor atractivo comercial.</w:t>
      </w:r>
    </w:p>
    <w:p w14:paraId="480EF88B" w14:textId="77777777" w:rsidR="000B39B4" w:rsidRPr="000B39B4" w:rsidRDefault="009D36EB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712EFF8D">
          <v:rect id="_x0000_i1032" style="width:0;height:1.5pt" o:hralign="center" o:hrstd="t" o:hr="t" fillcolor="#babcc5" stroked="f"/>
        </w:pict>
      </w:r>
    </w:p>
    <w:p w14:paraId="0161B5A1" w14:textId="77777777" w:rsidR="000B39B4" w:rsidRPr="000B39B4" w:rsidRDefault="000B39B4" w:rsidP="006B17D0">
      <w:pPr>
        <w:pStyle w:val="Ttulo2"/>
      </w:pPr>
      <w:bookmarkStart w:id="9" w:name="_Toc206520221"/>
      <w:r w:rsidRPr="000B39B4">
        <w:rPr>
          <w:rFonts w:ascii="Segoe UI Emoji" w:hAnsi="Segoe UI Emoji" w:cs="Segoe UI Emoji"/>
        </w:rPr>
        <w:t>🛒</w:t>
      </w:r>
      <w:r w:rsidRPr="000B39B4">
        <w:t xml:space="preserve"> 5.3. Comisión de Etsy</w:t>
      </w:r>
      <w:bookmarkEnd w:id="9"/>
    </w:p>
    <w:p w14:paraId="1C819FC2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Etsy aplica las siguientes tarifas por cada venta realizada:</w:t>
      </w:r>
    </w:p>
    <w:p w14:paraId="33DA86C8" w14:textId="77777777" w:rsidR="000B39B4" w:rsidRPr="000B39B4" w:rsidRDefault="000B39B4" w:rsidP="004854DD">
      <w:pPr>
        <w:numPr>
          <w:ilvl w:val="0"/>
          <w:numId w:val="31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Comisión por transacción: 6,5% del precio de venta con IVA</w:t>
      </w:r>
    </w:p>
    <w:p w14:paraId="61717990" w14:textId="77777777" w:rsidR="000B39B4" w:rsidRPr="000B39B4" w:rsidRDefault="000B39B4" w:rsidP="004854DD">
      <w:pPr>
        <w:numPr>
          <w:ilvl w:val="0"/>
          <w:numId w:val="31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Tarifa por publicación: 0,20 €</w:t>
      </w:r>
    </w:p>
    <w:p w14:paraId="595175C5" w14:textId="77777777" w:rsidR="000B39B4" w:rsidRPr="000B39B4" w:rsidRDefault="000B39B4" w:rsidP="004854DD">
      <w:pPr>
        <w:numPr>
          <w:ilvl w:val="0"/>
          <w:numId w:val="31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Tarifa por procesamiento de pago: ~3% del total (incluye PayPal o Etsy 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Payments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>)</w:t>
      </w:r>
    </w:p>
    <w:p w14:paraId="251FF0AB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Ejemplo real (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puzzle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 1000 piezas, precio 44,95 € con IVA incluido):</w:t>
      </w:r>
    </w:p>
    <w:p w14:paraId="55608B63" w14:textId="77777777" w:rsidR="000B39B4" w:rsidRPr="000B39B4" w:rsidRDefault="000B39B4" w:rsidP="004854DD">
      <w:pPr>
        <w:numPr>
          <w:ilvl w:val="0"/>
          <w:numId w:val="32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Comisión Etsy (6,5%): 2,92 €</w:t>
      </w:r>
    </w:p>
    <w:p w14:paraId="73D048CD" w14:textId="77777777" w:rsidR="000B39B4" w:rsidRPr="000B39B4" w:rsidRDefault="000B39B4" w:rsidP="004854DD">
      <w:pPr>
        <w:numPr>
          <w:ilvl w:val="0"/>
          <w:numId w:val="32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Tarifa fija publicación: 0,20 €</w:t>
      </w:r>
    </w:p>
    <w:p w14:paraId="1885D9A2" w14:textId="77777777" w:rsidR="000B39B4" w:rsidRPr="000B39B4" w:rsidRDefault="000B39B4" w:rsidP="004854DD">
      <w:pPr>
        <w:numPr>
          <w:ilvl w:val="0"/>
          <w:numId w:val="32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Comisión pasarela pago (3% aprox.): 1,35 €</w:t>
      </w:r>
    </w:p>
    <w:p w14:paraId="61FAEAC0" w14:textId="77777777" w:rsidR="000B39B4" w:rsidRPr="000B39B4" w:rsidRDefault="000B39B4" w:rsidP="004854DD">
      <w:pPr>
        <w:numPr>
          <w:ilvl w:val="0"/>
          <w:numId w:val="32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proofErr w:type="gram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Total</w:t>
      </w:r>
      <w:proofErr w:type="gramEnd"/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 comisiones: ~4,47 € por unidad</w:t>
      </w:r>
    </w:p>
    <w:p w14:paraId="720CABDA" w14:textId="77777777" w:rsidR="000B39B4" w:rsidRPr="000B39B4" w:rsidRDefault="009D36EB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330EC6E6">
          <v:rect id="_x0000_i1033" style="width:0;height:1.5pt" o:hralign="center" o:hrstd="t" o:hr="t" fillcolor="#babcc5" stroked="f"/>
        </w:pict>
      </w:r>
    </w:p>
    <w:p w14:paraId="6B29BDCF" w14:textId="77777777" w:rsidR="000B39B4" w:rsidRPr="000B39B4" w:rsidRDefault="000B39B4" w:rsidP="006B17D0">
      <w:pPr>
        <w:pStyle w:val="Ttulo2"/>
      </w:pPr>
      <w:bookmarkStart w:id="10" w:name="_Toc206520222"/>
      <w:r w:rsidRPr="000B39B4">
        <w:rPr>
          <w:rFonts w:ascii="Segoe UI Emoji" w:hAnsi="Segoe UI Emoji" w:cs="Segoe UI Emoji"/>
        </w:rPr>
        <w:t>💰</w:t>
      </w:r>
      <w:r w:rsidRPr="000B39B4">
        <w:t xml:space="preserve"> 5.4. Publicidad </w:t>
      </w:r>
      <w:proofErr w:type="spellStart"/>
      <w:r w:rsidRPr="000B39B4">
        <w:t>en</w:t>
      </w:r>
      <w:proofErr w:type="spellEnd"/>
      <w:r w:rsidRPr="000B39B4">
        <w:t xml:space="preserve"> Etsy Ads (</w:t>
      </w:r>
      <w:proofErr w:type="spellStart"/>
      <w:r w:rsidRPr="000B39B4">
        <w:t>opcional</w:t>
      </w:r>
      <w:proofErr w:type="spellEnd"/>
      <w:r w:rsidRPr="000B39B4">
        <w:t>)</w:t>
      </w:r>
      <w:bookmarkEnd w:id="10"/>
    </w:p>
    <w:p w14:paraId="3B639287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Aunque no es obligatorio, la inversión en Etsy 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Ads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 puede facilitar visibilidad y ventas iniciales.</w:t>
      </w:r>
    </w:p>
    <w:p w14:paraId="75F92745" w14:textId="77777777" w:rsidR="000B39B4" w:rsidRPr="000B39B4" w:rsidRDefault="000B39B4" w:rsidP="004854DD">
      <w:pPr>
        <w:numPr>
          <w:ilvl w:val="0"/>
          <w:numId w:val="33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Costo promedio recomendado: 1–3 €/día</w:t>
      </w:r>
    </w:p>
    <w:p w14:paraId="72648749" w14:textId="77777777" w:rsidR="000B39B4" w:rsidRPr="000B39B4" w:rsidRDefault="000B39B4" w:rsidP="004854DD">
      <w:pPr>
        <w:numPr>
          <w:ilvl w:val="0"/>
          <w:numId w:val="33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Costo estimado por venta: 1,50 € – 3,00 € (dependiendo del CTR y conversión)</w:t>
      </w:r>
    </w:p>
    <w:p w14:paraId="15A6FA3A" w14:textId="77777777" w:rsidR="000B39B4" w:rsidRPr="000B39B4" w:rsidRDefault="000B39B4" w:rsidP="004854DD">
      <w:pPr>
        <w:numPr>
          <w:ilvl w:val="0"/>
          <w:numId w:val="33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Estrategia inicial: invertir durante los 10-14 días posteriores al lanzamiento o en campañas estacionales clave (Navidad, Black Friday, etc.)</w:t>
      </w:r>
    </w:p>
    <w:p w14:paraId="41DA3C8A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Si no se invierte en 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Ads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>, este coste puede considerarse 0 €.</w:t>
      </w:r>
    </w:p>
    <w:p w14:paraId="6C51602F" w14:textId="77777777" w:rsidR="000B39B4" w:rsidRPr="000B39B4" w:rsidRDefault="009D36EB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58F13700">
          <v:rect id="_x0000_i1034" style="width:0;height:1.5pt" o:hralign="center" o:hrstd="t" o:hr="t" fillcolor="#babcc5" stroked="f"/>
        </w:pict>
      </w:r>
    </w:p>
    <w:p w14:paraId="6CFCB69B" w14:textId="77777777" w:rsidR="000B39B4" w:rsidRDefault="000B39B4">
      <w:pPr>
        <w:rPr>
          <w:rFonts w:ascii="Segoe UI Emoji" w:eastAsia="Times New Roman" w:hAnsi="Segoe UI Emoji" w:cs="Segoe UI Emoji"/>
          <w:b/>
          <w:bCs/>
          <w:sz w:val="27"/>
          <w:szCs w:val="27"/>
          <w:lang w:val="es-ES" w:eastAsia="es-ES"/>
        </w:rPr>
      </w:pPr>
      <w:r>
        <w:rPr>
          <w:rFonts w:ascii="Segoe UI Emoji" w:hAnsi="Segoe UI Emoji" w:cs="Segoe UI Emoji"/>
        </w:rPr>
        <w:br w:type="page"/>
      </w:r>
    </w:p>
    <w:p w14:paraId="08E3D40D" w14:textId="6305B4FA" w:rsidR="000B39B4" w:rsidRPr="000B39B4" w:rsidRDefault="000B39B4" w:rsidP="006B17D0">
      <w:pPr>
        <w:pStyle w:val="Ttulo2"/>
      </w:pPr>
      <w:bookmarkStart w:id="11" w:name="_Toc206520223"/>
      <w:r w:rsidRPr="000B39B4">
        <w:rPr>
          <w:rFonts w:ascii="Segoe UI Emoji" w:hAnsi="Segoe UI Emoji" w:cs="Segoe UI Emoji"/>
        </w:rPr>
        <w:lastRenderedPageBreak/>
        <w:t>💡</w:t>
      </w:r>
      <w:r w:rsidRPr="000B39B4">
        <w:t xml:space="preserve"> 5.5. </w:t>
      </w:r>
      <w:proofErr w:type="spellStart"/>
      <w:r w:rsidRPr="000B39B4">
        <w:t>Resumen</w:t>
      </w:r>
      <w:proofErr w:type="spellEnd"/>
      <w:r w:rsidRPr="000B39B4">
        <w:t xml:space="preserve"> del Coste Variable Total </w:t>
      </w:r>
      <w:proofErr w:type="spellStart"/>
      <w:r w:rsidRPr="000B39B4">
        <w:t>por</w:t>
      </w:r>
      <w:proofErr w:type="spellEnd"/>
      <w:r w:rsidRPr="000B39B4">
        <w:t xml:space="preserve"> Venta</w:t>
      </w:r>
      <w:bookmarkEnd w:id="11"/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1302"/>
        <w:gridCol w:w="1642"/>
        <w:gridCol w:w="1069"/>
        <w:gridCol w:w="1642"/>
        <w:gridCol w:w="1930"/>
        <w:gridCol w:w="1045"/>
      </w:tblGrid>
      <w:tr w:rsidR="000B39B4" w:rsidRPr="000B39B4" w14:paraId="06230D6E" w14:textId="77777777" w:rsidTr="000B3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4ABCA2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79335862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Producción (€)</w:t>
            </w:r>
          </w:p>
        </w:tc>
        <w:tc>
          <w:tcPr>
            <w:tcW w:w="0" w:type="auto"/>
            <w:vAlign w:val="center"/>
            <w:hideMark/>
          </w:tcPr>
          <w:p w14:paraId="41D29705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Envío (€)</w:t>
            </w:r>
          </w:p>
        </w:tc>
        <w:tc>
          <w:tcPr>
            <w:tcW w:w="0" w:type="auto"/>
            <w:vAlign w:val="center"/>
            <w:hideMark/>
          </w:tcPr>
          <w:p w14:paraId="46F8788D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Comisiones (€)</w:t>
            </w:r>
          </w:p>
        </w:tc>
        <w:tc>
          <w:tcPr>
            <w:tcW w:w="0" w:type="auto"/>
            <w:vAlign w:val="center"/>
            <w:hideMark/>
          </w:tcPr>
          <w:p w14:paraId="45359BFA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 xml:space="preserve">Publicidad </w:t>
            </w:r>
            <w:proofErr w:type="spellStart"/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opc</w:t>
            </w:r>
            <w:proofErr w:type="spellEnd"/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. (€)</w:t>
            </w:r>
          </w:p>
        </w:tc>
        <w:tc>
          <w:tcPr>
            <w:tcW w:w="0" w:type="auto"/>
            <w:vAlign w:val="center"/>
            <w:hideMark/>
          </w:tcPr>
          <w:p w14:paraId="34ADAF18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Total (€)</w:t>
            </w:r>
          </w:p>
        </w:tc>
      </w:tr>
      <w:tr w:rsidR="000B39B4" w:rsidRPr="000B39B4" w14:paraId="2174B010" w14:textId="77777777" w:rsidTr="000B3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C6E30C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500 piezas</w:t>
            </w:r>
          </w:p>
        </w:tc>
        <w:tc>
          <w:tcPr>
            <w:tcW w:w="0" w:type="auto"/>
            <w:vAlign w:val="center"/>
            <w:hideMark/>
          </w:tcPr>
          <w:p w14:paraId="2E00EBAC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20,69 €</w:t>
            </w:r>
          </w:p>
        </w:tc>
        <w:tc>
          <w:tcPr>
            <w:tcW w:w="0" w:type="auto"/>
            <w:vAlign w:val="center"/>
            <w:hideMark/>
          </w:tcPr>
          <w:p w14:paraId="745DF4AE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4,95 €</w:t>
            </w:r>
          </w:p>
        </w:tc>
        <w:tc>
          <w:tcPr>
            <w:tcW w:w="0" w:type="auto"/>
            <w:vAlign w:val="center"/>
            <w:hideMark/>
          </w:tcPr>
          <w:p w14:paraId="5380B730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~4,25 €</w:t>
            </w:r>
          </w:p>
        </w:tc>
        <w:tc>
          <w:tcPr>
            <w:tcW w:w="0" w:type="auto"/>
            <w:vAlign w:val="center"/>
            <w:hideMark/>
          </w:tcPr>
          <w:p w14:paraId="0C008F92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2,00 €</w:t>
            </w:r>
          </w:p>
        </w:tc>
        <w:tc>
          <w:tcPr>
            <w:tcW w:w="0" w:type="auto"/>
            <w:vAlign w:val="center"/>
            <w:hideMark/>
          </w:tcPr>
          <w:p w14:paraId="0C90936F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~31,89 €</w:t>
            </w:r>
          </w:p>
        </w:tc>
      </w:tr>
      <w:tr w:rsidR="000B39B4" w:rsidRPr="000B39B4" w14:paraId="0876B8B4" w14:textId="77777777" w:rsidTr="000B3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932C22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750 piezas</w:t>
            </w:r>
          </w:p>
        </w:tc>
        <w:tc>
          <w:tcPr>
            <w:tcW w:w="0" w:type="auto"/>
            <w:vAlign w:val="center"/>
            <w:hideMark/>
          </w:tcPr>
          <w:p w14:paraId="6D10D16A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22,51 €</w:t>
            </w:r>
          </w:p>
        </w:tc>
        <w:tc>
          <w:tcPr>
            <w:tcW w:w="0" w:type="auto"/>
            <w:vAlign w:val="center"/>
            <w:hideMark/>
          </w:tcPr>
          <w:p w14:paraId="393ED122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4,95 €</w:t>
            </w:r>
          </w:p>
        </w:tc>
        <w:tc>
          <w:tcPr>
            <w:tcW w:w="0" w:type="auto"/>
            <w:vAlign w:val="center"/>
            <w:hideMark/>
          </w:tcPr>
          <w:p w14:paraId="39E9E87B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~4,40 €</w:t>
            </w:r>
          </w:p>
        </w:tc>
        <w:tc>
          <w:tcPr>
            <w:tcW w:w="0" w:type="auto"/>
            <w:vAlign w:val="center"/>
            <w:hideMark/>
          </w:tcPr>
          <w:p w14:paraId="5D889C6F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2,00 €</w:t>
            </w:r>
          </w:p>
        </w:tc>
        <w:tc>
          <w:tcPr>
            <w:tcW w:w="0" w:type="auto"/>
            <w:vAlign w:val="center"/>
            <w:hideMark/>
          </w:tcPr>
          <w:p w14:paraId="5CE641CA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~33,86 €</w:t>
            </w:r>
          </w:p>
        </w:tc>
      </w:tr>
      <w:tr w:rsidR="000B39B4" w:rsidRPr="000B39B4" w14:paraId="16F52FCB" w14:textId="77777777" w:rsidTr="000B3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988E75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1000 piezas</w:t>
            </w:r>
          </w:p>
        </w:tc>
        <w:tc>
          <w:tcPr>
            <w:tcW w:w="0" w:type="auto"/>
            <w:vAlign w:val="center"/>
            <w:hideMark/>
          </w:tcPr>
          <w:p w14:paraId="709DF9C4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24,32 €</w:t>
            </w:r>
          </w:p>
        </w:tc>
        <w:tc>
          <w:tcPr>
            <w:tcW w:w="0" w:type="auto"/>
            <w:vAlign w:val="center"/>
            <w:hideMark/>
          </w:tcPr>
          <w:p w14:paraId="7783B72E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4,95 €</w:t>
            </w:r>
          </w:p>
        </w:tc>
        <w:tc>
          <w:tcPr>
            <w:tcW w:w="0" w:type="auto"/>
            <w:vAlign w:val="center"/>
            <w:hideMark/>
          </w:tcPr>
          <w:p w14:paraId="13175DF8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~4,47 €</w:t>
            </w:r>
          </w:p>
        </w:tc>
        <w:tc>
          <w:tcPr>
            <w:tcW w:w="0" w:type="auto"/>
            <w:vAlign w:val="center"/>
            <w:hideMark/>
          </w:tcPr>
          <w:p w14:paraId="027CA91F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2,00 €</w:t>
            </w:r>
          </w:p>
        </w:tc>
        <w:tc>
          <w:tcPr>
            <w:tcW w:w="0" w:type="auto"/>
            <w:vAlign w:val="center"/>
            <w:hideMark/>
          </w:tcPr>
          <w:p w14:paraId="0370BC51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~35,74 €</w:t>
            </w:r>
          </w:p>
        </w:tc>
      </w:tr>
    </w:tbl>
    <w:p w14:paraId="57374A57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Sin 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Ads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>, se restarían ~2 € al coste total.</w:t>
      </w:r>
    </w:p>
    <w:p w14:paraId="7F2BC0C2" w14:textId="77777777" w:rsidR="000B39B4" w:rsidRPr="000B39B4" w:rsidRDefault="009D36EB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38D7E5D9">
          <v:rect id="_x0000_i1035" style="width:0;height:1.5pt" o:hralign="center" o:hrstd="t" o:hr="t" fillcolor="#babcc5" stroked="f"/>
        </w:pict>
      </w:r>
    </w:p>
    <w:p w14:paraId="4C8ED035" w14:textId="77777777" w:rsidR="000B39B4" w:rsidRPr="000B39B4" w:rsidRDefault="000B39B4" w:rsidP="006B17D0">
      <w:pPr>
        <w:pStyle w:val="Ttulo2"/>
      </w:pPr>
      <w:bookmarkStart w:id="12" w:name="_Toc206520224"/>
      <w:r w:rsidRPr="000B39B4">
        <w:rPr>
          <w:rFonts w:ascii="Segoe UI Emoji" w:hAnsi="Segoe UI Emoji" w:cs="Segoe UI Emoji"/>
        </w:rPr>
        <w:t>🧾</w:t>
      </w:r>
      <w:r w:rsidRPr="000B39B4">
        <w:t xml:space="preserve"> 5.6. </w:t>
      </w:r>
      <w:proofErr w:type="spellStart"/>
      <w:r w:rsidRPr="000B39B4">
        <w:t>Margen</w:t>
      </w:r>
      <w:proofErr w:type="spellEnd"/>
      <w:r w:rsidRPr="000B39B4">
        <w:t xml:space="preserve"> de </w:t>
      </w:r>
      <w:proofErr w:type="spellStart"/>
      <w:r w:rsidRPr="000B39B4">
        <w:t>Beneficio</w:t>
      </w:r>
      <w:proofErr w:type="spellEnd"/>
      <w:r w:rsidRPr="000B39B4">
        <w:t xml:space="preserve"> Neto </w:t>
      </w:r>
      <w:proofErr w:type="spellStart"/>
      <w:r w:rsidRPr="000B39B4">
        <w:t>Aproximado</w:t>
      </w:r>
      <w:proofErr w:type="spellEnd"/>
      <w:r w:rsidRPr="000B39B4">
        <w:t xml:space="preserve"> (</w:t>
      </w:r>
      <w:proofErr w:type="spellStart"/>
      <w:r w:rsidRPr="000B39B4">
        <w:t>por</w:t>
      </w:r>
      <w:proofErr w:type="spellEnd"/>
      <w:r w:rsidRPr="000B39B4">
        <w:t xml:space="preserve"> </w:t>
      </w:r>
      <w:proofErr w:type="spellStart"/>
      <w:r w:rsidRPr="000B39B4">
        <w:t>unidad</w:t>
      </w:r>
      <w:proofErr w:type="spellEnd"/>
      <w:r w:rsidRPr="000B39B4">
        <w:t>)</w:t>
      </w:r>
      <w:bookmarkEnd w:id="12"/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1383"/>
        <w:gridCol w:w="1882"/>
        <w:gridCol w:w="2436"/>
        <w:gridCol w:w="2043"/>
      </w:tblGrid>
      <w:tr w:rsidR="000B39B4" w:rsidRPr="000B39B4" w14:paraId="38A3D6EB" w14:textId="77777777" w:rsidTr="000B3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D6534E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424686D7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Precio Venta (€)</w:t>
            </w:r>
          </w:p>
        </w:tc>
        <w:tc>
          <w:tcPr>
            <w:tcW w:w="0" w:type="auto"/>
            <w:vAlign w:val="center"/>
            <w:hideMark/>
          </w:tcPr>
          <w:p w14:paraId="26AFC617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 xml:space="preserve">Coste Total (con </w:t>
            </w:r>
            <w:proofErr w:type="spellStart"/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Ads</w:t>
            </w:r>
            <w:proofErr w:type="spellEnd"/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4F2DFB" w14:textId="77777777" w:rsidR="000B39B4" w:rsidRPr="000B39B4" w:rsidRDefault="000B39B4" w:rsidP="000B39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Beneficio Neto (€)</w:t>
            </w:r>
          </w:p>
        </w:tc>
      </w:tr>
      <w:tr w:rsidR="000B39B4" w:rsidRPr="000B39B4" w14:paraId="0A553A24" w14:textId="77777777" w:rsidTr="000B3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78BBF5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500 piezas</w:t>
            </w:r>
          </w:p>
        </w:tc>
        <w:tc>
          <w:tcPr>
            <w:tcW w:w="0" w:type="auto"/>
            <w:vAlign w:val="center"/>
            <w:hideMark/>
          </w:tcPr>
          <w:p w14:paraId="32CF5D87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34,95 €</w:t>
            </w:r>
          </w:p>
        </w:tc>
        <w:tc>
          <w:tcPr>
            <w:tcW w:w="0" w:type="auto"/>
            <w:vAlign w:val="center"/>
            <w:hideMark/>
          </w:tcPr>
          <w:p w14:paraId="5843CE5F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~31,89 €</w:t>
            </w:r>
          </w:p>
        </w:tc>
        <w:tc>
          <w:tcPr>
            <w:tcW w:w="0" w:type="auto"/>
            <w:vAlign w:val="center"/>
            <w:hideMark/>
          </w:tcPr>
          <w:p w14:paraId="3C50FF0C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~3,06 €</w:t>
            </w:r>
          </w:p>
        </w:tc>
      </w:tr>
      <w:tr w:rsidR="000B39B4" w:rsidRPr="000B39B4" w14:paraId="6EE41D52" w14:textId="77777777" w:rsidTr="000B3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A43533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750 piezas</w:t>
            </w:r>
          </w:p>
        </w:tc>
        <w:tc>
          <w:tcPr>
            <w:tcW w:w="0" w:type="auto"/>
            <w:vAlign w:val="center"/>
            <w:hideMark/>
          </w:tcPr>
          <w:p w14:paraId="709988E4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39,95 €</w:t>
            </w:r>
          </w:p>
        </w:tc>
        <w:tc>
          <w:tcPr>
            <w:tcW w:w="0" w:type="auto"/>
            <w:vAlign w:val="center"/>
            <w:hideMark/>
          </w:tcPr>
          <w:p w14:paraId="4D2588D8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~33,86 €</w:t>
            </w:r>
          </w:p>
        </w:tc>
        <w:tc>
          <w:tcPr>
            <w:tcW w:w="0" w:type="auto"/>
            <w:vAlign w:val="center"/>
            <w:hideMark/>
          </w:tcPr>
          <w:p w14:paraId="33FF942C" w14:textId="77777777" w:rsidR="000B39B4" w:rsidRPr="000B39B4" w:rsidRDefault="000B39B4" w:rsidP="000B3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~6,09 €</w:t>
            </w:r>
          </w:p>
        </w:tc>
      </w:tr>
      <w:tr w:rsidR="000B39B4" w:rsidRPr="000B39B4" w14:paraId="4F3F9724" w14:textId="77777777" w:rsidTr="000B3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45BB9D" w14:textId="77777777" w:rsidR="000B39B4" w:rsidRPr="000B39B4" w:rsidRDefault="000B39B4" w:rsidP="000B39B4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szCs w:val="24"/>
                <w:lang w:val="es-ES" w:eastAsia="es-ES"/>
              </w:rPr>
              <w:t>1000 piezas</w:t>
            </w:r>
          </w:p>
        </w:tc>
        <w:tc>
          <w:tcPr>
            <w:tcW w:w="0" w:type="auto"/>
            <w:vAlign w:val="center"/>
            <w:hideMark/>
          </w:tcPr>
          <w:p w14:paraId="4E3B545F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44,95 €</w:t>
            </w:r>
          </w:p>
        </w:tc>
        <w:tc>
          <w:tcPr>
            <w:tcW w:w="0" w:type="auto"/>
            <w:vAlign w:val="center"/>
            <w:hideMark/>
          </w:tcPr>
          <w:p w14:paraId="55208E49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~35,74 €</w:t>
            </w:r>
          </w:p>
        </w:tc>
        <w:tc>
          <w:tcPr>
            <w:tcW w:w="0" w:type="auto"/>
            <w:vAlign w:val="center"/>
            <w:hideMark/>
          </w:tcPr>
          <w:p w14:paraId="5CFF7530" w14:textId="77777777" w:rsidR="000B39B4" w:rsidRPr="000B39B4" w:rsidRDefault="000B39B4" w:rsidP="000B3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0B39B4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~9,21 €</w:t>
            </w:r>
          </w:p>
        </w:tc>
      </w:tr>
    </w:tbl>
    <w:p w14:paraId="55961EB6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Estos márgenes mejoran en campañas sin publicidad, en promociones por volumen o si se optimiza el coste del envío.</w:t>
      </w:r>
    </w:p>
    <w:p w14:paraId="7B2515C3" w14:textId="77777777" w:rsidR="000B39B4" w:rsidRPr="000B39B4" w:rsidRDefault="009D36EB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4D99906B">
          <v:rect id="_x0000_i1036" style="width:0;height:1.5pt" o:hralign="center" o:hrstd="t" o:hr="t" fillcolor="#babcc5" stroked="f"/>
        </w:pict>
      </w:r>
    </w:p>
    <w:p w14:paraId="58C0DE63" w14:textId="77777777" w:rsidR="000B39B4" w:rsidRPr="000B39B4" w:rsidRDefault="000B39B4" w:rsidP="000B39B4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t>✅</w:t>
      </w: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 Conclusiones del Análisis</w:t>
      </w:r>
    </w:p>
    <w:p w14:paraId="7A20623D" w14:textId="77777777" w:rsidR="000B39B4" w:rsidRPr="000B39B4" w:rsidRDefault="000B39B4" w:rsidP="004854DD">
      <w:pPr>
        <w:numPr>
          <w:ilvl w:val="0"/>
          <w:numId w:val="34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 xml:space="preserve">El coste variable más importante es la producción de </w:t>
      </w:r>
      <w:proofErr w:type="spellStart"/>
      <w:r w:rsidRPr="000B39B4">
        <w:rPr>
          <w:rFonts w:eastAsia="Times New Roman" w:cs="Times New Roman"/>
          <w:b/>
          <w:bCs/>
          <w:szCs w:val="24"/>
          <w:lang w:val="es-ES" w:eastAsia="es-ES"/>
        </w:rPr>
        <w:t>Printful</w:t>
      </w:r>
      <w:proofErr w:type="spellEnd"/>
      <w:r w:rsidRPr="000B39B4">
        <w:rPr>
          <w:rFonts w:eastAsia="Times New Roman" w:cs="Times New Roman"/>
          <w:b/>
          <w:bCs/>
          <w:szCs w:val="24"/>
          <w:lang w:val="es-ES" w:eastAsia="es-ES"/>
        </w:rPr>
        <w:t>, seguido por las comisiones y el envío.</w:t>
      </w:r>
    </w:p>
    <w:p w14:paraId="4765BC0A" w14:textId="77777777" w:rsidR="000B39B4" w:rsidRPr="000B39B4" w:rsidRDefault="000B39B4" w:rsidP="004854DD">
      <w:pPr>
        <w:numPr>
          <w:ilvl w:val="0"/>
          <w:numId w:val="34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La publicidad debe considerarse una inversión estratégica inicial, pero a medio plazo puede reducirse.</w:t>
      </w:r>
    </w:p>
    <w:p w14:paraId="24EBAB78" w14:textId="77777777" w:rsidR="000B39B4" w:rsidRDefault="000B39B4" w:rsidP="004854DD">
      <w:pPr>
        <w:numPr>
          <w:ilvl w:val="0"/>
          <w:numId w:val="34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0B39B4">
        <w:rPr>
          <w:rFonts w:eastAsia="Times New Roman" w:cs="Times New Roman"/>
          <w:b/>
          <w:bCs/>
          <w:szCs w:val="24"/>
          <w:lang w:val="es-ES" w:eastAsia="es-ES"/>
        </w:rPr>
        <w:t>El margen de beneficio neto es modesto pero viable y escalable si se alcanzan suficientes ventas o se ajustan precios/envíos.</w:t>
      </w:r>
    </w:p>
    <w:p w14:paraId="70E0D31C" w14:textId="77777777" w:rsidR="002336D7" w:rsidRDefault="002336D7" w:rsidP="002336D7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031F3726" w14:textId="3F173107" w:rsidR="002336D7" w:rsidRPr="000B39B4" w:rsidRDefault="002336D7" w:rsidP="002336D7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t>**Ver anexo</w:t>
      </w:r>
      <w:r w:rsidR="007756AC">
        <w:rPr>
          <w:rFonts w:eastAsia="Times New Roman" w:cs="Times New Roman"/>
          <w:b/>
          <w:bCs/>
          <w:szCs w:val="24"/>
          <w:lang w:val="es-ES" w:eastAsia="es-ES"/>
        </w:rPr>
        <w:t xml:space="preserve"> 2</w:t>
      </w:r>
    </w:p>
    <w:p w14:paraId="38BFBAE7" w14:textId="7E71B70D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43A738DD">
          <v:rect id="_x0000_i1037" style="width:0;height:1.5pt" o:hralign="center" o:hrstd="t" o:hr="t" fillcolor="#babcc5" stroked="f"/>
        </w:pict>
      </w:r>
    </w:p>
    <w:p w14:paraId="2E71F6CD" w14:textId="77777777" w:rsidR="00EA60BC" w:rsidRPr="00EA60BC" w:rsidRDefault="00EA60BC" w:rsidP="009D36EB">
      <w:pPr>
        <w:pStyle w:val="tit"/>
      </w:pPr>
      <w:bookmarkStart w:id="13" w:name="_Toc206520225"/>
      <w:r w:rsidRPr="00EA60BC">
        <w:t>6. Análisis DAFO</w:t>
      </w:r>
      <w:bookmarkEnd w:id="13"/>
    </w:p>
    <w:p w14:paraId="6515E9DE" w14:textId="77777777" w:rsidR="00EA60BC" w:rsidRPr="00EA60BC" w:rsidRDefault="00EA60BC" w:rsidP="00EA60BC">
      <w:p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b/>
          <w:bCs/>
          <w:szCs w:val="24"/>
          <w:lang w:val="es-ES" w:eastAsia="es-ES"/>
        </w:rPr>
        <w:t>Fortalezas:</w:t>
      </w:r>
    </w:p>
    <w:p w14:paraId="14B9C9DC" w14:textId="77777777" w:rsidR="00EA60BC" w:rsidRPr="00EA60BC" w:rsidRDefault="00EA60BC" w:rsidP="004854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Diseños únicos generados con IA.</w:t>
      </w:r>
    </w:p>
    <w:p w14:paraId="3681B917" w14:textId="77777777" w:rsidR="00EA60BC" w:rsidRPr="00EA60BC" w:rsidRDefault="00EA60BC" w:rsidP="004854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No requiere inventario ni almacenamiento.</w:t>
      </w:r>
    </w:p>
    <w:p w14:paraId="29A67BBA" w14:textId="77777777" w:rsidR="00EA60BC" w:rsidRPr="00EA60BC" w:rsidRDefault="00EA60BC" w:rsidP="004854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Envíos automáticos gestionados por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Printful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>.</w:t>
      </w:r>
    </w:p>
    <w:p w14:paraId="72E55646" w14:textId="77777777" w:rsidR="00EA60BC" w:rsidRPr="00EA60BC" w:rsidRDefault="00EA60BC" w:rsidP="004854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Nicho en auge: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puzzles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adultos premium/artísticos.</w:t>
      </w:r>
    </w:p>
    <w:p w14:paraId="632BB51D" w14:textId="77777777" w:rsidR="00EA60BC" w:rsidRPr="00EA60BC" w:rsidRDefault="00EA60BC" w:rsidP="00EA60BC">
      <w:p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b/>
          <w:bCs/>
          <w:szCs w:val="24"/>
          <w:lang w:val="es-ES" w:eastAsia="es-ES"/>
        </w:rPr>
        <w:t>Debilidades:</w:t>
      </w:r>
    </w:p>
    <w:p w14:paraId="1ECFF2C7" w14:textId="77777777" w:rsidR="00EA60BC" w:rsidRPr="00EA60BC" w:rsidRDefault="00EA60BC" w:rsidP="004854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lastRenderedPageBreak/>
        <w:t>Alta competencia en Etsy.</w:t>
      </w:r>
    </w:p>
    <w:p w14:paraId="2AA17C95" w14:textId="77777777" w:rsidR="00EA60BC" w:rsidRPr="00EA60BC" w:rsidRDefault="00EA60BC" w:rsidP="004854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Dependencia de plataformas externas (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Printful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>, Leonardo AI).</w:t>
      </w:r>
    </w:p>
    <w:p w14:paraId="10353420" w14:textId="77777777" w:rsidR="00EA60BC" w:rsidRPr="00EA60BC" w:rsidRDefault="00EA60BC" w:rsidP="004854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Precio más elevado que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puzzles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comerciales.</w:t>
      </w:r>
    </w:p>
    <w:p w14:paraId="641D7ADA" w14:textId="77777777" w:rsidR="00EA60BC" w:rsidRPr="00EA60BC" w:rsidRDefault="00EA60BC" w:rsidP="00EA60BC">
      <w:p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b/>
          <w:bCs/>
          <w:szCs w:val="24"/>
          <w:lang w:val="es-ES" w:eastAsia="es-ES"/>
        </w:rPr>
        <w:t>Oportunidades:</w:t>
      </w:r>
    </w:p>
    <w:p w14:paraId="59FEE51F" w14:textId="77777777" w:rsidR="00EA60BC" w:rsidRPr="00EA60BC" w:rsidRDefault="00EA60BC" w:rsidP="004854D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Tendencia creciente del ocio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mindful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y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slow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living.</w:t>
      </w:r>
    </w:p>
    <w:p w14:paraId="22A8ADA1" w14:textId="77777777" w:rsidR="00EA60BC" w:rsidRPr="00EA60BC" w:rsidRDefault="00EA60BC" w:rsidP="004854D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Posible expansión a Amazon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Handmade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o tienda propia.</w:t>
      </w:r>
    </w:p>
    <w:p w14:paraId="3C19CB63" w14:textId="77777777" w:rsidR="00EA60BC" w:rsidRPr="00EA60BC" w:rsidRDefault="00EA60BC" w:rsidP="004854D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Colaboraciones con artistas digitales o ilustradores.</w:t>
      </w:r>
    </w:p>
    <w:p w14:paraId="449C5CE5" w14:textId="1657F81F" w:rsidR="00EA60BC" w:rsidRPr="00EA60BC" w:rsidRDefault="00EA60BC" w:rsidP="00EA60BC">
      <w:p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b/>
          <w:bCs/>
          <w:szCs w:val="24"/>
          <w:lang w:val="es-ES" w:eastAsia="es-ES"/>
        </w:rPr>
        <w:t>Amenazas:</w:t>
      </w:r>
    </w:p>
    <w:p w14:paraId="3DA4A56B" w14:textId="77777777" w:rsidR="00EA60BC" w:rsidRPr="00EA60BC" w:rsidRDefault="00EA60BC" w:rsidP="004854D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Cambios en comisiones de Etsy o tarifas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Printful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>.</w:t>
      </w:r>
    </w:p>
    <w:p w14:paraId="706AC6BF" w14:textId="77777777" w:rsidR="00EA60BC" w:rsidRPr="00EA60BC" w:rsidRDefault="00EA60BC" w:rsidP="004854D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Problemas logísticos (entregas lentas, aduanas).</w:t>
      </w:r>
    </w:p>
    <w:p w14:paraId="4B577529" w14:textId="77777777" w:rsidR="00EA60BC" w:rsidRPr="00EA60BC" w:rsidRDefault="00EA60BC" w:rsidP="004854D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Saturación del mercado de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puzzles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>.</w:t>
      </w:r>
    </w:p>
    <w:p w14:paraId="753695C2" w14:textId="77777777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013D5CB7">
          <v:rect id="_x0000_i1038" style="width:0;height:1.5pt" o:hralign="center" o:hrstd="t" o:hr="t" fillcolor="#babcc5" stroked="f"/>
        </w:pict>
      </w:r>
    </w:p>
    <w:p w14:paraId="4A1C3AF2" w14:textId="77777777" w:rsidR="00EA60BC" w:rsidRPr="00EA60BC" w:rsidRDefault="00EA60BC" w:rsidP="009D36EB">
      <w:pPr>
        <w:pStyle w:val="tit"/>
      </w:pPr>
      <w:bookmarkStart w:id="14" w:name="_Toc206520226"/>
      <w:bookmarkStart w:id="15" w:name="OLE_LINK2"/>
      <w:r w:rsidRPr="00EA60BC">
        <w:t>7. Análisis de Punto de Equilibrio</w:t>
      </w:r>
      <w:bookmarkEnd w:id="14"/>
    </w:p>
    <w:bookmarkEnd w:id="15"/>
    <w:p w14:paraId="380E3F57" w14:textId="77777777" w:rsidR="00EA60BC" w:rsidRPr="00EA60BC" w:rsidRDefault="00EA60BC" w:rsidP="00EA60BC">
      <w:p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>Coste fijo anual aproximado: 297,41 € (Leonardo AI)</w:t>
      </w:r>
      <w:r w:rsidRPr="00EA60BC">
        <w:rPr>
          <w:rFonts w:eastAsia="Times New Roman" w:cs="Times New Roman"/>
          <w:szCs w:val="24"/>
          <w:lang w:val="es-ES" w:eastAsia="es-ES"/>
        </w:rPr>
        <w:br/>
        <w:t>Coste variable medio por venta: ~22,5 €</w:t>
      </w:r>
      <w:r w:rsidRPr="00EA60BC">
        <w:rPr>
          <w:rFonts w:eastAsia="Times New Roman" w:cs="Times New Roman"/>
          <w:szCs w:val="24"/>
          <w:lang w:val="es-ES" w:eastAsia="es-ES"/>
        </w:rPr>
        <w:br/>
        <w:t>Precio medio de venta: ~39,95 €</w:t>
      </w:r>
      <w:r w:rsidRPr="00EA60BC">
        <w:rPr>
          <w:rFonts w:eastAsia="Times New Roman" w:cs="Times New Roman"/>
          <w:szCs w:val="24"/>
          <w:lang w:val="es-ES" w:eastAsia="es-ES"/>
        </w:rPr>
        <w:br/>
        <w:t>Margen medio: ~17,45 € por venta</w:t>
      </w:r>
    </w:p>
    <w:p w14:paraId="15A0B5E3" w14:textId="77777777" w:rsidR="00EA60BC" w:rsidRPr="00EA60BC" w:rsidRDefault="00EA60BC" w:rsidP="00EA60BC">
      <w:p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b/>
          <w:bCs/>
          <w:szCs w:val="24"/>
          <w:lang w:val="es-ES" w:eastAsia="es-ES"/>
        </w:rPr>
        <w:t>Ventas necesarias para cubrir Leonardo AI:</w:t>
      </w:r>
    </w:p>
    <w:p w14:paraId="516E91AB" w14:textId="77777777" w:rsidR="00EA60BC" w:rsidRPr="00EA60BC" w:rsidRDefault="00EA60BC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eastAsia="Times New Roman" w:cs="Times New Roman"/>
          <w:szCs w:val="24"/>
          <w:lang w:val="es-ES" w:eastAsia="es-ES"/>
        </w:rPr>
        <w:t xml:space="preserve">297,41€÷17,45€≈17puzzles297,41 € ÷ 17,45 € ≈ 17 </w:t>
      </w:r>
      <w:proofErr w:type="spellStart"/>
      <w:r w:rsidRPr="00EA60BC">
        <w:rPr>
          <w:rFonts w:eastAsia="Times New Roman" w:cs="Times New Roman"/>
          <w:szCs w:val="24"/>
          <w:lang w:val="es-ES" w:eastAsia="es-ES"/>
        </w:rPr>
        <w:t>puzzles</w:t>
      </w:r>
      <w:proofErr w:type="spellEnd"/>
      <w:r w:rsidRPr="00EA60BC">
        <w:rPr>
          <w:rFonts w:eastAsia="Times New Roman" w:cs="Times New Roman"/>
          <w:szCs w:val="24"/>
          <w:lang w:val="es-ES" w:eastAsia="es-ES"/>
        </w:rPr>
        <w:t xml:space="preserve"> 297,41€÷17,45€≈17puzzles </w:t>
      </w:r>
    </w:p>
    <w:p w14:paraId="19D71C8C" w14:textId="77777777" w:rsidR="00EA60BC" w:rsidRDefault="00EA60BC" w:rsidP="00EA60BC">
      <w:p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 w:rsidRPr="00EA60BC">
        <w:rPr>
          <w:rFonts w:ascii="Segoe UI Emoji" w:eastAsia="Times New Roman" w:hAnsi="Segoe UI Emoji" w:cs="Segoe UI Emoji"/>
          <w:szCs w:val="24"/>
          <w:lang w:val="es-ES" w:eastAsia="es-ES"/>
        </w:rPr>
        <w:t>➡️</w:t>
      </w:r>
      <w:r w:rsidRPr="00EA60BC">
        <w:rPr>
          <w:rFonts w:eastAsia="Times New Roman" w:cs="Times New Roman"/>
          <w:szCs w:val="24"/>
          <w:lang w:val="es-ES" w:eastAsia="es-ES"/>
        </w:rPr>
        <w:t xml:space="preserve"> Con </w:t>
      </w:r>
      <w:r w:rsidRPr="00EA60BC">
        <w:rPr>
          <w:rFonts w:eastAsia="Times New Roman" w:cs="Times New Roman"/>
          <w:b/>
          <w:bCs/>
          <w:szCs w:val="24"/>
          <w:lang w:val="es-ES" w:eastAsia="es-ES"/>
        </w:rPr>
        <w:t>18 ventas al año</w:t>
      </w:r>
      <w:r w:rsidRPr="00EA60BC">
        <w:rPr>
          <w:rFonts w:eastAsia="Times New Roman" w:cs="Times New Roman"/>
          <w:szCs w:val="24"/>
          <w:lang w:val="es-ES" w:eastAsia="es-ES"/>
        </w:rPr>
        <w:t xml:space="preserve"> se cubre el coste anual del plan de IA.</w:t>
      </w:r>
    </w:p>
    <w:p w14:paraId="486C0CF9" w14:textId="69625776" w:rsidR="00F44F55" w:rsidRPr="00EA60BC" w:rsidRDefault="00F44F55" w:rsidP="00EA60BC">
      <w:pPr>
        <w:spacing w:before="100" w:beforeAutospacing="1" w:after="100" w:afterAutospacing="1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t>**Ver anexo 3</w:t>
      </w:r>
    </w:p>
    <w:p w14:paraId="6C6EEF03" w14:textId="77777777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2A1A9792">
          <v:rect id="_x0000_i1039" style="width:0;height:1.5pt" o:hralign="center" o:hrstd="t" o:hr="t" fillcolor="#babcc5" stroked="f"/>
        </w:pict>
      </w:r>
    </w:p>
    <w:p w14:paraId="61787FB4" w14:textId="11B06917" w:rsidR="00487C86" w:rsidRPr="00487C86" w:rsidRDefault="00487C86" w:rsidP="009D36EB">
      <w:pPr>
        <w:pStyle w:val="tit"/>
      </w:pPr>
      <w:bookmarkStart w:id="16" w:name="_Toc206520227"/>
      <w:r w:rsidRPr="00487C86">
        <w:t>8. Estrategia de Marketing</w:t>
      </w:r>
      <w:bookmarkEnd w:id="16"/>
      <w:r w:rsidRPr="00487C86">
        <w:t xml:space="preserve"> </w:t>
      </w:r>
    </w:p>
    <w:p w14:paraId="66C818B2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La estrategia de marketing de </w:t>
      </w:r>
      <w:proofErr w:type="spellStart"/>
      <w:r w:rsidRPr="008B476B">
        <w:rPr>
          <w:rFonts w:eastAsia="Times New Roman" w:cs="Times New Roman"/>
          <w:b/>
          <w:bCs/>
          <w:i/>
          <w:iCs/>
          <w:szCs w:val="24"/>
          <w:lang w:val="es-ES" w:eastAsia="es-ES"/>
        </w:rPr>
        <w:t>PuzzleSpectrum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se basará en cinco pilares clave: posicionamiento SEO en Etsy, marketing visual de impacto, redes sociales y branding emocional, publicidad pagada eficiente, y fidelización y reputación. Cada uno de estos componentes se trabajará con acciones concretas para captar tráfico, generar ventas sostenidas y construir una marca reconocida en el nicho de rompecabezas artísticos premium.</w:t>
      </w:r>
    </w:p>
    <w:p w14:paraId="25684B9E" w14:textId="77777777" w:rsidR="00487C86" w:rsidRPr="008B476B" w:rsidRDefault="009D36EB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616EA70A">
          <v:rect id="_x0000_i1040" style="width:0;height:1.5pt" o:hralign="center" o:hrstd="t" o:hr="t" fillcolor="#babcc5" stroked="f"/>
        </w:pict>
      </w:r>
    </w:p>
    <w:p w14:paraId="70DA593A" w14:textId="77777777" w:rsidR="000D2AC6" w:rsidRDefault="000D2AC6">
      <w:pPr>
        <w:rPr>
          <w:rFonts w:eastAsiaTheme="majorEastAsia" w:cstheme="majorBidi"/>
          <w:b/>
          <w:bCs/>
          <w:sz w:val="27"/>
          <w:szCs w:val="26"/>
        </w:rPr>
      </w:pPr>
      <w:r>
        <w:br w:type="page"/>
      </w:r>
    </w:p>
    <w:p w14:paraId="2D29B5E8" w14:textId="638E9AED" w:rsidR="00487C86" w:rsidRPr="000E1508" w:rsidRDefault="00487C86" w:rsidP="00966125">
      <w:pPr>
        <w:pStyle w:val="Ttulo2"/>
      </w:pPr>
      <w:bookmarkStart w:id="17" w:name="_Toc206520228"/>
      <w:r w:rsidRPr="000E1508">
        <w:lastRenderedPageBreak/>
        <w:t xml:space="preserve">8.1. </w:t>
      </w:r>
      <w:proofErr w:type="spellStart"/>
      <w:r w:rsidRPr="000E1508">
        <w:t>Optimización</w:t>
      </w:r>
      <w:proofErr w:type="spellEnd"/>
      <w:r w:rsidRPr="000E1508">
        <w:t xml:space="preserve"> SEO </w:t>
      </w:r>
      <w:proofErr w:type="spellStart"/>
      <w:r w:rsidRPr="000E1508">
        <w:t>en</w:t>
      </w:r>
      <w:proofErr w:type="spellEnd"/>
      <w:r w:rsidRPr="000E1508">
        <w:t xml:space="preserve"> Etsy</w:t>
      </w:r>
      <w:bookmarkEnd w:id="17"/>
    </w:p>
    <w:p w14:paraId="34344007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Objetivo: Maximizar la visibilidad orgánica dentro de Etsy sin depender exclusivamente de la publicidad.</w:t>
      </w:r>
    </w:p>
    <w:p w14:paraId="53890F9A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Acciones:</w:t>
      </w:r>
    </w:p>
    <w:p w14:paraId="4C287697" w14:textId="77777777" w:rsidR="00487C86" w:rsidRPr="008B476B" w:rsidRDefault="00487C86" w:rsidP="004854DD">
      <w:pPr>
        <w:numPr>
          <w:ilvl w:val="0"/>
          <w:numId w:val="16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Títulos orientados a búsqueda: Utilizar frases con alto volumen de búsqueda como “rompecabezas artísticos para adultos”, “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decorativos de arte”, “regalos creativos para amantes del arte”.</w:t>
      </w:r>
    </w:p>
    <w:p w14:paraId="475A4B0F" w14:textId="77777777" w:rsidR="00487C86" w:rsidRPr="008B476B" w:rsidRDefault="00487C86" w:rsidP="004854DD">
      <w:pPr>
        <w:numPr>
          <w:ilvl w:val="0"/>
          <w:numId w:val="16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Etiquetas y palabras clave relevantes: Incluir tags relacionados con temas como “arte moderno”, “regalo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mindful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>”, “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slow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living”, “hobbies creativos” y formatos específicos (500, 750, 1000 piezas).</w:t>
      </w:r>
    </w:p>
    <w:p w14:paraId="6DFE4DDF" w14:textId="77777777" w:rsidR="00487C86" w:rsidRPr="008B476B" w:rsidRDefault="00487C86" w:rsidP="004854DD">
      <w:pPr>
        <w:numPr>
          <w:ilvl w:val="0"/>
          <w:numId w:val="16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Descripciones detalladas: Redactar textos persuasivos con enfoque SEO que destaquen beneficios emocionales (relajación, belleza, coleccionismo), además de especificaciones técnicas.</w:t>
      </w:r>
    </w:p>
    <w:p w14:paraId="4FFE5288" w14:textId="77777777" w:rsidR="00487C86" w:rsidRPr="008B476B" w:rsidRDefault="009D36EB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6D0B187A">
          <v:rect id="_x0000_i1041" style="width:0;height:1.5pt" o:hralign="center" o:hrstd="t" o:hr="t" fillcolor="#babcc5" stroked="f"/>
        </w:pict>
      </w:r>
    </w:p>
    <w:p w14:paraId="6AB1023F" w14:textId="77777777" w:rsidR="00487C86" w:rsidRPr="008B476B" w:rsidRDefault="00487C86" w:rsidP="00966125">
      <w:pPr>
        <w:pStyle w:val="Ttulo2"/>
      </w:pPr>
      <w:bookmarkStart w:id="18" w:name="_Toc206520229"/>
      <w:r w:rsidRPr="008B476B">
        <w:t xml:space="preserve">8.2. Presentación Visual </w:t>
      </w:r>
      <w:proofErr w:type="spellStart"/>
      <w:r w:rsidRPr="008B476B">
        <w:t>Atractiva</w:t>
      </w:r>
      <w:bookmarkEnd w:id="18"/>
      <w:proofErr w:type="spellEnd"/>
    </w:p>
    <w:p w14:paraId="23B018BC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Objetivo: Generar deseo de compra a través de una estética cuidada y coherente.</w:t>
      </w:r>
    </w:p>
    <w:p w14:paraId="35B1A2B7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Acciones:</w:t>
      </w:r>
    </w:p>
    <w:p w14:paraId="7ABC05B7" w14:textId="77777777" w:rsidR="00487C86" w:rsidRPr="008B476B" w:rsidRDefault="00487C86" w:rsidP="004854DD">
      <w:pPr>
        <w:numPr>
          <w:ilvl w:val="0"/>
          <w:numId w:val="17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Mockups de alta calidad: Usar los generados por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Printful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combinados con imágenes editadas profesionalmente (filtros artísticos, fondos temáticos).</w:t>
      </w:r>
    </w:p>
    <w:p w14:paraId="1A344960" w14:textId="77777777" w:rsidR="00487C86" w:rsidRPr="008B476B" w:rsidRDefault="00487C86" w:rsidP="004854DD">
      <w:pPr>
        <w:numPr>
          <w:ilvl w:val="0"/>
          <w:numId w:val="17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Mini sesiones de fotos caseras: Mostrar los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parcialmente montados sobre mesas o en entornos decorativos que evoquen relax, arte o estilo de vida sofisticado.</w:t>
      </w:r>
    </w:p>
    <w:p w14:paraId="62EFA025" w14:textId="77777777" w:rsidR="00487C86" w:rsidRPr="008B476B" w:rsidRDefault="00487C86" w:rsidP="004854DD">
      <w:pPr>
        <w:numPr>
          <w:ilvl w:val="0"/>
          <w:numId w:val="17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Vídeos breves o gifs: Mostrar cómo se arma el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>, cómo viene la caja, o destacar el detalle artístico de las ilustraciones.</w:t>
      </w:r>
    </w:p>
    <w:p w14:paraId="1DDF9518" w14:textId="77777777" w:rsidR="00487C86" w:rsidRPr="008B476B" w:rsidRDefault="009D36EB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5DB6E519">
          <v:rect id="_x0000_i1042" style="width:0;height:1.5pt" o:hralign="center" o:hrstd="t" o:hr="t" fillcolor="#babcc5" stroked="f"/>
        </w:pict>
      </w:r>
    </w:p>
    <w:p w14:paraId="481E58A0" w14:textId="77777777" w:rsidR="00487C86" w:rsidRPr="008B476B" w:rsidRDefault="00487C86" w:rsidP="00966125">
      <w:pPr>
        <w:pStyle w:val="Ttulo2"/>
      </w:pPr>
      <w:bookmarkStart w:id="19" w:name="_Toc206520230"/>
      <w:r w:rsidRPr="008B476B">
        <w:t xml:space="preserve">8.3. </w:t>
      </w:r>
      <w:proofErr w:type="spellStart"/>
      <w:r w:rsidRPr="008B476B">
        <w:t>Estrategia</w:t>
      </w:r>
      <w:proofErr w:type="spellEnd"/>
      <w:r w:rsidRPr="008B476B">
        <w:t xml:space="preserve"> </w:t>
      </w:r>
      <w:proofErr w:type="spellStart"/>
      <w:r w:rsidRPr="008B476B">
        <w:t>en</w:t>
      </w:r>
      <w:proofErr w:type="spellEnd"/>
      <w:r w:rsidRPr="008B476B">
        <w:t xml:space="preserve"> Redes </w:t>
      </w:r>
      <w:proofErr w:type="spellStart"/>
      <w:r w:rsidRPr="008B476B">
        <w:t>Sociales</w:t>
      </w:r>
      <w:proofErr w:type="spellEnd"/>
      <w:r w:rsidRPr="008B476B">
        <w:t xml:space="preserve">: Instagram </w:t>
      </w:r>
      <w:proofErr w:type="spellStart"/>
      <w:r w:rsidRPr="008B476B">
        <w:t>como</w:t>
      </w:r>
      <w:proofErr w:type="spellEnd"/>
      <w:r w:rsidRPr="008B476B">
        <w:t xml:space="preserve"> Canal Principal</w:t>
      </w:r>
      <w:bookmarkEnd w:id="19"/>
    </w:p>
    <w:p w14:paraId="4F3ABCE7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Objetivo: Posicionar la marca </w:t>
      </w:r>
      <w:proofErr w:type="spellStart"/>
      <w:r w:rsidRPr="008B476B">
        <w:rPr>
          <w:rFonts w:eastAsia="Times New Roman" w:cs="Times New Roman"/>
          <w:b/>
          <w:bCs/>
          <w:i/>
          <w:iCs/>
          <w:szCs w:val="24"/>
          <w:lang w:val="es-ES" w:eastAsia="es-ES"/>
        </w:rPr>
        <w:t>PuzzleSpectrum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como un referente en arte, relajación y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lifestyle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creativo utilizando Instagram como canal principal de visibilidad, atracción de clientes y construcción de comunidad.</w:t>
      </w:r>
    </w:p>
    <w:p w14:paraId="1B6DCE66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Instagram es una plataforma clave para productos visuales como los rompecabezas artísticos. Permite conectar con audiencias interesadas en decoración, arte, bienestar y regalos originales, además de reforzar la identidad estética de la marca.</w:t>
      </w:r>
    </w:p>
    <w:p w14:paraId="6F607644" w14:textId="77777777" w:rsidR="00B81345" w:rsidRPr="008B476B" w:rsidRDefault="00B81345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5E93E8C8" w14:textId="619A1690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Estrategia de contenido:</w:t>
      </w:r>
    </w:p>
    <w:p w14:paraId="6B5636AA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1.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Feed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visual curado:</w:t>
      </w:r>
    </w:p>
    <w:p w14:paraId="657C1B2E" w14:textId="77777777" w:rsidR="00487C86" w:rsidRPr="008B476B" w:rsidRDefault="00487C86" w:rsidP="004854DD">
      <w:pPr>
        <w:numPr>
          <w:ilvl w:val="0"/>
          <w:numId w:val="24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Diseños en primer plano, mostrando los detalles artísticos de cada rompecabezas.</w:t>
      </w:r>
    </w:p>
    <w:p w14:paraId="652BA4A0" w14:textId="77777777" w:rsidR="00487C86" w:rsidRPr="008B476B" w:rsidRDefault="00487C86" w:rsidP="004854DD">
      <w:pPr>
        <w:numPr>
          <w:ilvl w:val="0"/>
          <w:numId w:val="24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Fotografías del producto en contexto: mesas de madera, luz natural, elementos decorativos (plantas, velas, libros).</w:t>
      </w:r>
    </w:p>
    <w:p w14:paraId="56578410" w14:textId="77777777" w:rsidR="00487C86" w:rsidRPr="008B476B" w:rsidRDefault="00487C86" w:rsidP="004854DD">
      <w:pPr>
        <w:numPr>
          <w:ilvl w:val="0"/>
          <w:numId w:val="24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Publicaciones con tono emocional que transmitan calma, creatividad y satisfacción (“El arte también se arma”, “Tu momento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mindful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empieza con una pieza”).</w:t>
      </w:r>
    </w:p>
    <w:p w14:paraId="76722FE7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lastRenderedPageBreak/>
        <w:t xml:space="preserve">2.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Reels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y vídeos cortos:</w:t>
      </w:r>
    </w:p>
    <w:p w14:paraId="15A4A5CF" w14:textId="77777777" w:rsidR="00487C86" w:rsidRPr="008B476B" w:rsidRDefault="00487C86" w:rsidP="004854DD">
      <w:pPr>
        <w:numPr>
          <w:ilvl w:val="0"/>
          <w:numId w:val="25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Timelapse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del montaje de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desde una perspectiva zen.</w:t>
      </w:r>
    </w:p>
    <w:p w14:paraId="6879B776" w14:textId="77777777" w:rsidR="00487C86" w:rsidRPr="008B476B" w:rsidRDefault="00487C86" w:rsidP="004854DD">
      <w:pPr>
        <w:numPr>
          <w:ilvl w:val="0"/>
          <w:numId w:val="25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“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Unboxing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>” de los productos mostrando la caja personalizada.</w:t>
      </w:r>
    </w:p>
    <w:p w14:paraId="20800BBA" w14:textId="77777777" w:rsidR="00487C86" w:rsidRPr="008B476B" w:rsidRDefault="00487C86" w:rsidP="004854DD">
      <w:pPr>
        <w:numPr>
          <w:ilvl w:val="0"/>
          <w:numId w:val="25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Clips mostrando texturas, colores y calidad del cartón.</w:t>
      </w:r>
    </w:p>
    <w:p w14:paraId="6B4E9A96" w14:textId="77777777" w:rsidR="00487C86" w:rsidRPr="008B476B" w:rsidRDefault="00487C86" w:rsidP="004854DD">
      <w:pPr>
        <w:numPr>
          <w:ilvl w:val="0"/>
          <w:numId w:val="25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Reels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con audio inspirador y estética relajante, ideales para viralizar.</w:t>
      </w:r>
    </w:p>
    <w:p w14:paraId="418D594A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3.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Stories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activas:</w:t>
      </w:r>
    </w:p>
    <w:p w14:paraId="66A73BD4" w14:textId="77777777" w:rsidR="00487C86" w:rsidRPr="008B476B" w:rsidRDefault="00487C86" w:rsidP="004854DD">
      <w:pPr>
        <w:numPr>
          <w:ilvl w:val="0"/>
          <w:numId w:val="26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Encuestas interactivas (“¿Cuál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prefieres: </w:t>
      </w:r>
      <w:proofErr w:type="gram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Fantasía o Paisaje?</w:t>
      </w:r>
      <w:proofErr w:type="gramEnd"/>
      <w:r w:rsidRPr="008B476B">
        <w:rPr>
          <w:rFonts w:eastAsia="Times New Roman" w:cs="Times New Roman"/>
          <w:b/>
          <w:bCs/>
          <w:szCs w:val="24"/>
          <w:lang w:val="es-ES" w:eastAsia="es-ES"/>
        </w:rPr>
        <w:t>”).</w:t>
      </w:r>
    </w:p>
    <w:p w14:paraId="38AF2CF3" w14:textId="77777777" w:rsidR="00487C86" w:rsidRPr="008B476B" w:rsidRDefault="00487C86" w:rsidP="004854DD">
      <w:pPr>
        <w:numPr>
          <w:ilvl w:val="0"/>
          <w:numId w:val="26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Detrás de cámaras del proceso creativo y de publicación.</w:t>
      </w:r>
    </w:p>
    <w:p w14:paraId="335C4690" w14:textId="77777777" w:rsidR="00487C86" w:rsidRPr="008B476B" w:rsidRDefault="00487C86" w:rsidP="004854DD">
      <w:pPr>
        <w:numPr>
          <w:ilvl w:val="0"/>
          <w:numId w:val="26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Recomendaciones de uso: montar en pareja, regalar, enmarcar, etc.</w:t>
      </w:r>
    </w:p>
    <w:p w14:paraId="760BC572" w14:textId="77777777" w:rsidR="00487C86" w:rsidRPr="008B476B" w:rsidRDefault="00487C86" w:rsidP="004854DD">
      <w:pPr>
        <w:numPr>
          <w:ilvl w:val="0"/>
          <w:numId w:val="26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Ofertas flash o nuevos lanzamientos.</w:t>
      </w:r>
    </w:p>
    <w:p w14:paraId="3CA29D07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4. Hashtags y posicionamiento:</w:t>
      </w:r>
    </w:p>
    <w:p w14:paraId="456EDDB3" w14:textId="77777777" w:rsidR="00487C86" w:rsidRPr="008B476B" w:rsidRDefault="00487C86" w:rsidP="004854DD">
      <w:pPr>
        <w:numPr>
          <w:ilvl w:val="0"/>
          <w:numId w:val="27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Uso constante de hashtags nicho:</w:t>
      </w:r>
      <w:r w:rsidRPr="008B476B">
        <w:rPr>
          <w:rFonts w:eastAsia="Times New Roman" w:cs="Times New Roman"/>
          <w:b/>
          <w:bCs/>
          <w:szCs w:val="24"/>
          <w:lang w:val="es-ES" w:eastAsia="es-ES"/>
        </w:rPr>
        <w:br/>
        <w:t>#PuzzleArtístico, #ArteParaMontar, #PuzzleLovers, #DecoraciónCreativa, #MindfulGift, #EtsyEspaña, #RompecabezasParaAdultos.</w:t>
      </w:r>
    </w:p>
    <w:p w14:paraId="493BF2CB" w14:textId="77777777" w:rsidR="00487C86" w:rsidRPr="008B476B" w:rsidRDefault="00487C86" w:rsidP="004854DD">
      <w:pPr>
        <w:numPr>
          <w:ilvl w:val="0"/>
          <w:numId w:val="27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Combinación de hashtags generales y específicos de diseño o temporada.</w:t>
      </w:r>
    </w:p>
    <w:p w14:paraId="1BDE3CA0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5. Interacción con la comunidad:</w:t>
      </w:r>
    </w:p>
    <w:p w14:paraId="37C888AA" w14:textId="77777777" w:rsidR="00487C86" w:rsidRPr="008B476B" w:rsidRDefault="00487C86" w:rsidP="004854DD">
      <w:pPr>
        <w:numPr>
          <w:ilvl w:val="0"/>
          <w:numId w:val="28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Responder a todos los comentarios y mensajes directos.</w:t>
      </w:r>
    </w:p>
    <w:p w14:paraId="232FA0A0" w14:textId="77777777" w:rsidR="00487C86" w:rsidRPr="008B476B" w:rsidRDefault="00487C86" w:rsidP="004854DD">
      <w:pPr>
        <w:numPr>
          <w:ilvl w:val="0"/>
          <w:numId w:val="28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Repostear fotos de clientes que compartan sus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terminados (con consentimiento).</w:t>
      </w:r>
    </w:p>
    <w:p w14:paraId="7531DCCF" w14:textId="77777777" w:rsidR="00487C86" w:rsidRPr="008B476B" w:rsidRDefault="00487C86" w:rsidP="004854DD">
      <w:pPr>
        <w:numPr>
          <w:ilvl w:val="0"/>
          <w:numId w:val="28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Crear un hashtag propio de marca, por ejemplo: #PuzzleSpectrumMoment.</w:t>
      </w:r>
    </w:p>
    <w:p w14:paraId="14F0E45E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6. Calendario editorial mensual:</w:t>
      </w:r>
    </w:p>
    <w:p w14:paraId="7875A4AA" w14:textId="77777777" w:rsidR="00487C86" w:rsidRPr="008B476B" w:rsidRDefault="00487C86" w:rsidP="004854DD">
      <w:pPr>
        <w:numPr>
          <w:ilvl w:val="0"/>
          <w:numId w:val="29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Planificación de publicaciones semanales combinando:</w:t>
      </w:r>
    </w:p>
    <w:p w14:paraId="543B08A4" w14:textId="77777777" w:rsidR="00487C86" w:rsidRPr="008B476B" w:rsidRDefault="00487C86" w:rsidP="004854DD">
      <w:pPr>
        <w:numPr>
          <w:ilvl w:val="1"/>
          <w:numId w:val="29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Inspiración visual (lunes).</w:t>
      </w:r>
    </w:p>
    <w:p w14:paraId="77C75138" w14:textId="77777777" w:rsidR="00487C86" w:rsidRPr="008B476B" w:rsidRDefault="00487C86" w:rsidP="004854DD">
      <w:pPr>
        <w:numPr>
          <w:ilvl w:val="1"/>
          <w:numId w:val="29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Proceso creativo o detrás de cámaras (miércoles).</w:t>
      </w:r>
    </w:p>
    <w:p w14:paraId="3483C2C9" w14:textId="77777777" w:rsidR="00487C86" w:rsidRPr="008B476B" w:rsidRDefault="00487C86" w:rsidP="004854DD">
      <w:pPr>
        <w:numPr>
          <w:ilvl w:val="1"/>
          <w:numId w:val="29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Promoción o nuevo producto (viernes).</w:t>
      </w:r>
    </w:p>
    <w:p w14:paraId="3DD47329" w14:textId="77777777" w:rsidR="00487C86" w:rsidRPr="008B476B" w:rsidRDefault="00487C86" w:rsidP="004854DD">
      <w:pPr>
        <w:numPr>
          <w:ilvl w:val="1"/>
          <w:numId w:val="29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Encuesta o interacción (domingo).</w:t>
      </w:r>
    </w:p>
    <w:p w14:paraId="1A52B314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7. Colaboraciones estratégicas:</w:t>
      </w:r>
    </w:p>
    <w:p w14:paraId="71ACCF2B" w14:textId="77777777" w:rsidR="00487C86" w:rsidRPr="008B476B" w:rsidRDefault="00487C86" w:rsidP="004854DD">
      <w:pPr>
        <w:numPr>
          <w:ilvl w:val="0"/>
          <w:numId w:val="30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Contactar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microinfluencers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relacionados con arte, decoración, ocio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mindful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o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slow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living.</w:t>
      </w:r>
    </w:p>
    <w:p w14:paraId="0D949AB6" w14:textId="77777777" w:rsidR="00487C86" w:rsidRPr="008B476B" w:rsidRDefault="00487C86" w:rsidP="004854DD">
      <w:pPr>
        <w:numPr>
          <w:ilvl w:val="0"/>
          <w:numId w:val="30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Envío de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gratuitos a cuentas visuales relevantes a cambio de menciones o reseñas.</w:t>
      </w:r>
    </w:p>
    <w:p w14:paraId="4A5406D8" w14:textId="77777777" w:rsidR="00487C86" w:rsidRPr="008B476B" w:rsidRDefault="009D36EB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4C7FD5C2">
          <v:rect id="_x0000_i1043" style="width:0;height:1.5pt" o:hralign="center" o:hrstd="t" o:hr="t" fillcolor="#babcc5" stroked="f"/>
        </w:pict>
      </w:r>
    </w:p>
    <w:p w14:paraId="149777EB" w14:textId="77777777" w:rsidR="00487C86" w:rsidRPr="008B476B" w:rsidRDefault="00487C86" w:rsidP="00966125">
      <w:pPr>
        <w:pStyle w:val="Ttulo2"/>
      </w:pPr>
      <w:bookmarkStart w:id="20" w:name="_Toc206520231"/>
      <w:r w:rsidRPr="008B476B">
        <w:t xml:space="preserve">8.4. Publicidad </w:t>
      </w:r>
      <w:proofErr w:type="spellStart"/>
      <w:r w:rsidRPr="008B476B">
        <w:t>Pagada</w:t>
      </w:r>
      <w:proofErr w:type="spellEnd"/>
      <w:r w:rsidRPr="008B476B">
        <w:t>: Etsy Ads + Retargeting</w:t>
      </w:r>
      <w:bookmarkEnd w:id="20"/>
    </w:p>
    <w:p w14:paraId="11E037FC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Objetivo: Aumentar visibilidad en las primeras etapas y escalar ventas de los productos con mejor conversión.</w:t>
      </w:r>
    </w:p>
    <w:p w14:paraId="5F6E22E8" w14:textId="77777777" w:rsidR="00B81345" w:rsidRPr="008B476B" w:rsidRDefault="00B81345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61D06835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Estrategia inicial:</w:t>
      </w:r>
    </w:p>
    <w:p w14:paraId="133A92CC" w14:textId="77777777" w:rsidR="00487C86" w:rsidRPr="008B476B" w:rsidRDefault="00487C86" w:rsidP="004854DD">
      <w:pPr>
        <w:numPr>
          <w:ilvl w:val="0"/>
          <w:numId w:val="18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Presupuesto controlado: 1–3 €/día durante los primeros 10–14 días tras cada lanzamiento.</w:t>
      </w:r>
    </w:p>
    <w:p w14:paraId="491E51E8" w14:textId="77777777" w:rsidR="00487C86" w:rsidRPr="008B476B" w:rsidRDefault="00487C86" w:rsidP="004854DD">
      <w:pPr>
        <w:numPr>
          <w:ilvl w:val="0"/>
          <w:numId w:val="18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Enfocar anuncios a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keywords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bien seleccionadas: "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arte", "rompecabezas decorativos", “regalo relajante”.</w:t>
      </w:r>
    </w:p>
    <w:p w14:paraId="2B391B28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Mediano plazo:</w:t>
      </w:r>
    </w:p>
    <w:p w14:paraId="48D39A42" w14:textId="77777777" w:rsidR="00487C86" w:rsidRPr="008B476B" w:rsidRDefault="00487C86" w:rsidP="004854DD">
      <w:pPr>
        <w:numPr>
          <w:ilvl w:val="0"/>
          <w:numId w:val="19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Reasignar inversión hacia los listados con mejor rendimiento (CTR y conversiones).</w:t>
      </w:r>
    </w:p>
    <w:p w14:paraId="78D1AFD0" w14:textId="77777777" w:rsidR="00487C86" w:rsidRPr="008B476B" w:rsidRDefault="00487C86" w:rsidP="004854DD">
      <w:pPr>
        <w:numPr>
          <w:ilvl w:val="0"/>
          <w:numId w:val="19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lastRenderedPageBreak/>
        <w:t>Utilizar campañas estacionales intensivas en momentos clave: Navidad, San Valentín, Día de la Madre/Padre, etc.</w:t>
      </w:r>
    </w:p>
    <w:p w14:paraId="1F52B69A" w14:textId="77777777" w:rsidR="00487C86" w:rsidRPr="008B476B" w:rsidRDefault="00487C86" w:rsidP="004854DD">
      <w:pPr>
        <w:numPr>
          <w:ilvl w:val="0"/>
          <w:numId w:val="19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Explorar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retargeting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externo con Meta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Ads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(Facebook/Instagram) una vez haya tráfico recurrente y una base mínima de clientes.</w:t>
      </w:r>
    </w:p>
    <w:p w14:paraId="4333E51F" w14:textId="77777777" w:rsidR="00487C86" w:rsidRPr="008B476B" w:rsidRDefault="009D36EB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5F385FF9">
          <v:rect id="_x0000_i1044" style="width:0;height:1.5pt" o:hralign="center" o:hrstd="t" o:hr="t" fillcolor="#babcc5" stroked="f"/>
        </w:pict>
      </w:r>
    </w:p>
    <w:p w14:paraId="38E9B26D" w14:textId="77777777" w:rsidR="00487C86" w:rsidRPr="008B476B" w:rsidRDefault="00487C86" w:rsidP="00966125">
      <w:pPr>
        <w:pStyle w:val="Ttulo2"/>
      </w:pPr>
      <w:bookmarkStart w:id="21" w:name="_Toc206520232"/>
      <w:r w:rsidRPr="008B476B">
        <w:t xml:space="preserve">8.5. Marketing </w:t>
      </w:r>
      <w:proofErr w:type="spellStart"/>
      <w:r w:rsidRPr="008B476B">
        <w:t>Estacional</w:t>
      </w:r>
      <w:proofErr w:type="spellEnd"/>
      <w:r w:rsidRPr="008B476B">
        <w:t xml:space="preserve"> y </w:t>
      </w:r>
      <w:proofErr w:type="spellStart"/>
      <w:r w:rsidRPr="008B476B">
        <w:t>Temático</w:t>
      </w:r>
      <w:bookmarkEnd w:id="21"/>
      <w:proofErr w:type="spellEnd"/>
    </w:p>
    <w:p w14:paraId="786EC31B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Objetivo: Aprovechar fechas clave y temáticas para aumentar la conversión y generar urgencia.</w:t>
      </w:r>
    </w:p>
    <w:p w14:paraId="2042BB84" w14:textId="77777777" w:rsidR="00B81345" w:rsidRPr="008B476B" w:rsidRDefault="00B81345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4C3FD5E6" w14:textId="04B148CE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Fechas sugeridas:</w:t>
      </w:r>
    </w:p>
    <w:p w14:paraId="47FDB265" w14:textId="77777777" w:rsidR="00487C86" w:rsidRPr="008B476B" w:rsidRDefault="00487C86" w:rsidP="004854DD">
      <w:pPr>
        <w:numPr>
          <w:ilvl w:val="0"/>
          <w:numId w:val="20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Navidad (noviembre-diciembre)</w:t>
      </w:r>
    </w:p>
    <w:p w14:paraId="6AB19E5C" w14:textId="77777777" w:rsidR="00487C86" w:rsidRPr="008B476B" w:rsidRDefault="00487C86" w:rsidP="004854DD">
      <w:pPr>
        <w:numPr>
          <w:ilvl w:val="0"/>
          <w:numId w:val="20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Día del Padre (marzo)</w:t>
      </w:r>
    </w:p>
    <w:p w14:paraId="3B152F2D" w14:textId="77777777" w:rsidR="00487C86" w:rsidRPr="008B476B" w:rsidRDefault="00487C86" w:rsidP="004854DD">
      <w:pPr>
        <w:numPr>
          <w:ilvl w:val="0"/>
          <w:numId w:val="20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Día del Libro (abril)</w:t>
      </w:r>
    </w:p>
    <w:p w14:paraId="36BF9F93" w14:textId="77777777" w:rsidR="00487C86" w:rsidRPr="008B476B" w:rsidRDefault="00487C86" w:rsidP="004854DD">
      <w:pPr>
        <w:numPr>
          <w:ilvl w:val="0"/>
          <w:numId w:val="20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Verano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slow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>-living (junio-julio)</w:t>
      </w:r>
    </w:p>
    <w:p w14:paraId="70599627" w14:textId="77777777" w:rsidR="00487C86" w:rsidRPr="008B476B" w:rsidRDefault="00487C86" w:rsidP="004854DD">
      <w:pPr>
        <w:numPr>
          <w:ilvl w:val="0"/>
          <w:numId w:val="20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Black Friday y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Cyber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Monday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(noviembre)</w:t>
      </w:r>
    </w:p>
    <w:p w14:paraId="37E24882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Acciones:</w:t>
      </w:r>
    </w:p>
    <w:p w14:paraId="7F048441" w14:textId="77777777" w:rsidR="00487C86" w:rsidRPr="008B476B" w:rsidRDefault="00487C86" w:rsidP="004854DD">
      <w:pPr>
        <w:numPr>
          <w:ilvl w:val="0"/>
          <w:numId w:val="21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Descuentos o promociones limitadas (“2º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-10%”).</w:t>
      </w:r>
    </w:p>
    <w:p w14:paraId="6B52BA6E" w14:textId="77777777" w:rsidR="00487C86" w:rsidRPr="008B476B" w:rsidRDefault="00487C86" w:rsidP="004854DD">
      <w:pPr>
        <w:numPr>
          <w:ilvl w:val="0"/>
          <w:numId w:val="21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Lanzamiento de colecciones temáticas: arte clásico, paisajes mágicos, fantasía, etc.</w:t>
      </w:r>
    </w:p>
    <w:p w14:paraId="5FC701E0" w14:textId="77777777" w:rsidR="00487C86" w:rsidRPr="008B476B" w:rsidRDefault="00487C86" w:rsidP="004854DD">
      <w:pPr>
        <w:numPr>
          <w:ilvl w:val="0"/>
          <w:numId w:val="21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Regalos digitales descargables con la compra (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e.g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>. fondo de pantalla del diseño).</w:t>
      </w:r>
    </w:p>
    <w:p w14:paraId="709FC836" w14:textId="77777777" w:rsidR="00487C86" w:rsidRPr="008B476B" w:rsidRDefault="009D36EB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10C6ADE6">
          <v:rect id="_x0000_i1045" style="width:0;height:1.5pt" o:hralign="center" o:hrstd="t" o:hr="t" fillcolor="#babcc5" stroked="f"/>
        </w:pict>
      </w:r>
    </w:p>
    <w:p w14:paraId="3CD0B7A7" w14:textId="77777777" w:rsidR="00487C86" w:rsidRPr="00966125" w:rsidRDefault="00487C86" w:rsidP="00966125">
      <w:pPr>
        <w:pStyle w:val="Ttulo2"/>
      </w:pPr>
      <w:bookmarkStart w:id="22" w:name="_Toc206520233"/>
      <w:r w:rsidRPr="008B476B">
        <w:t xml:space="preserve">8.6. </w:t>
      </w:r>
      <w:proofErr w:type="spellStart"/>
      <w:r w:rsidRPr="008B476B">
        <w:t>Reputación</w:t>
      </w:r>
      <w:proofErr w:type="spellEnd"/>
      <w:r w:rsidRPr="008B476B">
        <w:t xml:space="preserve"> y </w:t>
      </w:r>
      <w:proofErr w:type="spellStart"/>
      <w:r w:rsidRPr="008B476B">
        <w:t>Prueba</w:t>
      </w:r>
      <w:proofErr w:type="spellEnd"/>
      <w:r w:rsidRPr="008B476B">
        <w:t xml:space="preserve"> Social</w:t>
      </w:r>
      <w:bookmarkEnd w:id="22"/>
    </w:p>
    <w:p w14:paraId="2E225B35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Objetivo: Generar confianza a través de reseñas, testimonios y contenido generado por usuarios (UGC).</w:t>
      </w:r>
    </w:p>
    <w:p w14:paraId="76AC2F12" w14:textId="77777777" w:rsidR="00B81345" w:rsidRPr="008B476B" w:rsidRDefault="00B81345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7711DC6A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Acciones iniciales:</w:t>
      </w:r>
    </w:p>
    <w:p w14:paraId="0341B863" w14:textId="77777777" w:rsidR="00487C86" w:rsidRPr="008B476B" w:rsidRDefault="00487C86" w:rsidP="004854DD">
      <w:pPr>
        <w:numPr>
          <w:ilvl w:val="0"/>
          <w:numId w:val="22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Realizar primeras ventas a conocidos/familiares con reseñas sinceras y completas (incluyendo fotos).</w:t>
      </w:r>
    </w:p>
    <w:p w14:paraId="0B4B5468" w14:textId="77777777" w:rsidR="00487C86" w:rsidRPr="008B476B" w:rsidRDefault="00487C86" w:rsidP="004854DD">
      <w:pPr>
        <w:numPr>
          <w:ilvl w:val="0"/>
          <w:numId w:val="22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Incluir una nota de agradecimiento personalizada dentro del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packaging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con incentivo a dejar una reseña (ej. cupón del 10% en su próxima compra).</w:t>
      </w:r>
    </w:p>
    <w:p w14:paraId="63F1D43A" w14:textId="77777777" w:rsidR="00487C86" w:rsidRPr="008B476B" w:rsidRDefault="00487C86" w:rsidP="004854DD">
      <w:pPr>
        <w:numPr>
          <w:ilvl w:val="0"/>
          <w:numId w:val="22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Incentivar a compradores a compartir fotos en redes con el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montado (ej. “Etiqueta @PuzzleSpectrum y participa en sorteos mensuales”).</w:t>
      </w:r>
    </w:p>
    <w:p w14:paraId="4F67999D" w14:textId="77777777" w:rsidR="00487C86" w:rsidRPr="008B476B" w:rsidRDefault="009D36EB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310A0D3F">
          <v:rect id="_x0000_i1046" style="width:0;height:1.5pt" o:hralign="center" o:hrstd="t" o:hr="t" fillcolor="#babcc5" stroked="f"/>
        </w:pict>
      </w:r>
    </w:p>
    <w:p w14:paraId="5F2A7CCA" w14:textId="77777777" w:rsidR="002336D7" w:rsidRDefault="002336D7">
      <w:pPr>
        <w:rPr>
          <w:rFonts w:eastAsia="Times New Roman" w:cs="Times New Roman"/>
          <w:b/>
          <w:bCs/>
          <w:sz w:val="27"/>
          <w:szCs w:val="27"/>
          <w:lang w:val="es-ES" w:eastAsia="es-ES"/>
        </w:rPr>
      </w:pPr>
      <w:r>
        <w:br w:type="page"/>
      </w:r>
    </w:p>
    <w:p w14:paraId="547D03CF" w14:textId="190B3CDC" w:rsidR="00487C86" w:rsidRPr="008B476B" w:rsidRDefault="00487C86" w:rsidP="00966125">
      <w:pPr>
        <w:pStyle w:val="Ttulo2"/>
      </w:pPr>
      <w:bookmarkStart w:id="23" w:name="_Toc206520234"/>
      <w:r w:rsidRPr="008B476B">
        <w:lastRenderedPageBreak/>
        <w:t xml:space="preserve">8.7. </w:t>
      </w:r>
      <w:proofErr w:type="spellStart"/>
      <w:r w:rsidRPr="008B476B">
        <w:t>Expansión</w:t>
      </w:r>
      <w:proofErr w:type="spellEnd"/>
      <w:r w:rsidRPr="008B476B">
        <w:t xml:space="preserve"> y </w:t>
      </w:r>
      <w:proofErr w:type="spellStart"/>
      <w:r w:rsidRPr="008B476B">
        <w:t>Diversificación</w:t>
      </w:r>
      <w:proofErr w:type="spellEnd"/>
      <w:r w:rsidRPr="008B476B">
        <w:t xml:space="preserve"> de Canales</w:t>
      </w:r>
      <w:bookmarkEnd w:id="23"/>
    </w:p>
    <w:p w14:paraId="5B080BFE" w14:textId="77777777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Objetivo: Diversificar fuentes de tráfico y reducir dependencia exclusiva de Etsy.</w:t>
      </w:r>
    </w:p>
    <w:p w14:paraId="204CA5DC" w14:textId="77777777" w:rsidR="00B81345" w:rsidRPr="008B476B" w:rsidRDefault="00B81345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5EC0E969" w14:textId="4696BFE6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Acciones a futuro:</w:t>
      </w:r>
    </w:p>
    <w:p w14:paraId="29C74EB1" w14:textId="77777777" w:rsidR="00487C86" w:rsidRPr="008B476B" w:rsidRDefault="00487C86" w:rsidP="004854DD">
      <w:pPr>
        <w:numPr>
          <w:ilvl w:val="0"/>
          <w:numId w:val="23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Crear una tienda propia (Shopify o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WooCommerce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>) con dominio personalizado.</w:t>
      </w:r>
    </w:p>
    <w:p w14:paraId="5E22A534" w14:textId="77777777" w:rsidR="00487C86" w:rsidRPr="008B476B" w:rsidRDefault="00487C86" w:rsidP="004854DD">
      <w:pPr>
        <w:numPr>
          <w:ilvl w:val="0"/>
          <w:numId w:val="23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Explorar Amazon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Handmade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como canal adicional de ventas.</w:t>
      </w:r>
    </w:p>
    <w:p w14:paraId="7228B1FA" w14:textId="77777777" w:rsidR="00487C86" w:rsidRPr="008B476B" w:rsidRDefault="00487C86" w:rsidP="004854DD">
      <w:pPr>
        <w:numPr>
          <w:ilvl w:val="0"/>
          <w:numId w:val="23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Participar en ferias de arte, diseño o productos creativos para visibilidad física y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networking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>.</w:t>
      </w:r>
    </w:p>
    <w:p w14:paraId="1E40A7DA" w14:textId="77777777" w:rsidR="00487C86" w:rsidRPr="008B476B" w:rsidRDefault="00487C86" w:rsidP="004854DD">
      <w:pPr>
        <w:numPr>
          <w:ilvl w:val="0"/>
          <w:numId w:val="23"/>
        </w:num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Crear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newsletter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para ofrecer adelantos de diseños y promociones exclusivas.</w:t>
      </w:r>
    </w:p>
    <w:p w14:paraId="31741C8E" w14:textId="77777777" w:rsidR="00487C86" w:rsidRPr="008B476B" w:rsidRDefault="009D36EB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pict w14:anchorId="69AB08AB">
          <v:rect id="_x0000_i1047" style="width:0;height:1.5pt" o:hralign="center" o:hrstd="t" o:hr="t" fillcolor="#babcc5" stroked="f"/>
        </w:pict>
      </w:r>
    </w:p>
    <w:p w14:paraId="081D0AE0" w14:textId="7C024C69" w:rsidR="000E1508" w:rsidRDefault="000E1508">
      <w:pPr>
        <w:rPr>
          <w:rFonts w:eastAsia="Times New Roman" w:cs="Times New Roman"/>
          <w:b/>
          <w:bCs/>
          <w:szCs w:val="24"/>
          <w:lang w:val="es-ES" w:eastAsia="es-ES"/>
        </w:rPr>
      </w:pPr>
    </w:p>
    <w:p w14:paraId="4E783C91" w14:textId="15CA2C95" w:rsidR="00487C86" w:rsidRPr="008B476B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>Conclusión</w:t>
      </w:r>
    </w:p>
    <w:p w14:paraId="75B85D5D" w14:textId="77777777" w:rsidR="00487C86" w:rsidRDefault="00487C86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La estrategia de marketing de </w:t>
      </w:r>
      <w:proofErr w:type="spellStart"/>
      <w:r w:rsidRPr="008B476B">
        <w:rPr>
          <w:rFonts w:eastAsia="Times New Roman" w:cs="Times New Roman"/>
          <w:b/>
          <w:bCs/>
          <w:i/>
          <w:iCs/>
          <w:szCs w:val="24"/>
          <w:lang w:val="es-ES" w:eastAsia="es-ES"/>
        </w:rPr>
        <w:t>PuzzleSpectrum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no se limita a vender un producto, sino a construir una marca artística y emocional. Aprovechando el poder de las redes sociales visuales, el SEO dentro de Etsy, la publicidad estratégica y el contenido de calidad, es posible posicionarse como una tienda referente en el nicho de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puzzles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artísticos premium para adultos. La coherencia visual, el </w:t>
      </w:r>
      <w:proofErr w:type="spellStart"/>
      <w:r w:rsidRPr="008B476B">
        <w:rPr>
          <w:rFonts w:eastAsia="Times New Roman" w:cs="Times New Roman"/>
          <w:b/>
          <w:bCs/>
          <w:szCs w:val="24"/>
          <w:lang w:val="es-ES" w:eastAsia="es-ES"/>
        </w:rPr>
        <w:t>storytelling</w:t>
      </w:r>
      <w:proofErr w:type="spellEnd"/>
      <w:r w:rsidRPr="008B476B">
        <w:rPr>
          <w:rFonts w:eastAsia="Times New Roman" w:cs="Times New Roman"/>
          <w:b/>
          <w:bCs/>
          <w:szCs w:val="24"/>
          <w:lang w:val="es-ES" w:eastAsia="es-ES"/>
        </w:rPr>
        <w:t xml:space="preserve"> y la confianza del cliente serán los tres pilares fundamentales del crecimiento.</w:t>
      </w:r>
    </w:p>
    <w:p w14:paraId="09AB1133" w14:textId="77777777" w:rsidR="00631A55" w:rsidRDefault="00631A55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</w:p>
    <w:p w14:paraId="0A0A95C5" w14:textId="430DF851" w:rsidR="00631A55" w:rsidRPr="008B476B" w:rsidRDefault="00631A55" w:rsidP="00487C86">
      <w:pPr>
        <w:spacing w:after="0"/>
        <w:rPr>
          <w:rFonts w:eastAsia="Times New Roman" w:cs="Times New Roman"/>
          <w:b/>
          <w:bCs/>
          <w:szCs w:val="24"/>
          <w:lang w:val="es-ES" w:eastAsia="es-ES"/>
        </w:rPr>
      </w:pPr>
      <w:r>
        <w:rPr>
          <w:rFonts w:eastAsia="Times New Roman" w:cs="Times New Roman"/>
          <w:b/>
          <w:bCs/>
          <w:szCs w:val="24"/>
          <w:lang w:val="es-ES" w:eastAsia="es-ES"/>
        </w:rPr>
        <w:t xml:space="preserve">**Ver anexo </w:t>
      </w:r>
      <w:r w:rsidR="00F44F55">
        <w:rPr>
          <w:rFonts w:eastAsia="Times New Roman" w:cs="Times New Roman"/>
          <w:b/>
          <w:bCs/>
          <w:szCs w:val="24"/>
          <w:lang w:val="es-ES" w:eastAsia="es-ES"/>
        </w:rPr>
        <w:t>4</w:t>
      </w:r>
    </w:p>
    <w:p w14:paraId="7C9827EC" w14:textId="77777777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593593A1">
          <v:rect id="_x0000_i1048" style="width:0;height:1.5pt" o:hralign="center" o:hrstd="t" o:hr="t" fillcolor="#babcc5" stroked="f"/>
        </w:pict>
      </w:r>
    </w:p>
    <w:p w14:paraId="74408DE1" w14:textId="0BD4B020" w:rsidR="00EA60BC" w:rsidRPr="00EA60BC" w:rsidRDefault="00EA60BC" w:rsidP="009D36EB">
      <w:pPr>
        <w:pStyle w:val="tit"/>
      </w:pPr>
      <w:bookmarkStart w:id="24" w:name="_Toc206520235"/>
      <w:r w:rsidRPr="00EA60BC">
        <w:t>9. Proyección Financiera (Primer año)</w:t>
      </w:r>
      <w:bookmarkEnd w:id="24"/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2496"/>
        <w:gridCol w:w="2342"/>
        <w:gridCol w:w="1916"/>
        <w:gridCol w:w="1876"/>
      </w:tblGrid>
      <w:tr w:rsidR="00EA60BC" w:rsidRPr="00EA60BC" w14:paraId="075BCC7C" w14:textId="77777777" w:rsidTr="000E1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8FE865" w14:textId="77777777" w:rsidR="00EA60BC" w:rsidRPr="00EA60BC" w:rsidRDefault="00EA60BC" w:rsidP="000E1508">
            <w:pPr>
              <w:jc w:val="center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0AD36E0B" w14:textId="77777777" w:rsidR="00EA60BC" w:rsidRPr="00EA60BC" w:rsidRDefault="00EA60BC" w:rsidP="000E15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Conservador (50 ventas)</w:t>
            </w:r>
          </w:p>
        </w:tc>
        <w:tc>
          <w:tcPr>
            <w:tcW w:w="0" w:type="auto"/>
            <w:vAlign w:val="center"/>
            <w:hideMark/>
          </w:tcPr>
          <w:p w14:paraId="6C315F81" w14:textId="77777777" w:rsidR="00EA60BC" w:rsidRPr="00EA60BC" w:rsidRDefault="00EA60BC" w:rsidP="000E15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Realista (150 ventas)</w:t>
            </w:r>
          </w:p>
        </w:tc>
        <w:tc>
          <w:tcPr>
            <w:tcW w:w="0" w:type="auto"/>
            <w:vAlign w:val="center"/>
            <w:hideMark/>
          </w:tcPr>
          <w:p w14:paraId="3D29CAF4" w14:textId="77777777" w:rsidR="00EA60BC" w:rsidRPr="00EA60BC" w:rsidRDefault="00EA60BC" w:rsidP="000E15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Óptimo (300 ventas)</w:t>
            </w:r>
          </w:p>
        </w:tc>
      </w:tr>
      <w:tr w:rsidR="00EA60BC" w:rsidRPr="00EA60BC" w14:paraId="4E1C96E0" w14:textId="77777777" w:rsidTr="000E1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C05C5A" w14:textId="77777777" w:rsidR="00EA60BC" w:rsidRPr="00EA60BC" w:rsidRDefault="00EA60BC" w:rsidP="000E1508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Ingresos (media 39,95 €)</w:t>
            </w:r>
          </w:p>
        </w:tc>
        <w:tc>
          <w:tcPr>
            <w:tcW w:w="0" w:type="auto"/>
            <w:vAlign w:val="center"/>
            <w:hideMark/>
          </w:tcPr>
          <w:p w14:paraId="59A3E872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1.997 €</w:t>
            </w:r>
          </w:p>
        </w:tc>
        <w:tc>
          <w:tcPr>
            <w:tcW w:w="0" w:type="auto"/>
            <w:vAlign w:val="center"/>
            <w:hideMark/>
          </w:tcPr>
          <w:p w14:paraId="00195202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5.992 €</w:t>
            </w:r>
          </w:p>
        </w:tc>
        <w:tc>
          <w:tcPr>
            <w:tcW w:w="0" w:type="auto"/>
            <w:vAlign w:val="center"/>
            <w:hideMark/>
          </w:tcPr>
          <w:p w14:paraId="666BBC1D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11.985 €</w:t>
            </w:r>
          </w:p>
        </w:tc>
      </w:tr>
      <w:tr w:rsidR="00EA60BC" w:rsidRPr="00EA60BC" w14:paraId="10C40772" w14:textId="77777777" w:rsidTr="000E15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D4FDE5" w14:textId="77777777" w:rsidR="00EA60BC" w:rsidRPr="00EA60BC" w:rsidRDefault="00EA60BC" w:rsidP="000E1508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Costes variables</w:t>
            </w:r>
          </w:p>
        </w:tc>
        <w:tc>
          <w:tcPr>
            <w:tcW w:w="0" w:type="auto"/>
            <w:vAlign w:val="center"/>
            <w:hideMark/>
          </w:tcPr>
          <w:p w14:paraId="3B1D10F6" w14:textId="77777777" w:rsidR="00EA60BC" w:rsidRPr="00EA60BC" w:rsidRDefault="00EA60BC" w:rsidP="000E1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1.200 €</w:t>
            </w:r>
          </w:p>
        </w:tc>
        <w:tc>
          <w:tcPr>
            <w:tcW w:w="0" w:type="auto"/>
            <w:vAlign w:val="center"/>
            <w:hideMark/>
          </w:tcPr>
          <w:p w14:paraId="65206DE1" w14:textId="77777777" w:rsidR="00EA60BC" w:rsidRPr="00EA60BC" w:rsidRDefault="00EA60BC" w:rsidP="000E1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3.600 €</w:t>
            </w:r>
          </w:p>
        </w:tc>
        <w:tc>
          <w:tcPr>
            <w:tcW w:w="0" w:type="auto"/>
            <w:vAlign w:val="center"/>
            <w:hideMark/>
          </w:tcPr>
          <w:p w14:paraId="282439A4" w14:textId="77777777" w:rsidR="00EA60BC" w:rsidRPr="00EA60BC" w:rsidRDefault="00EA60BC" w:rsidP="000E1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7.200 €</w:t>
            </w:r>
          </w:p>
        </w:tc>
      </w:tr>
      <w:tr w:rsidR="00EA60BC" w:rsidRPr="00EA60BC" w14:paraId="2C224FBF" w14:textId="77777777" w:rsidTr="000E1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5E631A" w14:textId="77777777" w:rsidR="00EA60BC" w:rsidRPr="00EA60BC" w:rsidRDefault="00EA60BC" w:rsidP="000E1508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Comisiones Etsy + pasarela</w:t>
            </w:r>
          </w:p>
        </w:tc>
        <w:tc>
          <w:tcPr>
            <w:tcW w:w="0" w:type="auto"/>
            <w:vAlign w:val="center"/>
            <w:hideMark/>
          </w:tcPr>
          <w:p w14:paraId="7F0CA93E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180 €</w:t>
            </w:r>
          </w:p>
        </w:tc>
        <w:tc>
          <w:tcPr>
            <w:tcW w:w="0" w:type="auto"/>
            <w:vAlign w:val="center"/>
            <w:hideMark/>
          </w:tcPr>
          <w:p w14:paraId="23C5B6B2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540 €</w:t>
            </w:r>
          </w:p>
        </w:tc>
        <w:tc>
          <w:tcPr>
            <w:tcW w:w="0" w:type="auto"/>
            <w:vAlign w:val="center"/>
            <w:hideMark/>
          </w:tcPr>
          <w:p w14:paraId="72FE9836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1.080 €</w:t>
            </w:r>
          </w:p>
        </w:tc>
      </w:tr>
      <w:tr w:rsidR="00EA60BC" w:rsidRPr="00EA60BC" w14:paraId="43557E40" w14:textId="77777777" w:rsidTr="000E15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5A1D3E" w14:textId="77777777" w:rsidR="00EA60BC" w:rsidRPr="00EA60BC" w:rsidRDefault="00EA60BC" w:rsidP="000E1508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Leonardo AI</w:t>
            </w:r>
          </w:p>
        </w:tc>
        <w:tc>
          <w:tcPr>
            <w:tcW w:w="0" w:type="auto"/>
            <w:vAlign w:val="center"/>
            <w:hideMark/>
          </w:tcPr>
          <w:p w14:paraId="0B20989C" w14:textId="77777777" w:rsidR="00EA60BC" w:rsidRPr="00EA60BC" w:rsidRDefault="00EA60BC" w:rsidP="000E1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297 €</w:t>
            </w:r>
          </w:p>
        </w:tc>
        <w:tc>
          <w:tcPr>
            <w:tcW w:w="0" w:type="auto"/>
            <w:vAlign w:val="center"/>
            <w:hideMark/>
          </w:tcPr>
          <w:p w14:paraId="7C8B5E47" w14:textId="77777777" w:rsidR="00EA60BC" w:rsidRPr="00EA60BC" w:rsidRDefault="00EA60BC" w:rsidP="000E1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297 €</w:t>
            </w:r>
          </w:p>
        </w:tc>
        <w:tc>
          <w:tcPr>
            <w:tcW w:w="0" w:type="auto"/>
            <w:vAlign w:val="center"/>
            <w:hideMark/>
          </w:tcPr>
          <w:p w14:paraId="09ACC02F" w14:textId="77777777" w:rsidR="00EA60BC" w:rsidRPr="00EA60BC" w:rsidRDefault="00EA60BC" w:rsidP="000E1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297 €</w:t>
            </w:r>
          </w:p>
        </w:tc>
      </w:tr>
      <w:tr w:rsidR="00EA60BC" w:rsidRPr="00EA60BC" w14:paraId="2BAE9DEA" w14:textId="77777777" w:rsidTr="000E1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D93969" w14:textId="77777777" w:rsidR="00EA60BC" w:rsidRPr="00EA60BC" w:rsidRDefault="00EA60BC" w:rsidP="000E1508">
            <w:pPr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szCs w:val="24"/>
                <w:lang w:val="es-ES" w:eastAsia="es-ES"/>
              </w:rPr>
              <w:t>Beneficio estimado</w:t>
            </w:r>
          </w:p>
        </w:tc>
        <w:tc>
          <w:tcPr>
            <w:tcW w:w="0" w:type="auto"/>
            <w:vAlign w:val="center"/>
            <w:hideMark/>
          </w:tcPr>
          <w:p w14:paraId="457C5B05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320 €</w:t>
            </w:r>
          </w:p>
        </w:tc>
        <w:tc>
          <w:tcPr>
            <w:tcW w:w="0" w:type="auto"/>
            <w:vAlign w:val="center"/>
            <w:hideMark/>
          </w:tcPr>
          <w:p w14:paraId="4EBC9B8B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1.555 €</w:t>
            </w:r>
          </w:p>
        </w:tc>
        <w:tc>
          <w:tcPr>
            <w:tcW w:w="0" w:type="auto"/>
            <w:vAlign w:val="center"/>
            <w:hideMark/>
          </w:tcPr>
          <w:p w14:paraId="34A7FD56" w14:textId="77777777" w:rsidR="00EA60BC" w:rsidRPr="00EA60BC" w:rsidRDefault="00EA60BC" w:rsidP="000E1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EA60B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3.408 €</w:t>
            </w:r>
          </w:p>
        </w:tc>
      </w:tr>
    </w:tbl>
    <w:p w14:paraId="64ECF365" w14:textId="77777777" w:rsidR="00EA60BC" w:rsidRPr="00EA60BC" w:rsidRDefault="009D36EB" w:rsidP="00EA60BC">
      <w:pPr>
        <w:spacing w:after="0"/>
        <w:rPr>
          <w:rFonts w:eastAsia="Times New Roman" w:cs="Times New Roman"/>
          <w:szCs w:val="24"/>
          <w:lang w:val="es-ES" w:eastAsia="es-ES"/>
        </w:rPr>
      </w:pPr>
      <w:r>
        <w:rPr>
          <w:rFonts w:eastAsia="Times New Roman" w:cs="Times New Roman"/>
          <w:szCs w:val="24"/>
          <w:lang w:val="es-ES" w:eastAsia="es-ES"/>
        </w:rPr>
        <w:pict w14:anchorId="776D79CA">
          <v:rect id="_x0000_i1049" style="width:0;height:1.5pt" o:hralign="center" o:hrstd="t" o:hr="t" fillcolor="#babcc5" stroked="f"/>
        </w:pict>
      </w:r>
    </w:p>
    <w:p w14:paraId="7509457B" w14:textId="77777777" w:rsidR="002336D7" w:rsidRDefault="002336D7">
      <w:pPr>
        <w:rPr>
          <w:rFonts w:eastAsia="Times New Roman" w:cs="Times New Roman"/>
          <w:b/>
          <w:bCs/>
          <w:sz w:val="27"/>
          <w:szCs w:val="27"/>
          <w:lang w:val="es-ES" w:eastAsia="es-ES"/>
        </w:rPr>
      </w:pPr>
      <w:r>
        <w:rPr>
          <w:rFonts w:eastAsia="Times New Roman" w:cs="Times New Roman"/>
          <w:b/>
          <w:bCs/>
          <w:sz w:val="27"/>
          <w:szCs w:val="27"/>
          <w:lang w:val="es-ES" w:eastAsia="es-ES"/>
        </w:rPr>
        <w:br w:type="page"/>
      </w:r>
    </w:p>
    <w:p w14:paraId="71425E47" w14:textId="7DD1CF43" w:rsidR="00EA60BC" w:rsidRPr="00EA60BC" w:rsidRDefault="00EA60BC" w:rsidP="009D36EB">
      <w:pPr>
        <w:pStyle w:val="tit"/>
      </w:pPr>
      <w:bookmarkStart w:id="25" w:name="_Toc206520236"/>
      <w:r w:rsidRPr="00EA60BC">
        <w:lastRenderedPageBreak/>
        <w:t>10. Conclusión y Viabilidad</w:t>
      </w:r>
      <w:bookmarkEnd w:id="25"/>
    </w:p>
    <w:p w14:paraId="2844D7F7" w14:textId="3A10FF83" w:rsidR="00BE486F" w:rsidRPr="00BE486F" w:rsidRDefault="00BE486F" w:rsidP="00FA7BE5">
      <w:pPr>
        <w:jc w:val="both"/>
      </w:pPr>
      <w:proofErr w:type="spellStart"/>
      <w:r w:rsidRPr="00BE486F">
        <w:t>PuzzleSpectrum</w:t>
      </w:r>
      <w:proofErr w:type="spellEnd"/>
      <w:r w:rsidRPr="00BE486F">
        <w:t xml:space="preserve"> es un plan viable con bajo umbral de entrada y </w:t>
      </w:r>
      <w:proofErr w:type="spellStart"/>
      <w:r w:rsidRPr="00BE486F">
        <w:t>potencial</w:t>
      </w:r>
      <w:proofErr w:type="spellEnd"/>
      <w:r w:rsidRPr="00BE486F">
        <w:t xml:space="preserve"> </w:t>
      </w:r>
      <w:proofErr w:type="spellStart"/>
      <w:r w:rsidRPr="00BE486F">
        <w:t>escalable</w:t>
      </w:r>
      <w:proofErr w:type="spellEnd"/>
      <w:r w:rsidRPr="00BE486F">
        <w:t xml:space="preserve">. </w:t>
      </w:r>
      <w:proofErr w:type="spellStart"/>
      <w:r w:rsidRPr="00BE486F">
        <w:t>Márgenes</w:t>
      </w:r>
      <w:proofErr w:type="spellEnd"/>
      <w:r w:rsidRPr="00BE486F">
        <w:t xml:space="preserve"> </w:t>
      </w:r>
      <w:proofErr w:type="spellStart"/>
      <w:r w:rsidRPr="00BE486F">
        <w:t>modestos</w:t>
      </w:r>
      <w:proofErr w:type="spellEnd"/>
      <w:r w:rsidRPr="00BE486F">
        <w:t xml:space="preserve"> se </w:t>
      </w:r>
      <w:proofErr w:type="spellStart"/>
      <w:r w:rsidRPr="00BE486F">
        <w:t>compensan</w:t>
      </w:r>
      <w:proofErr w:type="spellEnd"/>
      <w:r w:rsidRPr="00BE486F">
        <w:t xml:space="preserve"> con bajo </w:t>
      </w:r>
      <w:proofErr w:type="spellStart"/>
      <w:r w:rsidRPr="00BE486F">
        <w:t>riesgo</w:t>
      </w:r>
      <w:proofErr w:type="spellEnd"/>
      <w:r w:rsidRPr="00BE486F">
        <w:t xml:space="preserve"> y </w:t>
      </w:r>
      <w:proofErr w:type="spellStart"/>
      <w:r w:rsidRPr="00BE486F">
        <w:t>nicho</w:t>
      </w:r>
      <w:proofErr w:type="spellEnd"/>
      <w:r w:rsidRPr="00BE486F">
        <w:t xml:space="preserve"> </w:t>
      </w:r>
      <w:proofErr w:type="spellStart"/>
      <w:r w:rsidRPr="00BE486F">
        <w:t>creciente</w:t>
      </w:r>
      <w:proofErr w:type="spellEnd"/>
      <w:r w:rsidRPr="00BE486F">
        <w:t xml:space="preserve">. Clave del </w:t>
      </w:r>
      <w:proofErr w:type="spellStart"/>
      <w:r w:rsidRPr="00BE486F">
        <w:t>éxito</w:t>
      </w:r>
      <w:proofErr w:type="spellEnd"/>
      <w:r w:rsidRPr="00BE486F">
        <w:t xml:space="preserve">: </w:t>
      </w:r>
      <w:proofErr w:type="spellStart"/>
      <w:r w:rsidRPr="00BE486F">
        <w:t>Diseños</w:t>
      </w:r>
      <w:proofErr w:type="spellEnd"/>
      <w:r w:rsidRPr="00BE486F">
        <w:t xml:space="preserve"> IA </w:t>
      </w:r>
      <w:proofErr w:type="spellStart"/>
      <w:r w:rsidRPr="00BE486F">
        <w:t>atractivos</w:t>
      </w:r>
      <w:proofErr w:type="spellEnd"/>
      <w:r w:rsidRPr="00BE486F">
        <w:t xml:space="preserve">, marketing visual </w:t>
      </w:r>
      <w:proofErr w:type="spellStart"/>
      <w:r w:rsidRPr="00BE486F">
        <w:t>en</w:t>
      </w:r>
      <w:proofErr w:type="spellEnd"/>
      <w:r w:rsidRPr="00BE486F">
        <w:t xml:space="preserve"> Instagram y </w:t>
      </w:r>
      <w:proofErr w:type="spellStart"/>
      <w:r w:rsidRPr="00BE486F">
        <w:t>optimización</w:t>
      </w:r>
      <w:proofErr w:type="spellEnd"/>
      <w:r w:rsidRPr="00BE486F">
        <w:t xml:space="preserve"> Etsy. </w:t>
      </w:r>
      <w:proofErr w:type="spellStart"/>
      <w:r w:rsidRPr="00BE486F">
        <w:t>Proyecciones</w:t>
      </w:r>
      <w:proofErr w:type="spellEnd"/>
      <w:r w:rsidRPr="00BE486F">
        <w:t xml:space="preserve"> indican </w:t>
      </w:r>
      <w:proofErr w:type="spellStart"/>
      <w:r w:rsidRPr="00BE486F">
        <w:t>rentabilidad</w:t>
      </w:r>
      <w:proofErr w:type="spellEnd"/>
      <w:r w:rsidRPr="00BE486F">
        <w:t xml:space="preserve"> con 100-150 </w:t>
      </w:r>
      <w:proofErr w:type="spellStart"/>
      <w:r w:rsidRPr="00BE486F">
        <w:t>ventas</w:t>
      </w:r>
      <w:proofErr w:type="spellEnd"/>
      <w:r w:rsidRPr="00BE486F">
        <w:t xml:space="preserve"> </w:t>
      </w:r>
      <w:proofErr w:type="spellStart"/>
      <w:r w:rsidRPr="00BE486F">
        <w:t>anuales</w:t>
      </w:r>
      <w:proofErr w:type="spellEnd"/>
      <w:r w:rsidRPr="00BE486F">
        <w:t xml:space="preserve">. </w:t>
      </w:r>
      <w:proofErr w:type="spellStart"/>
      <w:r w:rsidRPr="00BE486F">
        <w:t>Recomendaciones</w:t>
      </w:r>
      <w:proofErr w:type="spellEnd"/>
      <w:r w:rsidRPr="00BE486F">
        <w:t xml:space="preserve">: Valida </w:t>
      </w:r>
      <w:proofErr w:type="spellStart"/>
      <w:r w:rsidRPr="00BE486F">
        <w:t>costes</w:t>
      </w:r>
      <w:proofErr w:type="spellEnd"/>
      <w:r w:rsidRPr="00BE486F">
        <w:t xml:space="preserve"> 2025, </w:t>
      </w:r>
      <w:proofErr w:type="spellStart"/>
      <w:r w:rsidRPr="00BE486F">
        <w:t>prueba</w:t>
      </w:r>
      <w:proofErr w:type="spellEnd"/>
      <w:r w:rsidRPr="00BE486F">
        <w:t xml:space="preserve"> mercado con 10 </w:t>
      </w:r>
      <w:proofErr w:type="spellStart"/>
      <w:r w:rsidRPr="00BE486F">
        <w:t>diseños</w:t>
      </w:r>
      <w:proofErr w:type="spellEnd"/>
      <w:r w:rsidRPr="00BE486F">
        <w:t xml:space="preserve"> </w:t>
      </w:r>
      <w:proofErr w:type="spellStart"/>
      <w:r w:rsidRPr="00BE486F">
        <w:t>iniciales</w:t>
      </w:r>
      <w:proofErr w:type="spellEnd"/>
      <w:r w:rsidRPr="00BE486F">
        <w:t xml:space="preserve"> y </w:t>
      </w:r>
      <w:proofErr w:type="spellStart"/>
      <w:r w:rsidRPr="00BE486F">
        <w:t>monitorea</w:t>
      </w:r>
      <w:proofErr w:type="spellEnd"/>
      <w:r w:rsidRPr="00BE486F">
        <w:t xml:space="preserve"> </w:t>
      </w:r>
      <w:proofErr w:type="spellStart"/>
      <w:r w:rsidRPr="00BE486F">
        <w:t>métricas</w:t>
      </w:r>
      <w:proofErr w:type="spellEnd"/>
      <w:r w:rsidRPr="00BE486F">
        <w:t xml:space="preserve"> </w:t>
      </w:r>
      <w:proofErr w:type="spellStart"/>
      <w:r w:rsidRPr="00BE486F">
        <w:t>mensuales</w:t>
      </w:r>
      <w:proofErr w:type="spellEnd"/>
      <w:r w:rsidRPr="00BE486F">
        <w:t xml:space="preserve">. Si se </w:t>
      </w:r>
      <w:proofErr w:type="spellStart"/>
      <w:r w:rsidRPr="00BE486F">
        <w:t>ejecuta</w:t>
      </w:r>
      <w:proofErr w:type="spellEnd"/>
      <w:r w:rsidRPr="00BE486F">
        <w:t xml:space="preserve"> bien, </w:t>
      </w:r>
      <w:proofErr w:type="spellStart"/>
      <w:r w:rsidRPr="00BE486F">
        <w:t>podría</w:t>
      </w:r>
      <w:proofErr w:type="spellEnd"/>
      <w:r w:rsidRPr="00BE486F">
        <w:t xml:space="preserve"> </w:t>
      </w:r>
      <w:proofErr w:type="spellStart"/>
      <w:r w:rsidRPr="00BE486F">
        <w:t>generar</w:t>
      </w:r>
      <w:proofErr w:type="spellEnd"/>
      <w:r w:rsidRPr="00BE486F">
        <w:t xml:space="preserve"> 1.500-3.000 € </w:t>
      </w:r>
      <w:proofErr w:type="spellStart"/>
      <w:r w:rsidRPr="00BE486F">
        <w:t>netos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</w:t>
      </w:r>
      <w:proofErr w:type="spellStart"/>
      <w:r w:rsidRPr="00BE486F">
        <w:t>el</w:t>
      </w:r>
      <w:proofErr w:type="spellEnd"/>
      <w:r w:rsidRPr="00BE486F">
        <w:t xml:space="preserve"> primer </w:t>
      </w:r>
      <w:proofErr w:type="spellStart"/>
      <w:r w:rsidRPr="00BE486F">
        <w:t>año</w:t>
      </w:r>
      <w:proofErr w:type="spellEnd"/>
      <w:r w:rsidRPr="00BE486F">
        <w:t xml:space="preserve">, con </w:t>
      </w:r>
      <w:proofErr w:type="spellStart"/>
      <w:r w:rsidRPr="00BE486F">
        <w:t>expansión</w:t>
      </w:r>
      <w:proofErr w:type="spellEnd"/>
      <w:r w:rsidRPr="00BE486F">
        <w:t xml:space="preserve"> </w:t>
      </w:r>
      <w:proofErr w:type="spellStart"/>
      <w:r w:rsidRPr="00BE486F">
        <w:t>posible</w:t>
      </w:r>
      <w:proofErr w:type="spellEnd"/>
      <w:r w:rsidRPr="00BE486F">
        <w:t>.</w:t>
      </w:r>
    </w:p>
    <w:p w14:paraId="175EBD85" w14:textId="20E294FB" w:rsidR="000F3AE4" w:rsidRPr="005D6732" w:rsidRDefault="006936ED" w:rsidP="009D36EB">
      <w:pPr>
        <w:pStyle w:val="tit"/>
      </w:pPr>
      <w:bookmarkStart w:id="26" w:name="_Toc206520237"/>
      <w:r w:rsidRPr="005D6732">
        <w:t>Anexos</w:t>
      </w:r>
      <w:bookmarkEnd w:id="26"/>
    </w:p>
    <w:p w14:paraId="28996744" w14:textId="77777777" w:rsidR="000F3AE4" w:rsidRPr="005D6732" w:rsidRDefault="006936ED" w:rsidP="009D36EB">
      <w:pPr>
        <w:pStyle w:val="tit"/>
      </w:pPr>
      <w:bookmarkStart w:id="27" w:name="_Toc206520238"/>
      <w:r w:rsidRPr="005D6732">
        <w:t>Anexo 1: Costes Iniciales y Fijos (detalle)</w:t>
      </w:r>
      <w:bookmarkEnd w:id="27"/>
    </w:p>
    <w:p w14:paraId="6252B3F5" w14:textId="4EB2A8D9" w:rsidR="00757E9D" w:rsidRPr="00FA7BE5" w:rsidRDefault="006936ED">
      <w:pPr>
        <w:rPr>
          <w:rFonts w:cs="Times New Roman"/>
          <w:szCs w:val="24"/>
        </w:rPr>
      </w:pPr>
      <w:r w:rsidRPr="00FA7BE5">
        <w:rPr>
          <w:rFonts w:cs="Times New Roman"/>
          <w:szCs w:val="24"/>
        </w:rPr>
        <w:t xml:space="preserve">A </w:t>
      </w:r>
      <w:proofErr w:type="spellStart"/>
      <w:r w:rsidRPr="00FA7BE5">
        <w:rPr>
          <w:rFonts w:cs="Times New Roman"/>
          <w:szCs w:val="24"/>
        </w:rPr>
        <w:t>continuación</w:t>
      </w:r>
      <w:proofErr w:type="spellEnd"/>
      <w:r w:rsidRPr="00FA7BE5">
        <w:rPr>
          <w:rFonts w:cs="Times New Roman"/>
          <w:szCs w:val="24"/>
        </w:rPr>
        <w:t xml:space="preserve"> se </w:t>
      </w:r>
      <w:proofErr w:type="spellStart"/>
      <w:r w:rsidRPr="00FA7BE5">
        <w:rPr>
          <w:rFonts w:cs="Times New Roman"/>
          <w:szCs w:val="24"/>
        </w:rPr>
        <w:t>desglosan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los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costes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iniciales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estimados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necesarios</w:t>
      </w:r>
      <w:proofErr w:type="spellEnd"/>
      <w:r w:rsidRPr="00FA7BE5">
        <w:rPr>
          <w:rFonts w:cs="Times New Roman"/>
          <w:szCs w:val="24"/>
        </w:rPr>
        <w:t xml:space="preserve"> para </w:t>
      </w:r>
      <w:proofErr w:type="spellStart"/>
      <w:r w:rsidRPr="00FA7BE5">
        <w:rPr>
          <w:rFonts w:cs="Times New Roman"/>
          <w:szCs w:val="24"/>
        </w:rPr>
        <w:t>poner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en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marcha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PuzzleSpectrum</w:t>
      </w:r>
      <w:proofErr w:type="spellEnd"/>
      <w:r w:rsidRPr="00FA7BE5">
        <w:rPr>
          <w:rFonts w:cs="Times New Roman"/>
          <w:szCs w:val="24"/>
        </w:rPr>
        <w:t xml:space="preserve"> </w:t>
      </w:r>
      <w:proofErr w:type="spellStart"/>
      <w:r w:rsidRPr="00FA7BE5">
        <w:rPr>
          <w:rFonts w:cs="Times New Roman"/>
          <w:szCs w:val="24"/>
        </w:rPr>
        <w:t>en</w:t>
      </w:r>
      <w:proofErr w:type="spellEnd"/>
      <w:r w:rsidRPr="00FA7BE5">
        <w:rPr>
          <w:rFonts w:cs="Times New Roman"/>
          <w:szCs w:val="24"/>
        </w:rPr>
        <w:t xml:space="preserve"> Etsy.</w:t>
      </w:r>
    </w:p>
    <w:p w14:paraId="19CEB67E" w14:textId="77777777" w:rsidR="00757E9D" w:rsidRPr="005D6732" w:rsidRDefault="00757E9D" w:rsidP="00A05F7F">
      <w:pPr>
        <w:pStyle w:val="Ttulo2"/>
      </w:pPr>
      <w:bookmarkStart w:id="28" w:name="_Toc206520239"/>
      <w:proofErr w:type="spellStart"/>
      <w:r w:rsidRPr="005D6732">
        <w:t>Escenario</w:t>
      </w:r>
      <w:proofErr w:type="spellEnd"/>
      <w:r w:rsidRPr="005D6732">
        <w:t xml:space="preserve"> 1: </w:t>
      </w:r>
      <w:proofErr w:type="spellStart"/>
      <w:r w:rsidRPr="005D6732">
        <w:t>Mínimo</w:t>
      </w:r>
      <w:proofErr w:type="spellEnd"/>
      <w:r w:rsidRPr="005D6732">
        <w:t xml:space="preserve"> test</w:t>
      </w:r>
      <w:bookmarkEnd w:id="28"/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57E9D" w:rsidRPr="005D6732" w14:paraId="0F0E43F7" w14:textId="77777777" w:rsidTr="00631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A3BB63F" w14:textId="77777777" w:rsidR="00757E9D" w:rsidRPr="005D6732" w:rsidRDefault="00757E9D" w:rsidP="00504890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Concepto</w:t>
            </w:r>
            <w:proofErr w:type="spellEnd"/>
          </w:p>
        </w:tc>
        <w:tc>
          <w:tcPr>
            <w:tcW w:w="2880" w:type="dxa"/>
            <w:vAlign w:val="center"/>
          </w:tcPr>
          <w:p w14:paraId="4FCB6AC0" w14:textId="77777777" w:rsidR="00757E9D" w:rsidRPr="005D6732" w:rsidRDefault="00757E9D" w:rsidP="005048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Monto (€)</w:t>
            </w:r>
          </w:p>
        </w:tc>
        <w:tc>
          <w:tcPr>
            <w:tcW w:w="2880" w:type="dxa"/>
            <w:vAlign w:val="center"/>
          </w:tcPr>
          <w:p w14:paraId="49CB15C0" w14:textId="77777777" w:rsidR="00757E9D" w:rsidRPr="005D6732" w:rsidRDefault="00757E9D" w:rsidP="005048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Periodicidad</w:t>
            </w:r>
            <w:proofErr w:type="spellEnd"/>
          </w:p>
        </w:tc>
      </w:tr>
      <w:tr w:rsidR="00757E9D" w:rsidRPr="005D6732" w14:paraId="5799A694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1520CB5" w14:textId="77777777" w:rsidR="00757E9D" w:rsidRPr="005D6732" w:rsidRDefault="00757E9D" w:rsidP="00504890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Leonardo AI - Plan Artisan Unlimited</w:t>
            </w:r>
          </w:p>
        </w:tc>
        <w:tc>
          <w:tcPr>
            <w:tcW w:w="2880" w:type="dxa"/>
            <w:vAlign w:val="center"/>
          </w:tcPr>
          <w:p w14:paraId="33BE5B83" w14:textId="77777777" w:rsidR="00757E9D" w:rsidRPr="005D6732" w:rsidRDefault="00757E9D" w:rsidP="005048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297,41 €</w:t>
            </w:r>
          </w:p>
        </w:tc>
        <w:tc>
          <w:tcPr>
            <w:tcW w:w="2880" w:type="dxa"/>
            <w:vAlign w:val="center"/>
          </w:tcPr>
          <w:p w14:paraId="28C98FAD" w14:textId="11C077C0" w:rsidR="00757E9D" w:rsidRPr="005D6732" w:rsidRDefault="00FA7BE5" w:rsidP="005048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Annual</w:t>
            </w:r>
          </w:p>
        </w:tc>
      </w:tr>
      <w:tr w:rsidR="00757E9D" w:rsidRPr="005D6732" w14:paraId="7254304A" w14:textId="77777777" w:rsidTr="00631A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C986797" w14:textId="77777777" w:rsidR="00757E9D" w:rsidRPr="005D6732" w:rsidRDefault="00757E9D" w:rsidP="00504890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Identidad visual (logo, banners Etsy)</w:t>
            </w:r>
          </w:p>
        </w:tc>
        <w:tc>
          <w:tcPr>
            <w:tcW w:w="2880" w:type="dxa"/>
            <w:vAlign w:val="center"/>
          </w:tcPr>
          <w:p w14:paraId="3DCACDF1" w14:textId="77777777" w:rsidR="00757E9D" w:rsidRPr="005D6732" w:rsidRDefault="00757E9D" w:rsidP="00504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50 €</w:t>
            </w:r>
          </w:p>
        </w:tc>
        <w:tc>
          <w:tcPr>
            <w:tcW w:w="2880" w:type="dxa"/>
            <w:vAlign w:val="center"/>
          </w:tcPr>
          <w:p w14:paraId="284B7855" w14:textId="77777777" w:rsidR="00757E9D" w:rsidRPr="005D6732" w:rsidRDefault="00757E9D" w:rsidP="00504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Una </w:t>
            </w:r>
            <w:proofErr w:type="spellStart"/>
            <w:r w:rsidRPr="005D6732">
              <w:rPr>
                <w:rFonts w:cs="Times New Roman"/>
                <w:szCs w:val="24"/>
              </w:rPr>
              <w:t>vez</w:t>
            </w:r>
            <w:proofErr w:type="spellEnd"/>
          </w:p>
        </w:tc>
      </w:tr>
      <w:tr w:rsidR="00757E9D" w:rsidRPr="005D6732" w14:paraId="42528F8E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2CD77CD" w14:textId="77777777" w:rsidR="00757E9D" w:rsidRPr="005D6732" w:rsidRDefault="00757E9D" w:rsidP="00504890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Pruebas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de </w:t>
            </w:r>
            <w:proofErr w:type="spellStart"/>
            <w:r w:rsidRPr="005D6732">
              <w:rPr>
                <w:rFonts w:cs="Times New Roman"/>
                <w:szCs w:val="24"/>
              </w:rPr>
              <w:t>producto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(1 de </w:t>
            </w:r>
            <w:proofErr w:type="spellStart"/>
            <w:r w:rsidRPr="005D6732">
              <w:rPr>
                <w:rFonts w:cs="Times New Roman"/>
                <w:szCs w:val="24"/>
              </w:rPr>
              <w:t>cada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D6732">
              <w:rPr>
                <w:rFonts w:cs="Times New Roman"/>
                <w:szCs w:val="24"/>
              </w:rPr>
              <w:t>tamaño</w:t>
            </w:r>
            <w:proofErr w:type="spellEnd"/>
            <w:r w:rsidRPr="005D6732">
              <w:rPr>
                <w:rFonts w:cs="Times New Roman"/>
                <w:szCs w:val="24"/>
              </w:rPr>
              <w:t>)</w:t>
            </w:r>
          </w:p>
        </w:tc>
        <w:tc>
          <w:tcPr>
            <w:tcW w:w="2880" w:type="dxa"/>
            <w:vAlign w:val="center"/>
          </w:tcPr>
          <w:p w14:paraId="3F79C31F" w14:textId="77777777" w:rsidR="00757E9D" w:rsidRPr="005D6732" w:rsidRDefault="00757E9D" w:rsidP="005048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65 €</w:t>
            </w:r>
          </w:p>
        </w:tc>
        <w:tc>
          <w:tcPr>
            <w:tcW w:w="2880" w:type="dxa"/>
            <w:vAlign w:val="center"/>
          </w:tcPr>
          <w:p w14:paraId="3D3F5953" w14:textId="77777777" w:rsidR="00757E9D" w:rsidRPr="005D6732" w:rsidRDefault="00757E9D" w:rsidP="005048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Una </w:t>
            </w:r>
            <w:proofErr w:type="spellStart"/>
            <w:r w:rsidRPr="005D6732">
              <w:rPr>
                <w:rFonts w:cs="Times New Roman"/>
                <w:szCs w:val="24"/>
              </w:rPr>
              <w:t>vez</w:t>
            </w:r>
            <w:proofErr w:type="spellEnd"/>
          </w:p>
        </w:tc>
      </w:tr>
      <w:tr w:rsidR="00757E9D" w:rsidRPr="005D6732" w14:paraId="5D15DFEC" w14:textId="77777777" w:rsidTr="00631A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45A2295" w14:textId="77777777" w:rsidR="00757E9D" w:rsidRPr="005D6732" w:rsidRDefault="00757E9D" w:rsidP="00504890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Publicación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de </w:t>
            </w:r>
            <w:proofErr w:type="spellStart"/>
            <w:r w:rsidRPr="005D6732">
              <w:rPr>
                <w:rFonts w:cs="Times New Roman"/>
                <w:szCs w:val="24"/>
              </w:rPr>
              <w:t>productos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(Etsy)</w:t>
            </w:r>
          </w:p>
        </w:tc>
        <w:tc>
          <w:tcPr>
            <w:tcW w:w="2880" w:type="dxa"/>
            <w:vAlign w:val="center"/>
          </w:tcPr>
          <w:p w14:paraId="40EDB2D4" w14:textId="77777777" w:rsidR="00757E9D" w:rsidRPr="005D6732" w:rsidRDefault="00757E9D" w:rsidP="00504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2 €</w:t>
            </w:r>
          </w:p>
        </w:tc>
        <w:tc>
          <w:tcPr>
            <w:tcW w:w="2880" w:type="dxa"/>
            <w:vAlign w:val="center"/>
          </w:tcPr>
          <w:p w14:paraId="79F23CDD" w14:textId="77777777" w:rsidR="00757E9D" w:rsidRPr="005D6732" w:rsidRDefault="00757E9D" w:rsidP="00504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Cada 4 meses</w:t>
            </w:r>
          </w:p>
        </w:tc>
      </w:tr>
      <w:tr w:rsidR="00757E9D" w:rsidRPr="005D6732" w14:paraId="16B30B21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B3C4178" w14:textId="77777777" w:rsidR="00757E9D" w:rsidRPr="005D6732" w:rsidRDefault="00757E9D" w:rsidP="00504890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Publicidad </w:t>
            </w:r>
            <w:proofErr w:type="spellStart"/>
            <w:r w:rsidRPr="005D6732">
              <w:rPr>
                <w:rFonts w:cs="Times New Roman"/>
                <w:szCs w:val="24"/>
              </w:rPr>
              <w:t>inicial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Etsy Ads</w:t>
            </w:r>
          </w:p>
        </w:tc>
        <w:tc>
          <w:tcPr>
            <w:tcW w:w="2880" w:type="dxa"/>
            <w:vAlign w:val="center"/>
          </w:tcPr>
          <w:p w14:paraId="41A85F2D" w14:textId="77777777" w:rsidR="00757E9D" w:rsidRPr="005D6732" w:rsidRDefault="00757E9D" w:rsidP="005048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0 €</w:t>
            </w:r>
          </w:p>
        </w:tc>
        <w:tc>
          <w:tcPr>
            <w:tcW w:w="2880" w:type="dxa"/>
            <w:vAlign w:val="center"/>
          </w:tcPr>
          <w:p w14:paraId="73581F3B" w14:textId="77777777" w:rsidR="00757E9D" w:rsidRPr="005D6732" w:rsidRDefault="00757E9D" w:rsidP="005048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— (no </w:t>
            </w:r>
            <w:proofErr w:type="spellStart"/>
            <w:r w:rsidRPr="005D6732">
              <w:rPr>
                <w:rFonts w:cs="Times New Roman"/>
                <w:szCs w:val="24"/>
              </w:rPr>
              <w:t>incluida</w:t>
            </w:r>
            <w:proofErr w:type="spellEnd"/>
            <w:r w:rsidRPr="005D6732">
              <w:rPr>
                <w:rFonts w:cs="Times New Roman"/>
                <w:szCs w:val="24"/>
              </w:rPr>
              <w:t>)</w:t>
            </w:r>
          </w:p>
        </w:tc>
      </w:tr>
    </w:tbl>
    <w:p w14:paraId="67B6AD08" w14:textId="77777777" w:rsidR="00757E9D" w:rsidRPr="005D6732" w:rsidRDefault="00757E9D" w:rsidP="00757E9D">
      <w:pPr>
        <w:rPr>
          <w:rFonts w:cs="Times New Roman"/>
          <w:sz w:val="28"/>
          <w:szCs w:val="28"/>
        </w:rPr>
      </w:pPr>
    </w:p>
    <w:p w14:paraId="6DBEABA8" w14:textId="064D8A13" w:rsidR="00757E9D" w:rsidRPr="005D6732" w:rsidRDefault="00757E9D" w:rsidP="00757E9D">
      <w:pPr>
        <w:rPr>
          <w:rFonts w:cs="Times New Roman"/>
          <w:szCs w:val="24"/>
        </w:rPr>
      </w:pPr>
      <w:r w:rsidRPr="005D6732">
        <w:rPr>
          <w:rFonts w:cs="Times New Roman"/>
          <w:szCs w:val="24"/>
        </w:rPr>
        <w:t xml:space="preserve">**Total </w:t>
      </w:r>
      <w:proofErr w:type="spellStart"/>
      <w:r w:rsidRPr="005D6732">
        <w:rPr>
          <w:rFonts w:cs="Times New Roman"/>
          <w:szCs w:val="24"/>
        </w:rPr>
        <w:t>inversión</w:t>
      </w:r>
      <w:proofErr w:type="spellEnd"/>
      <w:r w:rsidRPr="005D6732">
        <w:rPr>
          <w:rFonts w:cs="Times New Roman"/>
          <w:szCs w:val="24"/>
        </w:rPr>
        <w:t xml:space="preserve"> </w:t>
      </w:r>
      <w:proofErr w:type="spellStart"/>
      <w:r w:rsidRPr="005D6732">
        <w:rPr>
          <w:rFonts w:cs="Times New Roman"/>
          <w:szCs w:val="24"/>
        </w:rPr>
        <w:t>inicial</w:t>
      </w:r>
      <w:proofErr w:type="spellEnd"/>
      <w:r w:rsidRPr="005D6732">
        <w:rPr>
          <w:rFonts w:cs="Times New Roman"/>
          <w:szCs w:val="24"/>
        </w:rPr>
        <w:t xml:space="preserve"> </w:t>
      </w:r>
      <w:proofErr w:type="spellStart"/>
      <w:r w:rsidRPr="005D6732">
        <w:rPr>
          <w:rFonts w:cs="Times New Roman"/>
          <w:szCs w:val="24"/>
        </w:rPr>
        <w:t>aproximada</w:t>
      </w:r>
      <w:proofErr w:type="spellEnd"/>
      <w:r w:rsidRPr="005D6732">
        <w:rPr>
          <w:rFonts w:cs="Times New Roman"/>
          <w:szCs w:val="24"/>
        </w:rPr>
        <w:t>: ~414 €**</w:t>
      </w:r>
    </w:p>
    <w:p w14:paraId="46CC2E7D" w14:textId="01CF3C6B" w:rsidR="00757E9D" w:rsidRPr="005D6732" w:rsidRDefault="00757E9D" w:rsidP="00757E9D">
      <w:pPr>
        <w:rPr>
          <w:rFonts w:cs="Times New Roman"/>
          <w:sz w:val="28"/>
          <w:szCs w:val="28"/>
        </w:rPr>
      </w:pPr>
    </w:p>
    <w:p w14:paraId="5A47AFAC" w14:textId="77777777" w:rsidR="00A05F7F" w:rsidRDefault="00A05F7F">
      <w:pPr>
        <w:rPr>
          <w:rFonts w:eastAsiaTheme="majorEastAsia" w:cstheme="majorBidi"/>
          <w:b/>
          <w:bCs/>
          <w:sz w:val="27"/>
          <w:szCs w:val="26"/>
        </w:rPr>
      </w:pPr>
      <w:r>
        <w:br w:type="page"/>
      </w:r>
    </w:p>
    <w:p w14:paraId="22203EF7" w14:textId="2C4B27EE" w:rsidR="00757E9D" w:rsidRPr="005D6732" w:rsidRDefault="00757E9D" w:rsidP="00A05F7F">
      <w:pPr>
        <w:pStyle w:val="Ttulo2"/>
      </w:pPr>
      <w:bookmarkStart w:id="29" w:name="_Toc206520240"/>
      <w:proofErr w:type="spellStart"/>
      <w:r w:rsidRPr="005D6732">
        <w:lastRenderedPageBreak/>
        <w:t>Escenario</w:t>
      </w:r>
      <w:proofErr w:type="spellEnd"/>
      <w:r w:rsidRPr="005D6732">
        <w:t xml:space="preserve"> 2: </w:t>
      </w:r>
      <w:proofErr w:type="spellStart"/>
      <w:r w:rsidRPr="005D6732">
        <w:t>Inicio</w:t>
      </w:r>
      <w:proofErr w:type="spellEnd"/>
      <w:r w:rsidRPr="005D6732">
        <w:t xml:space="preserve"> </w:t>
      </w:r>
      <w:proofErr w:type="spellStart"/>
      <w:r w:rsidRPr="005D6732">
        <w:t>moderado</w:t>
      </w:r>
      <w:bookmarkEnd w:id="29"/>
      <w:proofErr w:type="spellEnd"/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57E9D" w:rsidRPr="005D6732" w14:paraId="43EE856F" w14:textId="77777777" w:rsidTr="00631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A1C3D22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Concepto</w:t>
            </w:r>
            <w:proofErr w:type="spellEnd"/>
          </w:p>
        </w:tc>
        <w:tc>
          <w:tcPr>
            <w:tcW w:w="2880" w:type="dxa"/>
            <w:vAlign w:val="center"/>
          </w:tcPr>
          <w:p w14:paraId="38620C0E" w14:textId="77777777" w:rsidR="00757E9D" w:rsidRPr="005D6732" w:rsidRDefault="00757E9D" w:rsidP="005D67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Monto (€)</w:t>
            </w:r>
          </w:p>
        </w:tc>
        <w:tc>
          <w:tcPr>
            <w:tcW w:w="2880" w:type="dxa"/>
            <w:vAlign w:val="center"/>
          </w:tcPr>
          <w:p w14:paraId="24755299" w14:textId="77777777" w:rsidR="00757E9D" w:rsidRPr="005D6732" w:rsidRDefault="00757E9D" w:rsidP="005D67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Periodicidad</w:t>
            </w:r>
            <w:proofErr w:type="spellEnd"/>
          </w:p>
        </w:tc>
      </w:tr>
      <w:tr w:rsidR="00757E9D" w:rsidRPr="005D6732" w14:paraId="7194E0D4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081C29A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Leonardo AI - Plan Artisan Unlimited</w:t>
            </w:r>
          </w:p>
        </w:tc>
        <w:tc>
          <w:tcPr>
            <w:tcW w:w="2880" w:type="dxa"/>
            <w:vAlign w:val="center"/>
          </w:tcPr>
          <w:p w14:paraId="7D134829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297,41 €</w:t>
            </w:r>
          </w:p>
        </w:tc>
        <w:tc>
          <w:tcPr>
            <w:tcW w:w="2880" w:type="dxa"/>
            <w:vAlign w:val="center"/>
          </w:tcPr>
          <w:p w14:paraId="67C45244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Anual</w:t>
            </w:r>
            <w:proofErr w:type="spellEnd"/>
          </w:p>
        </w:tc>
      </w:tr>
      <w:tr w:rsidR="00757E9D" w:rsidRPr="005D6732" w14:paraId="36D36D59" w14:textId="77777777" w:rsidTr="00631A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78214F5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Identidad visual (logo, banners Etsy)</w:t>
            </w:r>
          </w:p>
        </w:tc>
        <w:tc>
          <w:tcPr>
            <w:tcW w:w="2880" w:type="dxa"/>
            <w:vAlign w:val="center"/>
          </w:tcPr>
          <w:p w14:paraId="546AE33A" w14:textId="77777777" w:rsidR="00757E9D" w:rsidRPr="005D6732" w:rsidRDefault="00757E9D" w:rsidP="005D6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50 €</w:t>
            </w:r>
          </w:p>
        </w:tc>
        <w:tc>
          <w:tcPr>
            <w:tcW w:w="2880" w:type="dxa"/>
            <w:vAlign w:val="center"/>
          </w:tcPr>
          <w:p w14:paraId="239C1B63" w14:textId="77777777" w:rsidR="00757E9D" w:rsidRPr="005D6732" w:rsidRDefault="00757E9D" w:rsidP="005D6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Una </w:t>
            </w:r>
            <w:proofErr w:type="spellStart"/>
            <w:r w:rsidRPr="005D6732">
              <w:rPr>
                <w:rFonts w:cs="Times New Roman"/>
                <w:szCs w:val="24"/>
              </w:rPr>
              <w:t>vez</w:t>
            </w:r>
            <w:proofErr w:type="spellEnd"/>
          </w:p>
        </w:tc>
      </w:tr>
      <w:tr w:rsidR="00757E9D" w:rsidRPr="005D6732" w14:paraId="035FB1E8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816B4A3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Pruebas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de </w:t>
            </w:r>
            <w:proofErr w:type="spellStart"/>
            <w:r w:rsidRPr="005D6732">
              <w:rPr>
                <w:rFonts w:cs="Times New Roman"/>
                <w:szCs w:val="24"/>
              </w:rPr>
              <w:t>producto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(1 de </w:t>
            </w:r>
            <w:proofErr w:type="spellStart"/>
            <w:r w:rsidRPr="005D6732">
              <w:rPr>
                <w:rFonts w:cs="Times New Roman"/>
                <w:szCs w:val="24"/>
              </w:rPr>
              <w:t>cada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D6732">
              <w:rPr>
                <w:rFonts w:cs="Times New Roman"/>
                <w:szCs w:val="24"/>
              </w:rPr>
              <w:t>tamaño</w:t>
            </w:r>
            <w:proofErr w:type="spellEnd"/>
            <w:r w:rsidRPr="005D6732">
              <w:rPr>
                <w:rFonts w:cs="Times New Roman"/>
                <w:szCs w:val="24"/>
              </w:rPr>
              <w:t>)</w:t>
            </w:r>
          </w:p>
        </w:tc>
        <w:tc>
          <w:tcPr>
            <w:tcW w:w="2880" w:type="dxa"/>
            <w:vAlign w:val="center"/>
          </w:tcPr>
          <w:p w14:paraId="4A1CD217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65 €</w:t>
            </w:r>
          </w:p>
        </w:tc>
        <w:tc>
          <w:tcPr>
            <w:tcW w:w="2880" w:type="dxa"/>
            <w:vAlign w:val="center"/>
          </w:tcPr>
          <w:p w14:paraId="4EB4A661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Una </w:t>
            </w:r>
            <w:proofErr w:type="spellStart"/>
            <w:r w:rsidRPr="005D6732">
              <w:rPr>
                <w:rFonts w:cs="Times New Roman"/>
                <w:szCs w:val="24"/>
              </w:rPr>
              <w:t>vez</w:t>
            </w:r>
            <w:proofErr w:type="spellEnd"/>
          </w:p>
        </w:tc>
      </w:tr>
      <w:tr w:rsidR="00757E9D" w:rsidRPr="005D6732" w14:paraId="371C2D16" w14:textId="77777777" w:rsidTr="00631A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938BC85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Publicación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de </w:t>
            </w:r>
            <w:proofErr w:type="spellStart"/>
            <w:r w:rsidRPr="005D6732">
              <w:rPr>
                <w:rFonts w:cs="Times New Roman"/>
                <w:szCs w:val="24"/>
              </w:rPr>
              <w:t>productos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(Etsy)</w:t>
            </w:r>
          </w:p>
        </w:tc>
        <w:tc>
          <w:tcPr>
            <w:tcW w:w="2880" w:type="dxa"/>
            <w:vAlign w:val="center"/>
          </w:tcPr>
          <w:p w14:paraId="60A4E65F" w14:textId="77777777" w:rsidR="00757E9D" w:rsidRPr="005D6732" w:rsidRDefault="00757E9D" w:rsidP="005D6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2 €</w:t>
            </w:r>
          </w:p>
        </w:tc>
        <w:tc>
          <w:tcPr>
            <w:tcW w:w="2880" w:type="dxa"/>
            <w:vAlign w:val="center"/>
          </w:tcPr>
          <w:p w14:paraId="3126C339" w14:textId="77777777" w:rsidR="00757E9D" w:rsidRPr="005D6732" w:rsidRDefault="00757E9D" w:rsidP="005D6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Cada 4 meses</w:t>
            </w:r>
          </w:p>
        </w:tc>
      </w:tr>
      <w:tr w:rsidR="00757E9D" w:rsidRPr="005D6732" w14:paraId="5293E1DA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EFA747E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Publicidad </w:t>
            </w:r>
            <w:proofErr w:type="spellStart"/>
            <w:r w:rsidRPr="005D6732">
              <w:rPr>
                <w:rFonts w:cs="Times New Roman"/>
                <w:szCs w:val="24"/>
              </w:rPr>
              <w:t>inicial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Etsy Ads</w:t>
            </w:r>
          </w:p>
        </w:tc>
        <w:tc>
          <w:tcPr>
            <w:tcW w:w="2880" w:type="dxa"/>
            <w:vAlign w:val="center"/>
          </w:tcPr>
          <w:p w14:paraId="7953D4E5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50 €</w:t>
            </w:r>
          </w:p>
        </w:tc>
        <w:tc>
          <w:tcPr>
            <w:tcW w:w="2880" w:type="dxa"/>
            <w:vAlign w:val="center"/>
          </w:tcPr>
          <w:p w14:paraId="201B4E34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Mensual</w:t>
            </w:r>
            <w:proofErr w:type="spellEnd"/>
          </w:p>
        </w:tc>
      </w:tr>
    </w:tbl>
    <w:p w14:paraId="64DEBE49" w14:textId="77777777" w:rsidR="00757E9D" w:rsidRPr="005D6732" w:rsidRDefault="00757E9D" w:rsidP="00757E9D">
      <w:pPr>
        <w:rPr>
          <w:rFonts w:cs="Times New Roman"/>
          <w:sz w:val="28"/>
          <w:szCs w:val="28"/>
        </w:rPr>
      </w:pPr>
    </w:p>
    <w:p w14:paraId="0E4C548C" w14:textId="6618EA3B" w:rsidR="00757E9D" w:rsidRPr="005D6732" w:rsidRDefault="00757E9D" w:rsidP="00757E9D">
      <w:pPr>
        <w:rPr>
          <w:rFonts w:cs="Times New Roman"/>
          <w:szCs w:val="24"/>
        </w:rPr>
      </w:pPr>
      <w:r w:rsidRPr="005D6732">
        <w:rPr>
          <w:rFonts w:cs="Times New Roman"/>
          <w:szCs w:val="24"/>
        </w:rPr>
        <w:t xml:space="preserve">**Total </w:t>
      </w:r>
      <w:proofErr w:type="spellStart"/>
      <w:r w:rsidRPr="005D6732">
        <w:rPr>
          <w:rFonts w:cs="Times New Roman"/>
          <w:szCs w:val="24"/>
        </w:rPr>
        <w:t>inversión</w:t>
      </w:r>
      <w:proofErr w:type="spellEnd"/>
      <w:r w:rsidRPr="005D6732">
        <w:rPr>
          <w:rFonts w:cs="Times New Roman"/>
          <w:szCs w:val="24"/>
        </w:rPr>
        <w:t xml:space="preserve"> </w:t>
      </w:r>
      <w:proofErr w:type="spellStart"/>
      <w:r w:rsidRPr="005D6732">
        <w:rPr>
          <w:rFonts w:cs="Times New Roman"/>
          <w:szCs w:val="24"/>
        </w:rPr>
        <w:t>inicial</w:t>
      </w:r>
      <w:proofErr w:type="spellEnd"/>
      <w:r w:rsidRPr="005D6732">
        <w:rPr>
          <w:rFonts w:cs="Times New Roman"/>
          <w:szCs w:val="24"/>
        </w:rPr>
        <w:t xml:space="preserve"> </w:t>
      </w:r>
      <w:proofErr w:type="spellStart"/>
      <w:r w:rsidRPr="005D6732">
        <w:rPr>
          <w:rFonts w:cs="Times New Roman"/>
          <w:szCs w:val="24"/>
        </w:rPr>
        <w:t>aproximada</w:t>
      </w:r>
      <w:proofErr w:type="spellEnd"/>
      <w:r w:rsidRPr="005D6732">
        <w:rPr>
          <w:rFonts w:cs="Times New Roman"/>
          <w:szCs w:val="24"/>
        </w:rPr>
        <w:t>: ~464 €**</w:t>
      </w:r>
    </w:p>
    <w:p w14:paraId="21542500" w14:textId="14F478E9" w:rsidR="00757E9D" w:rsidRPr="005D6732" w:rsidRDefault="00757E9D" w:rsidP="00757E9D">
      <w:pPr>
        <w:rPr>
          <w:rFonts w:cs="Times New Roman"/>
          <w:sz w:val="28"/>
          <w:szCs w:val="28"/>
        </w:rPr>
      </w:pPr>
    </w:p>
    <w:p w14:paraId="341C35EF" w14:textId="1772F45E" w:rsidR="00757E9D" w:rsidRPr="005D6732" w:rsidRDefault="00757E9D" w:rsidP="00A05F7F">
      <w:pPr>
        <w:pStyle w:val="Ttulo2"/>
      </w:pPr>
      <w:bookmarkStart w:id="30" w:name="_Toc206520241"/>
      <w:proofErr w:type="spellStart"/>
      <w:r w:rsidRPr="005D6732">
        <w:t>Escenario</w:t>
      </w:r>
      <w:proofErr w:type="spellEnd"/>
      <w:r w:rsidRPr="005D6732">
        <w:t xml:space="preserve"> 3: </w:t>
      </w:r>
      <w:proofErr w:type="spellStart"/>
      <w:r w:rsidRPr="005D6732">
        <w:t>Estrategia</w:t>
      </w:r>
      <w:proofErr w:type="spellEnd"/>
      <w:r w:rsidRPr="005D6732">
        <w:t xml:space="preserve"> active</w:t>
      </w:r>
      <w:bookmarkEnd w:id="30"/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57E9D" w:rsidRPr="005D6732" w14:paraId="429F315A" w14:textId="77777777" w:rsidTr="00631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94DEFDC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Concepto</w:t>
            </w:r>
            <w:proofErr w:type="spellEnd"/>
          </w:p>
        </w:tc>
        <w:tc>
          <w:tcPr>
            <w:tcW w:w="2880" w:type="dxa"/>
            <w:vAlign w:val="center"/>
          </w:tcPr>
          <w:p w14:paraId="7DF7A32F" w14:textId="77777777" w:rsidR="00757E9D" w:rsidRPr="005D6732" w:rsidRDefault="00757E9D" w:rsidP="005D67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Monto (€)</w:t>
            </w:r>
          </w:p>
        </w:tc>
        <w:tc>
          <w:tcPr>
            <w:tcW w:w="2880" w:type="dxa"/>
            <w:vAlign w:val="center"/>
          </w:tcPr>
          <w:p w14:paraId="203C413B" w14:textId="77777777" w:rsidR="00757E9D" w:rsidRPr="005D6732" w:rsidRDefault="00757E9D" w:rsidP="005D67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Periodicidad</w:t>
            </w:r>
            <w:proofErr w:type="spellEnd"/>
          </w:p>
        </w:tc>
      </w:tr>
      <w:tr w:rsidR="00757E9D" w:rsidRPr="005D6732" w14:paraId="1A1F834A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0351705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Leonardo AI - Plan Artisan Unlimited</w:t>
            </w:r>
          </w:p>
        </w:tc>
        <w:tc>
          <w:tcPr>
            <w:tcW w:w="2880" w:type="dxa"/>
            <w:vAlign w:val="center"/>
          </w:tcPr>
          <w:p w14:paraId="3FC1060A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297,41 €</w:t>
            </w:r>
          </w:p>
        </w:tc>
        <w:tc>
          <w:tcPr>
            <w:tcW w:w="2880" w:type="dxa"/>
            <w:vAlign w:val="center"/>
          </w:tcPr>
          <w:p w14:paraId="6B1184C6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Anual</w:t>
            </w:r>
            <w:proofErr w:type="spellEnd"/>
          </w:p>
        </w:tc>
      </w:tr>
      <w:tr w:rsidR="00757E9D" w:rsidRPr="005D6732" w14:paraId="018873E0" w14:textId="77777777" w:rsidTr="00631A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5FC5BF7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Identidad visual (logo, banners Etsy)</w:t>
            </w:r>
          </w:p>
        </w:tc>
        <w:tc>
          <w:tcPr>
            <w:tcW w:w="2880" w:type="dxa"/>
            <w:vAlign w:val="center"/>
          </w:tcPr>
          <w:p w14:paraId="7D60E167" w14:textId="77777777" w:rsidR="00757E9D" w:rsidRPr="005D6732" w:rsidRDefault="00757E9D" w:rsidP="005D6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50 €</w:t>
            </w:r>
          </w:p>
        </w:tc>
        <w:tc>
          <w:tcPr>
            <w:tcW w:w="2880" w:type="dxa"/>
            <w:vAlign w:val="center"/>
          </w:tcPr>
          <w:p w14:paraId="08B421FC" w14:textId="77777777" w:rsidR="00757E9D" w:rsidRPr="005D6732" w:rsidRDefault="00757E9D" w:rsidP="005D6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Una </w:t>
            </w:r>
            <w:proofErr w:type="spellStart"/>
            <w:r w:rsidRPr="005D6732">
              <w:rPr>
                <w:rFonts w:cs="Times New Roman"/>
                <w:szCs w:val="24"/>
              </w:rPr>
              <w:t>vez</w:t>
            </w:r>
            <w:proofErr w:type="spellEnd"/>
          </w:p>
        </w:tc>
      </w:tr>
      <w:tr w:rsidR="00757E9D" w:rsidRPr="005D6732" w14:paraId="4FA54ED0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AD21C1C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Pruebas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de </w:t>
            </w:r>
            <w:proofErr w:type="spellStart"/>
            <w:r w:rsidRPr="005D6732">
              <w:rPr>
                <w:rFonts w:cs="Times New Roman"/>
                <w:szCs w:val="24"/>
              </w:rPr>
              <w:t>producto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(1 de </w:t>
            </w:r>
            <w:proofErr w:type="spellStart"/>
            <w:r w:rsidRPr="005D6732">
              <w:rPr>
                <w:rFonts w:cs="Times New Roman"/>
                <w:szCs w:val="24"/>
              </w:rPr>
              <w:t>cada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D6732">
              <w:rPr>
                <w:rFonts w:cs="Times New Roman"/>
                <w:szCs w:val="24"/>
              </w:rPr>
              <w:t>tamaño</w:t>
            </w:r>
            <w:proofErr w:type="spellEnd"/>
            <w:r w:rsidRPr="005D6732">
              <w:rPr>
                <w:rFonts w:cs="Times New Roman"/>
                <w:szCs w:val="24"/>
              </w:rPr>
              <w:t>)</w:t>
            </w:r>
          </w:p>
        </w:tc>
        <w:tc>
          <w:tcPr>
            <w:tcW w:w="2880" w:type="dxa"/>
            <w:vAlign w:val="center"/>
          </w:tcPr>
          <w:p w14:paraId="198D3FCF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65 €</w:t>
            </w:r>
          </w:p>
        </w:tc>
        <w:tc>
          <w:tcPr>
            <w:tcW w:w="2880" w:type="dxa"/>
            <w:vAlign w:val="center"/>
          </w:tcPr>
          <w:p w14:paraId="5AD59AED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Una </w:t>
            </w:r>
            <w:proofErr w:type="spellStart"/>
            <w:r w:rsidRPr="005D6732">
              <w:rPr>
                <w:rFonts w:cs="Times New Roman"/>
                <w:szCs w:val="24"/>
              </w:rPr>
              <w:t>vez</w:t>
            </w:r>
            <w:proofErr w:type="spellEnd"/>
          </w:p>
        </w:tc>
      </w:tr>
      <w:tr w:rsidR="00757E9D" w:rsidRPr="005D6732" w14:paraId="3C07831A" w14:textId="77777777" w:rsidTr="00631A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3CD5DCD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Publicación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de </w:t>
            </w:r>
            <w:proofErr w:type="spellStart"/>
            <w:r w:rsidRPr="005D6732">
              <w:rPr>
                <w:rFonts w:cs="Times New Roman"/>
                <w:szCs w:val="24"/>
              </w:rPr>
              <w:t>productos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(Etsy)</w:t>
            </w:r>
          </w:p>
        </w:tc>
        <w:tc>
          <w:tcPr>
            <w:tcW w:w="2880" w:type="dxa"/>
            <w:vAlign w:val="center"/>
          </w:tcPr>
          <w:p w14:paraId="48944BF4" w14:textId="77777777" w:rsidR="00757E9D" w:rsidRPr="005D6732" w:rsidRDefault="00757E9D" w:rsidP="005D6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2 €</w:t>
            </w:r>
          </w:p>
        </w:tc>
        <w:tc>
          <w:tcPr>
            <w:tcW w:w="2880" w:type="dxa"/>
            <w:vAlign w:val="center"/>
          </w:tcPr>
          <w:p w14:paraId="7C32983E" w14:textId="77777777" w:rsidR="00757E9D" w:rsidRPr="005D6732" w:rsidRDefault="00757E9D" w:rsidP="005D6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Cada 4 meses</w:t>
            </w:r>
          </w:p>
        </w:tc>
      </w:tr>
      <w:tr w:rsidR="00757E9D" w:rsidRPr="005D6732" w14:paraId="6D731364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73D4A99" w14:textId="77777777" w:rsidR="00757E9D" w:rsidRPr="005D6732" w:rsidRDefault="00757E9D" w:rsidP="005D6732">
            <w:pPr>
              <w:jc w:val="center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 xml:space="preserve">Publicidad </w:t>
            </w:r>
            <w:proofErr w:type="spellStart"/>
            <w:r w:rsidRPr="005D6732">
              <w:rPr>
                <w:rFonts w:cs="Times New Roman"/>
                <w:szCs w:val="24"/>
              </w:rPr>
              <w:t>inicial</w:t>
            </w:r>
            <w:proofErr w:type="spellEnd"/>
            <w:r w:rsidRPr="005D6732">
              <w:rPr>
                <w:rFonts w:cs="Times New Roman"/>
                <w:szCs w:val="24"/>
              </w:rPr>
              <w:t xml:space="preserve"> Etsy Ads</w:t>
            </w:r>
          </w:p>
        </w:tc>
        <w:tc>
          <w:tcPr>
            <w:tcW w:w="2880" w:type="dxa"/>
            <w:vAlign w:val="center"/>
          </w:tcPr>
          <w:p w14:paraId="5563945D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5D6732">
              <w:rPr>
                <w:rFonts w:cs="Times New Roman"/>
                <w:szCs w:val="24"/>
              </w:rPr>
              <w:t>100 €</w:t>
            </w:r>
          </w:p>
        </w:tc>
        <w:tc>
          <w:tcPr>
            <w:tcW w:w="2880" w:type="dxa"/>
            <w:vAlign w:val="center"/>
          </w:tcPr>
          <w:p w14:paraId="683FAA3F" w14:textId="77777777" w:rsidR="00757E9D" w:rsidRPr="005D6732" w:rsidRDefault="00757E9D" w:rsidP="005D6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5D6732">
              <w:rPr>
                <w:rFonts w:cs="Times New Roman"/>
                <w:szCs w:val="24"/>
              </w:rPr>
              <w:t>Mensual</w:t>
            </w:r>
            <w:proofErr w:type="spellEnd"/>
          </w:p>
        </w:tc>
      </w:tr>
    </w:tbl>
    <w:p w14:paraId="7E618016" w14:textId="77777777" w:rsidR="00757E9D" w:rsidRPr="005D6732" w:rsidRDefault="00757E9D" w:rsidP="00757E9D">
      <w:pPr>
        <w:rPr>
          <w:rFonts w:cs="Times New Roman"/>
          <w:szCs w:val="24"/>
        </w:rPr>
      </w:pPr>
    </w:p>
    <w:p w14:paraId="72BBE1BB" w14:textId="3A1979C6" w:rsidR="00757E9D" w:rsidRPr="005D6732" w:rsidRDefault="00757E9D" w:rsidP="00757E9D">
      <w:pPr>
        <w:rPr>
          <w:rFonts w:cs="Times New Roman"/>
          <w:szCs w:val="24"/>
        </w:rPr>
      </w:pPr>
      <w:r w:rsidRPr="005D6732">
        <w:rPr>
          <w:rFonts w:cs="Times New Roman"/>
          <w:szCs w:val="24"/>
        </w:rPr>
        <w:t xml:space="preserve">**Total </w:t>
      </w:r>
      <w:proofErr w:type="spellStart"/>
      <w:r w:rsidRPr="005D6732">
        <w:rPr>
          <w:rFonts w:cs="Times New Roman"/>
          <w:szCs w:val="24"/>
        </w:rPr>
        <w:t>inversión</w:t>
      </w:r>
      <w:proofErr w:type="spellEnd"/>
      <w:r w:rsidRPr="005D6732">
        <w:rPr>
          <w:rFonts w:cs="Times New Roman"/>
          <w:szCs w:val="24"/>
        </w:rPr>
        <w:t xml:space="preserve"> </w:t>
      </w:r>
      <w:proofErr w:type="spellStart"/>
      <w:r w:rsidRPr="005D6732">
        <w:rPr>
          <w:rFonts w:cs="Times New Roman"/>
          <w:szCs w:val="24"/>
        </w:rPr>
        <w:t>inicial</w:t>
      </w:r>
      <w:proofErr w:type="spellEnd"/>
      <w:r w:rsidRPr="005D6732">
        <w:rPr>
          <w:rFonts w:cs="Times New Roman"/>
          <w:szCs w:val="24"/>
        </w:rPr>
        <w:t xml:space="preserve"> </w:t>
      </w:r>
      <w:proofErr w:type="spellStart"/>
      <w:r w:rsidRPr="005D6732">
        <w:rPr>
          <w:rFonts w:cs="Times New Roman"/>
          <w:szCs w:val="24"/>
        </w:rPr>
        <w:t>aproximada</w:t>
      </w:r>
      <w:proofErr w:type="spellEnd"/>
      <w:r w:rsidRPr="005D6732">
        <w:rPr>
          <w:rFonts w:cs="Times New Roman"/>
          <w:szCs w:val="24"/>
        </w:rPr>
        <w:t>: ~514 €**</w:t>
      </w:r>
    </w:p>
    <w:p w14:paraId="201B6E47" w14:textId="7D7BC00D" w:rsidR="000F3AE4" w:rsidRPr="005D6732" w:rsidRDefault="000F3AE4">
      <w:pPr>
        <w:rPr>
          <w:rFonts w:cs="Times New Roman"/>
          <w:szCs w:val="24"/>
        </w:rPr>
      </w:pPr>
    </w:p>
    <w:p w14:paraId="35CC61BF" w14:textId="77777777" w:rsidR="00BC7262" w:rsidRDefault="00BC7262">
      <w:pPr>
        <w:spacing w:after="200" w:line="276" w:lineRule="auto"/>
        <w:rPr>
          <w:rFonts w:eastAsia="Times New Roman" w:cs="Times New Roman"/>
          <w:b/>
          <w:bCs/>
          <w:sz w:val="27"/>
          <w:szCs w:val="27"/>
          <w:lang w:val="es-ES" w:eastAsia="es-ES"/>
        </w:rPr>
      </w:pPr>
      <w:r>
        <w:br w:type="page"/>
      </w:r>
    </w:p>
    <w:p w14:paraId="06F9DFA7" w14:textId="7C2BC25D" w:rsidR="002336D7" w:rsidRDefault="002336D7" w:rsidP="009D36EB">
      <w:pPr>
        <w:pStyle w:val="tit"/>
      </w:pPr>
      <w:bookmarkStart w:id="31" w:name="_Toc206520242"/>
      <w:r w:rsidRPr="002336D7">
        <w:lastRenderedPageBreak/>
        <w:t xml:space="preserve">Anexo </w:t>
      </w:r>
      <w:r w:rsidR="007756AC">
        <w:t>2</w:t>
      </w:r>
      <w:r w:rsidRPr="002336D7">
        <w:t>: Resumen del coste variable total y Margen de beneficio neto</w:t>
      </w:r>
      <w:r w:rsidR="00631A55">
        <w:t xml:space="preserve"> (detallado)</w:t>
      </w:r>
      <w:bookmarkEnd w:id="31"/>
    </w:p>
    <w:p w14:paraId="3B05B7F9" w14:textId="62415FA7" w:rsidR="002336D7" w:rsidRPr="002336D7" w:rsidRDefault="002336D7" w:rsidP="000D2AC6">
      <w:pPr>
        <w:pStyle w:val="Ttulo2"/>
      </w:pPr>
      <w:bookmarkStart w:id="32" w:name="_Toc206520243"/>
      <w:r w:rsidRPr="002336D7">
        <w:rPr>
          <w:rFonts w:ascii="Segoe UI Emoji" w:hAnsi="Segoe UI Emoji" w:cs="Segoe UI Emoji"/>
        </w:rPr>
        <w:t>🧾</w:t>
      </w:r>
      <w:r w:rsidRPr="002336D7">
        <w:t xml:space="preserve"> 5.5. </w:t>
      </w:r>
      <w:proofErr w:type="spellStart"/>
      <w:r w:rsidRPr="002336D7">
        <w:t>Resumen</w:t>
      </w:r>
      <w:proofErr w:type="spellEnd"/>
      <w:r w:rsidRPr="002336D7">
        <w:t xml:space="preserve"> del Coste Variable Total </w:t>
      </w:r>
      <w:proofErr w:type="spellStart"/>
      <w:r w:rsidRPr="002336D7">
        <w:t>por</w:t>
      </w:r>
      <w:proofErr w:type="spellEnd"/>
      <w:r w:rsidRPr="002336D7">
        <w:t xml:space="preserve"> Venta (sin Ads y con </w:t>
      </w:r>
      <w:proofErr w:type="spellStart"/>
      <w:r w:rsidRPr="002336D7">
        <w:t>envío</w:t>
      </w:r>
      <w:proofErr w:type="spellEnd"/>
      <w:r w:rsidRPr="002336D7">
        <w:t xml:space="preserve"> </w:t>
      </w:r>
      <w:proofErr w:type="spellStart"/>
      <w:r w:rsidRPr="002336D7">
        <w:t>optimizado</w:t>
      </w:r>
      <w:proofErr w:type="spellEnd"/>
      <w:r w:rsidRPr="002336D7">
        <w:t>)</w:t>
      </w:r>
      <w:bookmarkEnd w:id="32"/>
    </w:p>
    <w:p w14:paraId="656FAF09" w14:textId="77777777" w:rsid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En este escenario, no se considera inversión en Etsy </w:t>
      </w:r>
      <w:proofErr w:type="spellStart"/>
      <w:r w:rsidRPr="002336D7">
        <w:rPr>
          <w:rFonts w:cs="Times New Roman"/>
          <w:szCs w:val="24"/>
          <w:lang w:val="es-ES"/>
        </w:rPr>
        <w:t>Ads</w:t>
      </w:r>
      <w:proofErr w:type="spellEnd"/>
      <w:r w:rsidRPr="002336D7">
        <w:rPr>
          <w:rFonts w:cs="Times New Roman"/>
          <w:szCs w:val="24"/>
          <w:lang w:val="es-ES"/>
        </w:rPr>
        <w:t xml:space="preserve">, y se aplica una estrategia de </w:t>
      </w:r>
      <w:r w:rsidRPr="002336D7">
        <w:rPr>
          <w:rFonts w:cs="Times New Roman"/>
          <w:b/>
          <w:bCs/>
          <w:szCs w:val="24"/>
          <w:lang w:val="es-ES"/>
        </w:rPr>
        <w:t>envío optimizado</w:t>
      </w:r>
      <w:r w:rsidRPr="002336D7">
        <w:rPr>
          <w:rFonts w:cs="Times New Roman"/>
          <w:szCs w:val="24"/>
          <w:lang w:val="es-ES"/>
        </w:rPr>
        <w:t xml:space="preserve">, es decir, se elige una modalidad de envío más económica ofrecida por </w:t>
      </w:r>
      <w:proofErr w:type="spellStart"/>
      <w:r w:rsidRPr="002336D7">
        <w:rPr>
          <w:rFonts w:cs="Times New Roman"/>
          <w:szCs w:val="24"/>
          <w:lang w:val="es-ES"/>
        </w:rPr>
        <w:t>Printful</w:t>
      </w:r>
      <w:proofErr w:type="spellEnd"/>
      <w:r w:rsidRPr="002336D7">
        <w:rPr>
          <w:rFonts w:cs="Times New Roman"/>
          <w:szCs w:val="24"/>
          <w:lang w:val="es-ES"/>
        </w:rPr>
        <w:t>, y/o se distribuye su coste dentro del precio final de forma estratégica (ver explicación más abajo).</w:t>
      </w:r>
    </w:p>
    <w:p w14:paraId="6E857974" w14:textId="77777777" w:rsidR="006271E9" w:rsidRPr="002336D7" w:rsidRDefault="006271E9" w:rsidP="002336D7">
      <w:pPr>
        <w:rPr>
          <w:rFonts w:cs="Times New Roman"/>
          <w:szCs w:val="24"/>
          <w:lang w:val="es-ES"/>
        </w:rPr>
      </w:pP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1558"/>
        <w:gridCol w:w="1858"/>
        <w:gridCol w:w="2184"/>
        <w:gridCol w:w="1805"/>
      </w:tblGrid>
      <w:tr w:rsidR="002336D7" w:rsidRPr="002336D7" w14:paraId="3B0D80BF" w14:textId="77777777" w:rsidTr="00631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9AD579" w14:textId="77777777" w:rsidR="002336D7" w:rsidRPr="002336D7" w:rsidRDefault="002336D7" w:rsidP="006271E9">
            <w:pPr>
              <w:spacing w:after="200" w:line="276" w:lineRule="auto"/>
              <w:jc w:val="center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36FC3755" w14:textId="77777777" w:rsidR="002336D7" w:rsidRPr="002336D7" w:rsidRDefault="002336D7" w:rsidP="006271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Producción (€)</w:t>
            </w:r>
          </w:p>
        </w:tc>
        <w:tc>
          <w:tcPr>
            <w:tcW w:w="0" w:type="auto"/>
            <w:vAlign w:val="center"/>
            <w:hideMark/>
          </w:tcPr>
          <w:p w14:paraId="04E39073" w14:textId="77777777" w:rsidR="002336D7" w:rsidRPr="002336D7" w:rsidRDefault="002336D7" w:rsidP="006271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Envío optimizado (€)</w:t>
            </w:r>
          </w:p>
        </w:tc>
        <w:tc>
          <w:tcPr>
            <w:tcW w:w="0" w:type="auto"/>
            <w:vAlign w:val="center"/>
            <w:hideMark/>
          </w:tcPr>
          <w:p w14:paraId="292933B7" w14:textId="77777777" w:rsidR="002336D7" w:rsidRPr="002336D7" w:rsidRDefault="002336D7" w:rsidP="006271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Comisiones Etsy + pago (€)</w:t>
            </w:r>
          </w:p>
        </w:tc>
        <w:tc>
          <w:tcPr>
            <w:tcW w:w="0" w:type="auto"/>
            <w:vAlign w:val="center"/>
            <w:hideMark/>
          </w:tcPr>
          <w:p w14:paraId="2CB1C634" w14:textId="77777777" w:rsidR="002336D7" w:rsidRPr="002336D7" w:rsidRDefault="002336D7" w:rsidP="006271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proofErr w:type="gramStart"/>
            <w:r w:rsidRPr="002336D7">
              <w:rPr>
                <w:rFonts w:cs="Times New Roman"/>
                <w:szCs w:val="24"/>
                <w:lang w:val="es-ES"/>
              </w:rPr>
              <w:t>Total</w:t>
            </w:r>
            <w:proofErr w:type="gramEnd"/>
            <w:r w:rsidRPr="002336D7">
              <w:rPr>
                <w:rFonts w:cs="Times New Roman"/>
                <w:szCs w:val="24"/>
                <w:lang w:val="es-ES"/>
              </w:rPr>
              <w:t xml:space="preserve"> coste variable (€)</w:t>
            </w:r>
          </w:p>
        </w:tc>
      </w:tr>
      <w:tr w:rsidR="002336D7" w:rsidRPr="002336D7" w14:paraId="53112770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1100A6" w14:textId="77777777" w:rsidR="002336D7" w:rsidRPr="002336D7" w:rsidRDefault="002336D7" w:rsidP="006271E9">
            <w:pPr>
              <w:spacing w:after="200" w:line="276" w:lineRule="auto"/>
              <w:jc w:val="center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500 piezas</w:t>
            </w:r>
          </w:p>
        </w:tc>
        <w:tc>
          <w:tcPr>
            <w:tcW w:w="0" w:type="auto"/>
            <w:vAlign w:val="center"/>
            <w:hideMark/>
          </w:tcPr>
          <w:p w14:paraId="77528AF0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20,69 €</w:t>
            </w:r>
          </w:p>
        </w:tc>
        <w:tc>
          <w:tcPr>
            <w:tcW w:w="0" w:type="auto"/>
            <w:vAlign w:val="center"/>
            <w:hideMark/>
          </w:tcPr>
          <w:p w14:paraId="34A90097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3,95 €</w:t>
            </w:r>
          </w:p>
        </w:tc>
        <w:tc>
          <w:tcPr>
            <w:tcW w:w="0" w:type="auto"/>
            <w:vAlign w:val="center"/>
            <w:hideMark/>
          </w:tcPr>
          <w:p w14:paraId="52886DCE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~4,05 €</w:t>
            </w:r>
          </w:p>
        </w:tc>
        <w:tc>
          <w:tcPr>
            <w:tcW w:w="0" w:type="auto"/>
            <w:vAlign w:val="center"/>
            <w:hideMark/>
          </w:tcPr>
          <w:p w14:paraId="56E96694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~28,69 €</w:t>
            </w:r>
          </w:p>
        </w:tc>
      </w:tr>
      <w:tr w:rsidR="002336D7" w:rsidRPr="002336D7" w14:paraId="54E09903" w14:textId="77777777" w:rsidTr="00631A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22CE33" w14:textId="77777777" w:rsidR="002336D7" w:rsidRPr="002336D7" w:rsidRDefault="002336D7" w:rsidP="006271E9">
            <w:pPr>
              <w:spacing w:after="200" w:line="276" w:lineRule="auto"/>
              <w:jc w:val="center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750 piezas</w:t>
            </w:r>
          </w:p>
        </w:tc>
        <w:tc>
          <w:tcPr>
            <w:tcW w:w="0" w:type="auto"/>
            <w:vAlign w:val="center"/>
            <w:hideMark/>
          </w:tcPr>
          <w:p w14:paraId="564D648D" w14:textId="77777777" w:rsidR="002336D7" w:rsidRPr="002336D7" w:rsidRDefault="002336D7" w:rsidP="006271E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22,51 €</w:t>
            </w:r>
          </w:p>
        </w:tc>
        <w:tc>
          <w:tcPr>
            <w:tcW w:w="0" w:type="auto"/>
            <w:vAlign w:val="center"/>
            <w:hideMark/>
          </w:tcPr>
          <w:p w14:paraId="72174FE2" w14:textId="77777777" w:rsidR="002336D7" w:rsidRPr="002336D7" w:rsidRDefault="002336D7" w:rsidP="006271E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3,95 €</w:t>
            </w:r>
          </w:p>
        </w:tc>
        <w:tc>
          <w:tcPr>
            <w:tcW w:w="0" w:type="auto"/>
            <w:vAlign w:val="center"/>
            <w:hideMark/>
          </w:tcPr>
          <w:p w14:paraId="03608911" w14:textId="77777777" w:rsidR="002336D7" w:rsidRPr="002336D7" w:rsidRDefault="002336D7" w:rsidP="006271E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~4,20 €</w:t>
            </w:r>
          </w:p>
        </w:tc>
        <w:tc>
          <w:tcPr>
            <w:tcW w:w="0" w:type="auto"/>
            <w:vAlign w:val="center"/>
            <w:hideMark/>
          </w:tcPr>
          <w:p w14:paraId="2976FD4F" w14:textId="77777777" w:rsidR="002336D7" w:rsidRPr="002336D7" w:rsidRDefault="002336D7" w:rsidP="006271E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~30,66 €</w:t>
            </w:r>
          </w:p>
        </w:tc>
      </w:tr>
      <w:tr w:rsidR="002336D7" w:rsidRPr="002336D7" w14:paraId="51A2E5A4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5AF5B6" w14:textId="77777777" w:rsidR="002336D7" w:rsidRPr="002336D7" w:rsidRDefault="002336D7" w:rsidP="006271E9">
            <w:pPr>
              <w:spacing w:after="200" w:line="276" w:lineRule="auto"/>
              <w:jc w:val="center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1000 piezas</w:t>
            </w:r>
          </w:p>
        </w:tc>
        <w:tc>
          <w:tcPr>
            <w:tcW w:w="0" w:type="auto"/>
            <w:vAlign w:val="center"/>
            <w:hideMark/>
          </w:tcPr>
          <w:p w14:paraId="079116FF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24,32 €</w:t>
            </w:r>
          </w:p>
        </w:tc>
        <w:tc>
          <w:tcPr>
            <w:tcW w:w="0" w:type="auto"/>
            <w:vAlign w:val="center"/>
            <w:hideMark/>
          </w:tcPr>
          <w:p w14:paraId="642BD9E0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3,95 €</w:t>
            </w:r>
          </w:p>
        </w:tc>
        <w:tc>
          <w:tcPr>
            <w:tcW w:w="0" w:type="auto"/>
            <w:vAlign w:val="center"/>
            <w:hideMark/>
          </w:tcPr>
          <w:p w14:paraId="01524AC8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~4,27 €</w:t>
            </w:r>
          </w:p>
        </w:tc>
        <w:tc>
          <w:tcPr>
            <w:tcW w:w="0" w:type="auto"/>
            <w:vAlign w:val="center"/>
            <w:hideMark/>
          </w:tcPr>
          <w:p w14:paraId="4D0B9D6B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~32,54 €</w:t>
            </w:r>
          </w:p>
        </w:tc>
      </w:tr>
    </w:tbl>
    <w:p w14:paraId="7150ACBA" w14:textId="77777777" w:rsidR="002336D7" w:rsidRPr="002336D7" w:rsidRDefault="009D36EB" w:rsidP="002336D7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19A5A005">
          <v:rect id="_x0000_i1050" style="width:0;height:1.5pt" o:hralign="center" o:hrstd="t" o:hr="t" fillcolor="#babcc5" stroked="f"/>
        </w:pict>
      </w:r>
    </w:p>
    <w:p w14:paraId="3EFF47D8" w14:textId="77777777" w:rsidR="002336D7" w:rsidRPr="002336D7" w:rsidRDefault="002336D7" w:rsidP="000D2AC6">
      <w:pPr>
        <w:pStyle w:val="Ttulo2"/>
      </w:pPr>
      <w:bookmarkStart w:id="33" w:name="_Toc206520244"/>
      <w:r w:rsidRPr="002336D7">
        <w:rPr>
          <w:rFonts w:ascii="Segoe UI Emoji" w:hAnsi="Segoe UI Emoji" w:cs="Segoe UI Emoji"/>
        </w:rPr>
        <w:t>📈</w:t>
      </w:r>
      <w:r w:rsidRPr="002336D7">
        <w:t xml:space="preserve"> 5.6. </w:t>
      </w:r>
      <w:proofErr w:type="spellStart"/>
      <w:r w:rsidRPr="002336D7">
        <w:t>Margen</w:t>
      </w:r>
      <w:proofErr w:type="spellEnd"/>
      <w:r w:rsidRPr="002336D7">
        <w:t xml:space="preserve"> de </w:t>
      </w:r>
      <w:proofErr w:type="spellStart"/>
      <w:r w:rsidRPr="002336D7">
        <w:t>Beneficio</w:t>
      </w:r>
      <w:proofErr w:type="spellEnd"/>
      <w:r w:rsidRPr="002336D7">
        <w:t xml:space="preserve"> Neto </w:t>
      </w:r>
      <w:proofErr w:type="spellStart"/>
      <w:r w:rsidRPr="002336D7">
        <w:t>Aproximado</w:t>
      </w:r>
      <w:proofErr w:type="spellEnd"/>
      <w:r w:rsidRPr="002336D7">
        <w:t xml:space="preserve"> (</w:t>
      </w:r>
      <w:proofErr w:type="spellStart"/>
      <w:r w:rsidRPr="002336D7">
        <w:t>por</w:t>
      </w:r>
      <w:proofErr w:type="spellEnd"/>
      <w:r w:rsidRPr="002336D7">
        <w:t xml:space="preserve"> </w:t>
      </w:r>
      <w:proofErr w:type="spellStart"/>
      <w:r w:rsidRPr="002336D7">
        <w:t>unidad</w:t>
      </w:r>
      <w:proofErr w:type="spellEnd"/>
      <w:r w:rsidRPr="002336D7">
        <w:t xml:space="preserve">, sin Ads y </w:t>
      </w:r>
      <w:proofErr w:type="spellStart"/>
      <w:r w:rsidRPr="002336D7">
        <w:t>envío</w:t>
      </w:r>
      <w:proofErr w:type="spellEnd"/>
      <w:r w:rsidRPr="002336D7">
        <w:t xml:space="preserve"> </w:t>
      </w:r>
      <w:proofErr w:type="spellStart"/>
      <w:r w:rsidRPr="002336D7">
        <w:t>optimizado</w:t>
      </w:r>
      <w:proofErr w:type="spellEnd"/>
      <w:r w:rsidRPr="002336D7">
        <w:t>)</w:t>
      </w:r>
      <w:bookmarkEnd w:id="33"/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882"/>
        <w:gridCol w:w="2689"/>
        <w:gridCol w:w="2043"/>
      </w:tblGrid>
      <w:tr w:rsidR="002336D7" w:rsidRPr="002336D7" w14:paraId="2A1CA5B7" w14:textId="77777777" w:rsidTr="00631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73EF13" w14:textId="77777777" w:rsidR="002336D7" w:rsidRPr="002336D7" w:rsidRDefault="002336D7" w:rsidP="006271E9">
            <w:pPr>
              <w:spacing w:after="200" w:line="276" w:lineRule="auto"/>
              <w:jc w:val="center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14A7A24B" w14:textId="77777777" w:rsidR="002336D7" w:rsidRPr="002336D7" w:rsidRDefault="002336D7" w:rsidP="006271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Precio Venta (€)</w:t>
            </w:r>
          </w:p>
        </w:tc>
        <w:tc>
          <w:tcPr>
            <w:tcW w:w="0" w:type="auto"/>
            <w:vAlign w:val="center"/>
            <w:hideMark/>
          </w:tcPr>
          <w:p w14:paraId="7E09CA6B" w14:textId="77777777" w:rsidR="002336D7" w:rsidRPr="002336D7" w:rsidRDefault="002336D7" w:rsidP="006271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Coste Variable Total (€)</w:t>
            </w:r>
          </w:p>
        </w:tc>
        <w:tc>
          <w:tcPr>
            <w:tcW w:w="0" w:type="auto"/>
            <w:vAlign w:val="center"/>
            <w:hideMark/>
          </w:tcPr>
          <w:p w14:paraId="58A76D65" w14:textId="77777777" w:rsidR="002336D7" w:rsidRPr="002336D7" w:rsidRDefault="002336D7" w:rsidP="006271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Beneficio Neto (€)</w:t>
            </w:r>
          </w:p>
        </w:tc>
      </w:tr>
      <w:tr w:rsidR="002336D7" w:rsidRPr="002336D7" w14:paraId="185AB7B4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0E3825" w14:textId="77777777" w:rsidR="002336D7" w:rsidRPr="002336D7" w:rsidRDefault="002336D7" w:rsidP="006271E9">
            <w:pPr>
              <w:spacing w:after="200" w:line="276" w:lineRule="auto"/>
              <w:jc w:val="center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500 piezas</w:t>
            </w:r>
          </w:p>
        </w:tc>
        <w:tc>
          <w:tcPr>
            <w:tcW w:w="0" w:type="auto"/>
            <w:vAlign w:val="center"/>
            <w:hideMark/>
          </w:tcPr>
          <w:p w14:paraId="448CB50A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34,95 €</w:t>
            </w:r>
          </w:p>
        </w:tc>
        <w:tc>
          <w:tcPr>
            <w:tcW w:w="0" w:type="auto"/>
            <w:vAlign w:val="center"/>
            <w:hideMark/>
          </w:tcPr>
          <w:p w14:paraId="650A130D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~28,69 €</w:t>
            </w:r>
          </w:p>
        </w:tc>
        <w:tc>
          <w:tcPr>
            <w:tcW w:w="0" w:type="auto"/>
            <w:vAlign w:val="center"/>
            <w:hideMark/>
          </w:tcPr>
          <w:p w14:paraId="4E89D26E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~6,26 €</w:t>
            </w:r>
          </w:p>
        </w:tc>
      </w:tr>
      <w:tr w:rsidR="002336D7" w:rsidRPr="002336D7" w14:paraId="585FDC72" w14:textId="77777777" w:rsidTr="00631A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4643E3" w14:textId="77777777" w:rsidR="002336D7" w:rsidRPr="002336D7" w:rsidRDefault="002336D7" w:rsidP="006271E9">
            <w:pPr>
              <w:spacing w:after="200" w:line="276" w:lineRule="auto"/>
              <w:jc w:val="center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750 piezas</w:t>
            </w:r>
          </w:p>
        </w:tc>
        <w:tc>
          <w:tcPr>
            <w:tcW w:w="0" w:type="auto"/>
            <w:vAlign w:val="center"/>
            <w:hideMark/>
          </w:tcPr>
          <w:p w14:paraId="01A750F5" w14:textId="77777777" w:rsidR="002336D7" w:rsidRPr="002336D7" w:rsidRDefault="002336D7" w:rsidP="006271E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39,95 €</w:t>
            </w:r>
          </w:p>
        </w:tc>
        <w:tc>
          <w:tcPr>
            <w:tcW w:w="0" w:type="auto"/>
            <w:vAlign w:val="center"/>
            <w:hideMark/>
          </w:tcPr>
          <w:p w14:paraId="0AD9734A" w14:textId="77777777" w:rsidR="002336D7" w:rsidRPr="002336D7" w:rsidRDefault="002336D7" w:rsidP="006271E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~30,66 €</w:t>
            </w:r>
          </w:p>
        </w:tc>
        <w:tc>
          <w:tcPr>
            <w:tcW w:w="0" w:type="auto"/>
            <w:vAlign w:val="center"/>
            <w:hideMark/>
          </w:tcPr>
          <w:p w14:paraId="53289EC5" w14:textId="77777777" w:rsidR="002336D7" w:rsidRPr="002336D7" w:rsidRDefault="002336D7" w:rsidP="006271E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~9,29 €</w:t>
            </w:r>
          </w:p>
        </w:tc>
      </w:tr>
      <w:tr w:rsidR="002336D7" w:rsidRPr="002336D7" w14:paraId="001A4999" w14:textId="77777777" w:rsidTr="0063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98E0B8" w14:textId="77777777" w:rsidR="002336D7" w:rsidRPr="002336D7" w:rsidRDefault="002336D7" w:rsidP="006271E9">
            <w:pPr>
              <w:spacing w:after="200" w:line="276" w:lineRule="auto"/>
              <w:jc w:val="center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1000 piezas</w:t>
            </w:r>
          </w:p>
        </w:tc>
        <w:tc>
          <w:tcPr>
            <w:tcW w:w="0" w:type="auto"/>
            <w:vAlign w:val="center"/>
            <w:hideMark/>
          </w:tcPr>
          <w:p w14:paraId="33F1F4D8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44,95 €</w:t>
            </w:r>
          </w:p>
        </w:tc>
        <w:tc>
          <w:tcPr>
            <w:tcW w:w="0" w:type="auto"/>
            <w:vAlign w:val="center"/>
            <w:hideMark/>
          </w:tcPr>
          <w:p w14:paraId="644AE200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szCs w:val="24"/>
                <w:lang w:val="es-ES"/>
              </w:rPr>
              <w:t>~32,54 €</w:t>
            </w:r>
          </w:p>
        </w:tc>
        <w:tc>
          <w:tcPr>
            <w:tcW w:w="0" w:type="auto"/>
            <w:vAlign w:val="center"/>
            <w:hideMark/>
          </w:tcPr>
          <w:p w14:paraId="27CD0A8B" w14:textId="77777777" w:rsidR="002336D7" w:rsidRPr="002336D7" w:rsidRDefault="002336D7" w:rsidP="006271E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2336D7">
              <w:rPr>
                <w:rFonts w:cs="Times New Roman"/>
                <w:b/>
                <w:bCs/>
                <w:szCs w:val="24"/>
                <w:lang w:val="es-ES"/>
              </w:rPr>
              <w:t>~12,41 €</w:t>
            </w:r>
          </w:p>
        </w:tc>
      </w:tr>
    </w:tbl>
    <w:p w14:paraId="76C93182" w14:textId="77777777" w:rsidR="00C84EA5" w:rsidRDefault="00C84EA5" w:rsidP="002336D7">
      <w:pPr>
        <w:rPr>
          <w:rFonts w:ascii="Segoe UI Emoji" w:hAnsi="Segoe UI Emoji" w:cs="Segoe UI Emoji"/>
          <w:szCs w:val="24"/>
          <w:lang w:val="es-ES"/>
        </w:rPr>
      </w:pPr>
    </w:p>
    <w:p w14:paraId="0B86108F" w14:textId="4050CCAF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ascii="Segoe UI Emoji" w:hAnsi="Segoe UI Emoji" w:cs="Segoe UI Emoji"/>
          <w:szCs w:val="24"/>
          <w:lang w:val="es-ES"/>
        </w:rPr>
        <w:t>💡</w:t>
      </w:r>
      <w:r w:rsidRPr="002336D7">
        <w:rPr>
          <w:rFonts w:cs="Times New Roman"/>
          <w:szCs w:val="24"/>
          <w:lang w:val="es-ES"/>
        </w:rPr>
        <w:t xml:space="preserve"> Como ves, el margen neto por unidad mejora notablemente si se eliminan los costes de </w:t>
      </w:r>
      <w:proofErr w:type="spellStart"/>
      <w:r w:rsidRPr="002336D7">
        <w:rPr>
          <w:rFonts w:cs="Times New Roman"/>
          <w:szCs w:val="24"/>
          <w:lang w:val="es-ES"/>
        </w:rPr>
        <w:t>Ads</w:t>
      </w:r>
      <w:proofErr w:type="spellEnd"/>
      <w:r w:rsidRPr="002336D7">
        <w:rPr>
          <w:rFonts w:cs="Times New Roman"/>
          <w:szCs w:val="24"/>
          <w:lang w:val="es-ES"/>
        </w:rPr>
        <w:t xml:space="preserve"> y se controla el coste de envío.</w:t>
      </w:r>
    </w:p>
    <w:p w14:paraId="3135E43E" w14:textId="77777777" w:rsidR="002336D7" w:rsidRPr="002336D7" w:rsidRDefault="009D36EB" w:rsidP="002336D7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01F8A1E8">
          <v:rect id="_x0000_i1051" style="width:0;height:1.5pt" o:hralign="center" o:hrstd="t" o:hr="t" fillcolor="#babcc5" stroked="f"/>
        </w:pict>
      </w:r>
    </w:p>
    <w:p w14:paraId="5441B780" w14:textId="77777777" w:rsidR="000D2AC6" w:rsidRDefault="000D2AC6">
      <w:pPr>
        <w:rPr>
          <w:rFonts w:ascii="Segoe UI Emoji" w:hAnsi="Segoe UI Emoji" w:cs="Segoe UI Emoji"/>
          <w:b/>
          <w:bCs/>
          <w:szCs w:val="24"/>
          <w:lang w:val="es-ES"/>
        </w:rPr>
      </w:pPr>
      <w:r>
        <w:rPr>
          <w:rFonts w:ascii="Segoe UI Emoji" w:hAnsi="Segoe UI Emoji" w:cs="Segoe UI Emoji"/>
          <w:b/>
          <w:bCs/>
          <w:szCs w:val="24"/>
          <w:lang w:val="es-ES"/>
        </w:rPr>
        <w:br w:type="page"/>
      </w:r>
    </w:p>
    <w:p w14:paraId="7B81D968" w14:textId="54FEF675" w:rsidR="002336D7" w:rsidRPr="002336D7" w:rsidRDefault="002336D7" w:rsidP="002336D7">
      <w:pPr>
        <w:rPr>
          <w:rFonts w:cs="Times New Roman"/>
          <w:b/>
          <w:bCs/>
          <w:szCs w:val="24"/>
          <w:lang w:val="es-ES"/>
        </w:rPr>
      </w:pPr>
      <w:r w:rsidRPr="002336D7">
        <w:rPr>
          <w:rFonts w:ascii="Segoe UI Emoji" w:hAnsi="Segoe UI Emoji" w:cs="Segoe UI Emoji"/>
          <w:b/>
          <w:bCs/>
          <w:szCs w:val="24"/>
          <w:lang w:val="es-ES"/>
        </w:rPr>
        <w:lastRenderedPageBreak/>
        <w:t>📦</w:t>
      </w:r>
      <w:r w:rsidRPr="002336D7">
        <w:rPr>
          <w:rFonts w:cs="Times New Roman"/>
          <w:b/>
          <w:bCs/>
          <w:szCs w:val="24"/>
          <w:lang w:val="es-ES"/>
        </w:rPr>
        <w:t xml:space="preserve"> ¿Qué significa “Optimizar el Coste de Envío”? (Explicación detallada)</w:t>
      </w:r>
    </w:p>
    <w:p w14:paraId="3F7E52E5" w14:textId="77777777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Optimizar el envío no solo significa </w:t>
      </w:r>
      <w:r w:rsidRPr="002336D7">
        <w:rPr>
          <w:rFonts w:cs="Times New Roman"/>
          <w:b/>
          <w:bCs/>
          <w:szCs w:val="24"/>
          <w:lang w:val="es-ES"/>
        </w:rPr>
        <w:t>usar el más barato</w:t>
      </w:r>
      <w:r w:rsidRPr="002336D7">
        <w:rPr>
          <w:rFonts w:cs="Times New Roman"/>
          <w:szCs w:val="24"/>
          <w:lang w:val="es-ES"/>
        </w:rPr>
        <w:t xml:space="preserve">, sino </w:t>
      </w:r>
      <w:r w:rsidRPr="002336D7">
        <w:rPr>
          <w:rFonts w:cs="Times New Roman"/>
          <w:b/>
          <w:bCs/>
          <w:szCs w:val="24"/>
          <w:lang w:val="es-ES"/>
        </w:rPr>
        <w:t>equilibrar coste, tiempo y percepción del cliente</w:t>
      </w:r>
      <w:r w:rsidRPr="002336D7">
        <w:rPr>
          <w:rFonts w:cs="Times New Roman"/>
          <w:szCs w:val="24"/>
          <w:lang w:val="es-ES"/>
        </w:rPr>
        <w:t xml:space="preserve">. Aquí te explico cómo hacerlo paso a paso en el contexto de </w:t>
      </w:r>
      <w:proofErr w:type="spellStart"/>
      <w:r w:rsidRPr="002336D7">
        <w:rPr>
          <w:rFonts w:cs="Times New Roman"/>
          <w:szCs w:val="24"/>
          <w:lang w:val="es-ES"/>
        </w:rPr>
        <w:t>Printful</w:t>
      </w:r>
      <w:proofErr w:type="spellEnd"/>
      <w:r w:rsidRPr="002336D7">
        <w:rPr>
          <w:rFonts w:cs="Times New Roman"/>
          <w:szCs w:val="24"/>
          <w:lang w:val="es-ES"/>
        </w:rPr>
        <w:t xml:space="preserve"> y Etsy:</w:t>
      </w:r>
    </w:p>
    <w:p w14:paraId="6C3EF0D5" w14:textId="77777777" w:rsidR="002336D7" w:rsidRPr="002336D7" w:rsidRDefault="009D36EB" w:rsidP="002336D7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3A67FCB3">
          <v:rect id="_x0000_i1052" style="width:0;height:1.5pt" o:hralign="center" o:hrstd="t" o:hr="t" fillcolor="#babcc5" stroked="f"/>
        </w:pict>
      </w:r>
    </w:p>
    <w:p w14:paraId="45AA0CD2" w14:textId="77777777" w:rsidR="002336D7" w:rsidRPr="002336D7" w:rsidRDefault="002336D7" w:rsidP="009D36EB">
      <w:pPr>
        <w:pStyle w:val="tit"/>
      </w:pPr>
      <w:bookmarkStart w:id="34" w:name="_Toc206520245"/>
      <w:r w:rsidRPr="002336D7">
        <w:t>1. Elegir la opción de envío más económica (</w:t>
      </w:r>
      <w:proofErr w:type="spellStart"/>
      <w:r w:rsidRPr="002336D7">
        <w:t>Printful</w:t>
      </w:r>
      <w:proofErr w:type="spellEnd"/>
      <w:r w:rsidRPr="002336D7">
        <w:t>)</w:t>
      </w:r>
      <w:bookmarkEnd w:id="34"/>
    </w:p>
    <w:p w14:paraId="27BAAE6E" w14:textId="77777777" w:rsidR="002336D7" w:rsidRPr="002336D7" w:rsidRDefault="002336D7" w:rsidP="004854DD">
      <w:pPr>
        <w:numPr>
          <w:ilvl w:val="0"/>
          <w:numId w:val="35"/>
        </w:numPr>
        <w:rPr>
          <w:rFonts w:cs="Times New Roman"/>
          <w:szCs w:val="24"/>
          <w:lang w:val="es-ES"/>
        </w:rPr>
      </w:pPr>
      <w:proofErr w:type="spellStart"/>
      <w:r w:rsidRPr="002336D7">
        <w:rPr>
          <w:rFonts w:cs="Times New Roman"/>
          <w:szCs w:val="24"/>
          <w:lang w:val="es-ES"/>
        </w:rPr>
        <w:t>Printful</w:t>
      </w:r>
      <w:proofErr w:type="spellEnd"/>
      <w:r w:rsidRPr="002336D7">
        <w:rPr>
          <w:rFonts w:cs="Times New Roman"/>
          <w:szCs w:val="24"/>
          <w:lang w:val="es-ES"/>
        </w:rPr>
        <w:t xml:space="preserve"> ofrece distintas tarifas y transportistas según destino y producto.</w:t>
      </w:r>
    </w:p>
    <w:p w14:paraId="3FC27925" w14:textId="77777777" w:rsidR="002336D7" w:rsidRPr="002336D7" w:rsidRDefault="002336D7" w:rsidP="004854DD">
      <w:pPr>
        <w:numPr>
          <w:ilvl w:val="0"/>
          <w:numId w:val="35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En vez de usar “Express” o “</w:t>
      </w:r>
      <w:proofErr w:type="spellStart"/>
      <w:r w:rsidRPr="002336D7">
        <w:rPr>
          <w:rFonts w:cs="Times New Roman"/>
          <w:szCs w:val="24"/>
          <w:lang w:val="es-ES"/>
        </w:rPr>
        <w:t>Tracked</w:t>
      </w:r>
      <w:proofErr w:type="spellEnd"/>
      <w:r w:rsidRPr="002336D7">
        <w:rPr>
          <w:rFonts w:cs="Times New Roman"/>
          <w:szCs w:val="24"/>
          <w:lang w:val="es-ES"/>
        </w:rPr>
        <w:t xml:space="preserve"> </w:t>
      </w:r>
      <w:proofErr w:type="spellStart"/>
      <w:r w:rsidRPr="002336D7">
        <w:rPr>
          <w:rFonts w:cs="Times New Roman"/>
          <w:szCs w:val="24"/>
          <w:lang w:val="es-ES"/>
        </w:rPr>
        <w:t>Priority</w:t>
      </w:r>
      <w:proofErr w:type="spellEnd"/>
      <w:r w:rsidRPr="002336D7">
        <w:rPr>
          <w:rFonts w:cs="Times New Roman"/>
          <w:szCs w:val="24"/>
          <w:lang w:val="es-ES"/>
        </w:rPr>
        <w:t xml:space="preserve">” (más caras), selecciona </w:t>
      </w:r>
      <w:r w:rsidRPr="002336D7">
        <w:rPr>
          <w:rFonts w:cs="Times New Roman"/>
          <w:b/>
          <w:bCs/>
          <w:szCs w:val="24"/>
          <w:lang w:val="es-ES"/>
        </w:rPr>
        <w:t>envíos estándar no urgentes</w:t>
      </w:r>
      <w:r w:rsidRPr="002336D7">
        <w:rPr>
          <w:rFonts w:cs="Times New Roman"/>
          <w:szCs w:val="24"/>
          <w:lang w:val="es-ES"/>
        </w:rPr>
        <w:t>, como:</w:t>
      </w:r>
    </w:p>
    <w:p w14:paraId="22AE4959" w14:textId="77777777" w:rsidR="002336D7" w:rsidRPr="002336D7" w:rsidRDefault="002336D7" w:rsidP="004854DD">
      <w:pPr>
        <w:numPr>
          <w:ilvl w:val="1"/>
          <w:numId w:val="35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“Standard </w:t>
      </w:r>
      <w:proofErr w:type="spellStart"/>
      <w:r w:rsidRPr="002336D7">
        <w:rPr>
          <w:rFonts w:cs="Times New Roman"/>
          <w:szCs w:val="24"/>
          <w:lang w:val="es-ES"/>
        </w:rPr>
        <w:t>Shipping</w:t>
      </w:r>
      <w:proofErr w:type="spellEnd"/>
      <w:r w:rsidRPr="002336D7">
        <w:rPr>
          <w:rFonts w:cs="Times New Roman"/>
          <w:szCs w:val="24"/>
          <w:lang w:val="es-ES"/>
        </w:rPr>
        <w:t>” o “</w:t>
      </w:r>
      <w:proofErr w:type="spellStart"/>
      <w:r w:rsidRPr="002336D7">
        <w:rPr>
          <w:rFonts w:cs="Times New Roman"/>
          <w:szCs w:val="24"/>
          <w:lang w:val="es-ES"/>
        </w:rPr>
        <w:t>Economy</w:t>
      </w:r>
      <w:proofErr w:type="spellEnd"/>
      <w:r w:rsidRPr="002336D7">
        <w:rPr>
          <w:rFonts w:cs="Times New Roman"/>
          <w:szCs w:val="24"/>
          <w:lang w:val="es-ES"/>
        </w:rPr>
        <w:t xml:space="preserve"> International” (si vendes fuera de España)</w:t>
      </w:r>
    </w:p>
    <w:p w14:paraId="1340AB0F" w14:textId="77777777" w:rsidR="002336D7" w:rsidRPr="002336D7" w:rsidRDefault="002336D7" w:rsidP="004854DD">
      <w:pPr>
        <w:numPr>
          <w:ilvl w:val="1"/>
          <w:numId w:val="35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Para España, pueden usarse opciones económicas como </w:t>
      </w:r>
      <w:r w:rsidRPr="002336D7">
        <w:rPr>
          <w:rFonts w:cs="Times New Roman"/>
          <w:b/>
          <w:bCs/>
          <w:szCs w:val="24"/>
          <w:lang w:val="es-ES"/>
        </w:rPr>
        <w:t>Correos estándar</w:t>
      </w:r>
      <w:r w:rsidRPr="002336D7">
        <w:rPr>
          <w:rFonts w:cs="Times New Roman"/>
          <w:szCs w:val="24"/>
          <w:lang w:val="es-ES"/>
        </w:rPr>
        <w:t>, si está disponible.</w:t>
      </w:r>
    </w:p>
    <w:p w14:paraId="32EF1C1E" w14:textId="77777777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ascii="Segoe UI Emoji" w:hAnsi="Segoe UI Emoji" w:cs="Segoe UI Emoji"/>
          <w:szCs w:val="24"/>
          <w:lang w:val="es-ES"/>
        </w:rPr>
        <w:t>➡️</w:t>
      </w:r>
      <w:r w:rsidRPr="002336D7">
        <w:rPr>
          <w:rFonts w:cs="Times New Roman"/>
          <w:szCs w:val="24"/>
          <w:lang w:val="es-ES"/>
        </w:rPr>
        <w:t xml:space="preserve"> Esto puede reducir el envío desde unos 5,50 € a </w:t>
      </w:r>
      <w:r w:rsidRPr="002336D7">
        <w:rPr>
          <w:rFonts w:cs="Times New Roman"/>
          <w:b/>
          <w:bCs/>
          <w:szCs w:val="24"/>
          <w:lang w:val="es-ES"/>
        </w:rPr>
        <w:t>~3,95 € - 4,25 €</w:t>
      </w:r>
      <w:r w:rsidRPr="002336D7">
        <w:rPr>
          <w:rFonts w:cs="Times New Roman"/>
          <w:szCs w:val="24"/>
          <w:lang w:val="es-ES"/>
        </w:rPr>
        <w:t xml:space="preserve"> por unidad.</w:t>
      </w:r>
    </w:p>
    <w:p w14:paraId="1A16712F" w14:textId="77777777" w:rsidR="002336D7" w:rsidRPr="002336D7" w:rsidRDefault="009D36EB" w:rsidP="002336D7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42563A71">
          <v:rect id="_x0000_i1053" style="width:0;height:1.5pt" o:hralign="center" o:hrstd="t" o:hr="t" fillcolor="#babcc5" stroked="f"/>
        </w:pict>
      </w:r>
    </w:p>
    <w:p w14:paraId="38EB6EE1" w14:textId="77777777" w:rsidR="007756AC" w:rsidRDefault="007756AC" w:rsidP="009D36EB">
      <w:pPr>
        <w:pStyle w:val="tit"/>
      </w:pPr>
    </w:p>
    <w:p w14:paraId="6A00DA15" w14:textId="5536F896" w:rsidR="002336D7" w:rsidRPr="002336D7" w:rsidRDefault="002336D7" w:rsidP="009D36EB">
      <w:pPr>
        <w:pStyle w:val="tit"/>
      </w:pPr>
      <w:bookmarkStart w:id="35" w:name="_Toc206520246"/>
      <w:r w:rsidRPr="002336D7">
        <w:t>2. Incluir el envío “ocultamente” en el precio del producto</w:t>
      </w:r>
      <w:bookmarkEnd w:id="35"/>
    </w:p>
    <w:p w14:paraId="3DBB58CE" w14:textId="77777777" w:rsidR="002336D7" w:rsidRPr="002336D7" w:rsidRDefault="002336D7" w:rsidP="004854DD">
      <w:pPr>
        <w:numPr>
          <w:ilvl w:val="0"/>
          <w:numId w:val="36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En vez de cobrar envío por separado, puedes </w:t>
      </w:r>
      <w:r w:rsidRPr="002336D7">
        <w:rPr>
          <w:rFonts w:cs="Times New Roman"/>
          <w:b/>
          <w:bCs/>
          <w:szCs w:val="24"/>
          <w:lang w:val="es-ES"/>
        </w:rPr>
        <w:t>sumar parte o todo el coste del envío al precio final</w:t>
      </w:r>
      <w:r w:rsidRPr="002336D7">
        <w:rPr>
          <w:rFonts w:cs="Times New Roman"/>
          <w:szCs w:val="24"/>
          <w:lang w:val="es-ES"/>
        </w:rPr>
        <w:t xml:space="preserve"> del </w:t>
      </w:r>
      <w:proofErr w:type="spellStart"/>
      <w:r w:rsidRPr="002336D7">
        <w:rPr>
          <w:rFonts w:cs="Times New Roman"/>
          <w:szCs w:val="24"/>
          <w:lang w:val="es-ES"/>
        </w:rPr>
        <w:t>puzzle</w:t>
      </w:r>
      <w:proofErr w:type="spellEnd"/>
      <w:r w:rsidRPr="002336D7">
        <w:rPr>
          <w:rFonts w:cs="Times New Roman"/>
          <w:szCs w:val="24"/>
          <w:lang w:val="es-ES"/>
        </w:rPr>
        <w:t>.</w:t>
      </w:r>
    </w:p>
    <w:p w14:paraId="574AB65E" w14:textId="77777777" w:rsidR="002336D7" w:rsidRPr="002336D7" w:rsidRDefault="002336D7" w:rsidP="004854DD">
      <w:pPr>
        <w:numPr>
          <w:ilvl w:val="0"/>
          <w:numId w:val="36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Esto permite ofrecer en Etsy el deseado </w:t>
      </w:r>
      <w:r w:rsidRPr="002336D7">
        <w:rPr>
          <w:rFonts w:cs="Times New Roman"/>
          <w:b/>
          <w:bCs/>
          <w:szCs w:val="24"/>
          <w:lang w:val="es-ES"/>
        </w:rPr>
        <w:t>“envío gratis”</w:t>
      </w:r>
      <w:r w:rsidRPr="002336D7">
        <w:rPr>
          <w:rFonts w:cs="Times New Roman"/>
          <w:szCs w:val="24"/>
          <w:lang w:val="es-ES"/>
        </w:rPr>
        <w:t>, que es favorecido por el algoritmo de Etsy y mejora la conversión.</w:t>
      </w:r>
    </w:p>
    <w:p w14:paraId="684324B0" w14:textId="77777777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Ejemplo:</w:t>
      </w:r>
    </w:p>
    <w:p w14:paraId="72E36D65" w14:textId="77777777" w:rsidR="002336D7" w:rsidRPr="002336D7" w:rsidRDefault="002336D7" w:rsidP="004854DD">
      <w:pPr>
        <w:numPr>
          <w:ilvl w:val="0"/>
          <w:numId w:val="37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En vez de:</w:t>
      </w:r>
    </w:p>
    <w:p w14:paraId="19E8A664" w14:textId="77777777" w:rsidR="002336D7" w:rsidRPr="002336D7" w:rsidRDefault="002336D7" w:rsidP="004854DD">
      <w:pPr>
        <w:numPr>
          <w:ilvl w:val="1"/>
          <w:numId w:val="37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Precio: 39,95 € + Envío: 4,95 €</w:t>
      </w:r>
      <w:r w:rsidRPr="002336D7">
        <w:rPr>
          <w:rFonts w:cs="Times New Roman"/>
          <w:szCs w:val="24"/>
          <w:lang w:val="es-ES"/>
        </w:rPr>
        <w:br/>
        <w:t>→ Total: 44,90 €</w:t>
      </w:r>
    </w:p>
    <w:p w14:paraId="0D4416FC" w14:textId="77777777" w:rsidR="002336D7" w:rsidRPr="002336D7" w:rsidRDefault="002336D7" w:rsidP="004854DD">
      <w:pPr>
        <w:numPr>
          <w:ilvl w:val="0"/>
          <w:numId w:val="37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Usas:</w:t>
      </w:r>
    </w:p>
    <w:p w14:paraId="08326E0F" w14:textId="77777777" w:rsidR="002336D7" w:rsidRPr="002336D7" w:rsidRDefault="002336D7" w:rsidP="004854DD">
      <w:pPr>
        <w:numPr>
          <w:ilvl w:val="1"/>
          <w:numId w:val="37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Precio: </w:t>
      </w:r>
      <w:r w:rsidRPr="002336D7">
        <w:rPr>
          <w:rFonts w:cs="Times New Roman"/>
          <w:b/>
          <w:bCs/>
          <w:szCs w:val="24"/>
          <w:lang w:val="es-ES"/>
        </w:rPr>
        <w:t>44,95 € con envío gratuito incluido</w:t>
      </w:r>
    </w:p>
    <w:p w14:paraId="11B4E4E2" w14:textId="77777777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ascii="Segoe UI Emoji" w:hAnsi="Segoe UI Emoji" w:cs="Segoe UI Emoji"/>
          <w:szCs w:val="24"/>
          <w:lang w:val="es-ES"/>
        </w:rPr>
        <w:t>➡️</w:t>
      </w:r>
      <w:r w:rsidRPr="002336D7">
        <w:rPr>
          <w:rFonts w:cs="Times New Roman"/>
          <w:szCs w:val="24"/>
          <w:lang w:val="es-ES"/>
        </w:rPr>
        <w:t xml:space="preserve"> El cliente siente que no paga más, aunque el coste esté absorbido en el precio.</w:t>
      </w:r>
    </w:p>
    <w:p w14:paraId="63BD64C0" w14:textId="77777777" w:rsidR="002336D7" w:rsidRPr="002336D7" w:rsidRDefault="009D36EB" w:rsidP="002336D7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010CE29D">
          <v:rect id="_x0000_i1054" style="width:0;height:1.5pt" o:hralign="center" o:hrstd="t" o:hr="t" fillcolor="#babcc5" stroked="f"/>
        </w:pict>
      </w:r>
    </w:p>
    <w:p w14:paraId="73CF11DB" w14:textId="77777777" w:rsidR="002336D7" w:rsidRPr="002336D7" w:rsidRDefault="002336D7" w:rsidP="009D36EB">
      <w:pPr>
        <w:pStyle w:val="tit"/>
      </w:pPr>
      <w:bookmarkStart w:id="36" w:name="_Toc206520247"/>
      <w:r w:rsidRPr="002336D7">
        <w:t>3. Ofrecer tarifa plana nacional (por ejemplo: 3,95 €)</w:t>
      </w:r>
      <w:bookmarkEnd w:id="36"/>
    </w:p>
    <w:p w14:paraId="69ED0547" w14:textId="77777777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Si decides mostrar el envío aparte, puedes aplicar una </w:t>
      </w:r>
      <w:r w:rsidRPr="002336D7">
        <w:rPr>
          <w:rFonts w:cs="Times New Roman"/>
          <w:b/>
          <w:bCs/>
          <w:szCs w:val="24"/>
          <w:lang w:val="es-ES"/>
        </w:rPr>
        <w:t>tarifa plana simplificada</w:t>
      </w:r>
      <w:r w:rsidRPr="002336D7">
        <w:rPr>
          <w:rFonts w:cs="Times New Roman"/>
          <w:szCs w:val="24"/>
          <w:lang w:val="es-ES"/>
        </w:rPr>
        <w:t xml:space="preserve"> para toda España (ej. 3,95 €), aunque tú pagues más o menos según la región.</w:t>
      </w:r>
    </w:p>
    <w:p w14:paraId="44F06569" w14:textId="77777777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ascii="Segoe UI Emoji" w:hAnsi="Segoe UI Emoji" w:cs="Segoe UI Emoji"/>
          <w:szCs w:val="24"/>
          <w:lang w:val="es-ES"/>
        </w:rPr>
        <w:t>➡️</w:t>
      </w:r>
      <w:r w:rsidRPr="002336D7">
        <w:rPr>
          <w:rFonts w:cs="Times New Roman"/>
          <w:szCs w:val="24"/>
          <w:lang w:val="es-ES"/>
        </w:rPr>
        <w:t xml:space="preserve"> Esto reduce fricción en el proceso de compra: evita sorpresas al calcular el envío y transmite claridad.</w:t>
      </w:r>
    </w:p>
    <w:p w14:paraId="556F4735" w14:textId="77777777" w:rsidR="002336D7" w:rsidRPr="002336D7" w:rsidRDefault="009D36EB" w:rsidP="002336D7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lastRenderedPageBreak/>
        <w:pict w14:anchorId="665E412D">
          <v:rect id="_x0000_i1055" style="width:0;height:1.5pt" o:hralign="center" o:hrstd="t" o:hr="t" fillcolor="#babcc5" stroked="f"/>
        </w:pict>
      </w:r>
    </w:p>
    <w:p w14:paraId="290BA2D5" w14:textId="77777777" w:rsidR="002336D7" w:rsidRPr="002336D7" w:rsidRDefault="002336D7" w:rsidP="009D36EB">
      <w:pPr>
        <w:pStyle w:val="tit"/>
      </w:pPr>
      <w:bookmarkStart w:id="37" w:name="_Toc206520248"/>
      <w:r w:rsidRPr="002336D7">
        <w:t>4. Negociar o cambiar de proveedor (a futuro)</w:t>
      </w:r>
      <w:bookmarkEnd w:id="37"/>
    </w:p>
    <w:p w14:paraId="3E729268" w14:textId="77777777" w:rsidR="002336D7" w:rsidRPr="002336D7" w:rsidRDefault="002336D7" w:rsidP="004854DD">
      <w:pPr>
        <w:numPr>
          <w:ilvl w:val="0"/>
          <w:numId w:val="38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Si </w:t>
      </w:r>
      <w:proofErr w:type="spellStart"/>
      <w:r w:rsidRPr="002336D7">
        <w:rPr>
          <w:rFonts w:cs="Times New Roman"/>
          <w:szCs w:val="24"/>
          <w:lang w:val="es-ES"/>
        </w:rPr>
        <w:t>Printful</w:t>
      </w:r>
      <w:proofErr w:type="spellEnd"/>
      <w:r w:rsidRPr="002336D7">
        <w:rPr>
          <w:rFonts w:cs="Times New Roman"/>
          <w:szCs w:val="24"/>
          <w:lang w:val="es-ES"/>
        </w:rPr>
        <w:t xml:space="preserve"> sube sus precios o el margen es demasiado ajustado, podrías:</w:t>
      </w:r>
    </w:p>
    <w:p w14:paraId="4C676F21" w14:textId="77777777" w:rsidR="002336D7" w:rsidRPr="002336D7" w:rsidRDefault="002336D7" w:rsidP="004854DD">
      <w:pPr>
        <w:numPr>
          <w:ilvl w:val="1"/>
          <w:numId w:val="38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Buscar otro proveedor nacional que imprima </w:t>
      </w:r>
      <w:proofErr w:type="spellStart"/>
      <w:r w:rsidRPr="002336D7">
        <w:rPr>
          <w:rFonts w:cs="Times New Roman"/>
          <w:szCs w:val="24"/>
          <w:lang w:val="es-ES"/>
        </w:rPr>
        <w:t>puzzles</w:t>
      </w:r>
      <w:proofErr w:type="spellEnd"/>
      <w:r w:rsidRPr="002336D7">
        <w:rPr>
          <w:rFonts w:cs="Times New Roman"/>
          <w:szCs w:val="24"/>
          <w:lang w:val="es-ES"/>
        </w:rPr>
        <w:t xml:space="preserve"> de calidad.</w:t>
      </w:r>
    </w:p>
    <w:p w14:paraId="371F2C8A" w14:textId="77777777" w:rsidR="002336D7" w:rsidRPr="002336D7" w:rsidRDefault="002336D7" w:rsidP="004854DD">
      <w:pPr>
        <w:numPr>
          <w:ilvl w:val="1"/>
          <w:numId w:val="38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Gestionar tú mismo parte del envío si tienes stock propio (modelo híbrido).</w:t>
      </w:r>
    </w:p>
    <w:p w14:paraId="41FC8505" w14:textId="77777777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ascii="Segoe UI Emoji" w:hAnsi="Segoe UI Emoji" w:cs="Segoe UI Emoji"/>
          <w:szCs w:val="24"/>
          <w:lang w:val="es-ES"/>
        </w:rPr>
        <w:t>➡️</w:t>
      </w:r>
      <w:r w:rsidRPr="002336D7">
        <w:rPr>
          <w:rFonts w:cs="Times New Roman"/>
          <w:szCs w:val="24"/>
          <w:lang w:val="es-ES"/>
        </w:rPr>
        <w:t xml:space="preserve"> Esto te da mayor control y flexibilidad en precios y tiempos.</w:t>
      </w:r>
    </w:p>
    <w:p w14:paraId="0F87F752" w14:textId="77777777" w:rsidR="002336D7" w:rsidRPr="002336D7" w:rsidRDefault="009D36EB" w:rsidP="002336D7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48F758A1">
          <v:rect id="_x0000_i1056" style="width:0;height:1.5pt" o:hralign="center" o:hrstd="t" o:hr="t" fillcolor="#babcc5" stroked="f"/>
        </w:pict>
      </w:r>
    </w:p>
    <w:p w14:paraId="6E27CAD8" w14:textId="77777777" w:rsidR="002336D7" w:rsidRPr="002336D7" w:rsidRDefault="002336D7" w:rsidP="002336D7">
      <w:pPr>
        <w:rPr>
          <w:rFonts w:cs="Times New Roman"/>
          <w:b/>
          <w:bCs/>
          <w:szCs w:val="24"/>
          <w:lang w:val="es-ES"/>
        </w:rPr>
      </w:pPr>
      <w:r w:rsidRPr="002336D7">
        <w:rPr>
          <w:rFonts w:ascii="Segoe UI Emoji" w:hAnsi="Segoe UI Emoji" w:cs="Segoe UI Emoji"/>
          <w:b/>
          <w:bCs/>
          <w:szCs w:val="24"/>
          <w:lang w:val="es-ES"/>
        </w:rPr>
        <w:t>✅</w:t>
      </w:r>
      <w:r w:rsidRPr="002336D7">
        <w:rPr>
          <w:rFonts w:cs="Times New Roman"/>
          <w:b/>
          <w:bCs/>
          <w:szCs w:val="24"/>
          <w:lang w:val="es-ES"/>
        </w:rPr>
        <w:t xml:space="preserve"> Conclusión sobre el envío optimizado</w:t>
      </w:r>
    </w:p>
    <w:p w14:paraId="079DBA4E" w14:textId="77777777" w:rsidR="002336D7" w:rsidRPr="002336D7" w:rsidRDefault="002336D7" w:rsidP="002336D7">
      <w:p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 xml:space="preserve">Optimizar el coste de envío es una </w:t>
      </w:r>
      <w:r w:rsidRPr="002336D7">
        <w:rPr>
          <w:rFonts w:cs="Times New Roman"/>
          <w:b/>
          <w:bCs/>
          <w:szCs w:val="24"/>
          <w:lang w:val="es-ES"/>
        </w:rPr>
        <w:t>estrategia esencial para mejorar márgenes y aumentar ventas sin sacrificar la percepción de valor</w:t>
      </w:r>
      <w:r w:rsidRPr="002336D7">
        <w:rPr>
          <w:rFonts w:cs="Times New Roman"/>
          <w:szCs w:val="24"/>
          <w:lang w:val="es-ES"/>
        </w:rPr>
        <w:t>. La clave está en:</w:t>
      </w:r>
    </w:p>
    <w:p w14:paraId="4901034C" w14:textId="77777777" w:rsidR="002336D7" w:rsidRPr="002336D7" w:rsidRDefault="002336D7" w:rsidP="004854DD">
      <w:pPr>
        <w:numPr>
          <w:ilvl w:val="0"/>
          <w:numId w:val="39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Elegir opciones económicas pero confiables</w:t>
      </w:r>
    </w:p>
    <w:p w14:paraId="46E866F5" w14:textId="77777777" w:rsidR="002336D7" w:rsidRPr="002336D7" w:rsidRDefault="002336D7" w:rsidP="004854DD">
      <w:pPr>
        <w:numPr>
          <w:ilvl w:val="0"/>
          <w:numId w:val="39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Presentar el coste de forma estratégica</w:t>
      </w:r>
    </w:p>
    <w:p w14:paraId="5CC29181" w14:textId="77777777" w:rsidR="002336D7" w:rsidRPr="002336D7" w:rsidRDefault="002336D7" w:rsidP="004854DD">
      <w:pPr>
        <w:numPr>
          <w:ilvl w:val="0"/>
          <w:numId w:val="39"/>
        </w:numPr>
        <w:rPr>
          <w:rFonts w:cs="Times New Roman"/>
          <w:szCs w:val="24"/>
          <w:lang w:val="es-ES"/>
        </w:rPr>
      </w:pPr>
      <w:r w:rsidRPr="002336D7">
        <w:rPr>
          <w:rFonts w:cs="Times New Roman"/>
          <w:szCs w:val="24"/>
          <w:lang w:val="es-ES"/>
        </w:rPr>
        <w:t>Asegurar una buena experiencia logística al cliente</w:t>
      </w:r>
    </w:p>
    <w:p w14:paraId="4C039A9F" w14:textId="77777777" w:rsidR="002336D7" w:rsidRDefault="002336D7" w:rsidP="00EA60BC">
      <w:pPr>
        <w:rPr>
          <w:rFonts w:cs="Times New Roman"/>
          <w:szCs w:val="24"/>
        </w:rPr>
      </w:pPr>
    </w:p>
    <w:p w14:paraId="12EDF89D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cs="Times New Roman"/>
          <w:szCs w:val="24"/>
          <w:lang w:val="es-ES"/>
        </w:rPr>
        <w:t xml:space="preserve">Con base en el </w:t>
      </w:r>
      <w:r w:rsidRPr="007877A5">
        <w:rPr>
          <w:rFonts w:cs="Times New Roman"/>
          <w:b/>
          <w:bCs/>
          <w:szCs w:val="24"/>
          <w:lang w:val="es-ES"/>
        </w:rPr>
        <w:t xml:space="preserve">Plan de Negocio de </w:t>
      </w:r>
      <w:proofErr w:type="spellStart"/>
      <w:r w:rsidRPr="007877A5">
        <w:rPr>
          <w:rFonts w:cs="Times New Roman"/>
          <w:b/>
          <w:bCs/>
          <w:szCs w:val="24"/>
          <w:lang w:val="es-ES"/>
        </w:rPr>
        <w:t>PuzzleSpectrum</w:t>
      </w:r>
      <w:proofErr w:type="spellEnd"/>
      <w:r w:rsidRPr="007877A5">
        <w:rPr>
          <w:rFonts w:cs="Times New Roman"/>
          <w:szCs w:val="24"/>
          <w:lang w:val="es-ES"/>
        </w:rPr>
        <w:t xml:space="preserve"> que me has proporcionado, el </w:t>
      </w:r>
      <w:r w:rsidRPr="007877A5">
        <w:rPr>
          <w:rFonts w:cs="Times New Roman"/>
          <w:b/>
          <w:bCs/>
          <w:szCs w:val="24"/>
          <w:lang w:val="es-ES"/>
        </w:rPr>
        <w:t>Análisis del Punto de Equilibrio</w:t>
      </w:r>
      <w:r w:rsidRPr="007877A5">
        <w:rPr>
          <w:rFonts w:cs="Times New Roman"/>
          <w:szCs w:val="24"/>
          <w:lang w:val="es-ES"/>
        </w:rPr>
        <w:t xml:space="preserve"> debe calcularse considerando todos los </w:t>
      </w:r>
      <w:r w:rsidRPr="007877A5">
        <w:rPr>
          <w:rFonts w:cs="Times New Roman"/>
          <w:b/>
          <w:bCs/>
          <w:szCs w:val="24"/>
          <w:lang w:val="es-ES"/>
        </w:rPr>
        <w:t>costes fijos anuales</w:t>
      </w:r>
      <w:r w:rsidRPr="007877A5">
        <w:rPr>
          <w:rFonts w:cs="Times New Roman"/>
          <w:szCs w:val="24"/>
          <w:lang w:val="es-ES"/>
        </w:rPr>
        <w:t xml:space="preserve"> y los </w:t>
      </w:r>
      <w:r w:rsidRPr="007877A5">
        <w:rPr>
          <w:rFonts w:cs="Times New Roman"/>
          <w:b/>
          <w:bCs/>
          <w:szCs w:val="24"/>
          <w:lang w:val="es-ES"/>
        </w:rPr>
        <w:t>beneficios netos por unidad</w:t>
      </w:r>
      <w:r w:rsidRPr="007877A5">
        <w:rPr>
          <w:rFonts w:cs="Times New Roman"/>
          <w:szCs w:val="24"/>
          <w:lang w:val="es-ES"/>
        </w:rPr>
        <w:t>, incluyendo:</w:t>
      </w:r>
    </w:p>
    <w:p w14:paraId="4E676BD6" w14:textId="77777777" w:rsidR="007877A5" w:rsidRPr="007877A5" w:rsidRDefault="009D36EB" w:rsidP="007877A5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1DC4BC15">
          <v:rect id="_x0000_i1057" style="width:0;height:1.5pt" o:hralign="center" o:hrstd="t" o:hr="t" fillcolor="#babcc5" stroked="f"/>
        </w:pict>
      </w:r>
    </w:p>
    <w:p w14:paraId="72BFF00B" w14:textId="4EC7D63D" w:rsidR="007877A5" w:rsidRPr="007877A5" w:rsidRDefault="007877A5" w:rsidP="009D36EB">
      <w:pPr>
        <w:pStyle w:val="tit"/>
      </w:pPr>
      <w:bookmarkStart w:id="38" w:name="_Toc206520249"/>
      <w:r>
        <w:t>Anexo 3:</w:t>
      </w:r>
      <w:r w:rsidRPr="007877A5">
        <w:t xml:space="preserve"> </w:t>
      </w:r>
      <w:r w:rsidR="0025040B">
        <w:t>P</w:t>
      </w:r>
      <w:r w:rsidR="0025040B" w:rsidRPr="0025040B">
        <w:t>unto de equilibrio</w:t>
      </w:r>
      <w:bookmarkEnd w:id="38"/>
    </w:p>
    <w:p w14:paraId="70A0D18C" w14:textId="60C14D50" w:rsidR="007877A5" w:rsidRPr="007877A5" w:rsidRDefault="007877A5" w:rsidP="009D36EB">
      <w:pPr>
        <w:pStyle w:val="tit"/>
      </w:pPr>
      <w:bookmarkStart w:id="39" w:name="_Toc206520250"/>
      <w:r w:rsidRPr="007877A5">
        <w:t xml:space="preserve">📊 </w:t>
      </w:r>
      <w:bookmarkStart w:id="40" w:name="OLE_LINK3"/>
      <w:r w:rsidRPr="007877A5">
        <w:t>CÁLCULO COMPLETO DEL PUNTO DE EQUILIBRIO</w:t>
      </w:r>
      <w:bookmarkEnd w:id="39"/>
    </w:p>
    <w:p w14:paraId="6493DBC6" w14:textId="77777777" w:rsidR="007877A5" w:rsidRPr="007877A5" w:rsidRDefault="007877A5" w:rsidP="000D2AC6">
      <w:pPr>
        <w:pStyle w:val="Ttulo2"/>
      </w:pPr>
      <w:bookmarkStart w:id="41" w:name="_Toc206520251"/>
      <w:bookmarkEnd w:id="40"/>
      <w:r w:rsidRPr="007877A5">
        <w:rPr>
          <w:rFonts w:ascii="Segoe UI Emoji" w:hAnsi="Segoe UI Emoji" w:cs="Segoe UI Emoji"/>
        </w:rPr>
        <w:t>🔢</w:t>
      </w:r>
      <w:r w:rsidRPr="007877A5">
        <w:t xml:space="preserve"> 1. Costes </w:t>
      </w:r>
      <w:proofErr w:type="spellStart"/>
      <w:r w:rsidRPr="007877A5">
        <w:t>Fijos</w:t>
      </w:r>
      <w:proofErr w:type="spellEnd"/>
      <w:r w:rsidRPr="007877A5">
        <w:t xml:space="preserve"> </w:t>
      </w:r>
      <w:proofErr w:type="spellStart"/>
      <w:r w:rsidRPr="007877A5">
        <w:t>Anuales</w:t>
      </w:r>
      <w:proofErr w:type="spellEnd"/>
      <w:r w:rsidRPr="007877A5">
        <w:t xml:space="preserve"> </w:t>
      </w:r>
      <w:proofErr w:type="spellStart"/>
      <w:r w:rsidRPr="007877A5">
        <w:t>Totales</w:t>
      </w:r>
      <w:bookmarkEnd w:id="41"/>
      <w:proofErr w:type="spellEnd"/>
    </w:p>
    <w:p w14:paraId="176314C6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cs="Times New Roman"/>
          <w:szCs w:val="24"/>
          <w:lang w:val="es-ES"/>
        </w:rPr>
        <w:t>Vamos a tomar el escenario más realista (moderado), ya que refleja una estrategia de lanzamiento razonable:</w:t>
      </w: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3822"/>
        <w:gridCol w:w="1683"/>
        <w:gridCol w:w="1523"/>
      </w:tblGrid>
      <w:tr w:rsidR="007877A5" w:rsidRPr="007877A5" w14:paraId="08B38689" w14:textId="77777777" w:rsidTr="00391C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vAlign w:val="center"/>
            <w:hideMark/>
          </w:tcPr>
          <w:p w14:paraId="4F209B3D" w14:textId="77777777" w:rsidR="007877A5" w:rsidRPr="007877A5" w:rsidRDefault="007877A5" w:rsidP="00391C8B">
            <w:pPr>
              <w:jc w:val="center"/>
              <w:rPr>
                <w:rFonts w:cs="Times New Roman"/>
                <w:b w:val="0"/>
                <w:bCs w:val="0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0F04C8D" w14:textId="77777777" w:rsidR="007877A5" w:rsidRPr="007877A5" w:rsidRDefault="007877A5" w:rsidP="00391C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Importe (€)</w:t>
            </w:r>
          </w:p>
        </w:tc>
        <w:tc>
          <w:tcPr>
            <w:tcW w:w="0" w:type="auto"/>
            <w:vAlign w:val="center"/>
            <w:hideMark/>
          </w:tcPr>
          <w:p w14:paraId="0DB58B74" w14:textId="77777777" w:rsidR="007877A5" w:rsidRPr="007877A5" w:rsidRDefault="007877A5" w:rsidP="00391C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Periodicidad</w:t>
            </w:r>
          </w:p>
        </w:tc>
      </w:tr>
      <w:tr w:rsidR="007877A5" w:rsidRPr="007877A5" w14:paraId="505E0C51" w14:textId="77777777" w:rsidTr="003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vAlign w:val="center"/>
            <w:hideMark/>
          </w:tcPr>
          <w:p w14:paraId="6A3CDB62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Leonardo AI</w:t>
            </w:r>
          </w:p>
        </w:tc>
        <w:tc>
          <w:tcPr>
            <w:tcW w:w="0" w:type="auto"/>
            <w:vAlign w:val="center"/>
            <w:hideMark/>
          </w:tcPr>
          <w:p w14:paraId="3BB91F7C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297,41</w:t>
            </w:r>
          </w:p>
        </w:tc>
        <w:tc>
          <w:tcPr>
            <w:tcW w:w="0" w:type="auto"/>
            <w:vAlign w:val="center"/>
            <w:hideMark/>
          </w:tcPr>
          <w:p w14:paraId="47F9AC91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Anual</w:t>
            </w:r>
          </w:p>
        </w:tc>
      </w:tr>
      <w:tr w:rsidR="007877A5" w:rsidRPr="007877A5" w14:paraId="5515C9CC" w14:textId="77777777" w:rsidTr="00391C8B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vAlign w:val="center"/>
            <w:hideMark/>
          </w:tcPr>
          <w:p w14:paraId="430B70DE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Identidad visual</w:t>
            </w:r>
          </w:p>
        </w:tc>
        <w:tc>
          <w:tcPr>
            <w:tcW w:w="0" w:type="auto"/>
            <w:vAlign w:val="center"/>
            <w:hideMark/>
          </w:tcPr>
          <w:p w14:paraId="28F5CEA4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90522D2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Una vez</w:t>
            </w:r>
          </w:p>
        </w:tc>
      </w:tr>
      <w:tr w:rsidR="007877A5" w:rsidRPr="007877A5" w14:paraId="400092F7" w14:textId="77777777" w:rsidTr="003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vAlign w:val="center"/>
            <w:hideMark/>
          </w:tcPr>
          <w:p w14:paraId="3FEB8C86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Pruebas de producto</w:t>
            </w:r>
          </w:p>
        </w:tc>
        <w:tc>
          <w:tcPr>
            <w:tcW w:w="0" w:type="auto"/>
            <w:vAlign w:val="center"/>
            <w:hideMark/>
          </w:tcPr>
          <w:p w14:paraId="4A7ABC5B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198DA6E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Una vez</w:t>
            </w:r>
          </w:p>
        </w:tc>
      </w:tr>
      <w:tr w:rsidR="007877A5" w:rsidRPr="007877A5" w14:paraId="0B29C1DC" w14:textId="77777777" w:rsidTr="00391C8B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vAlign w:val="center"/>
            <w:hideMark/>
          </w:tcPr>
          <w:p w14:paraId="7112E1DF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Publicación de productos Etsy</w:t>
            </w:r>
          </w:p>
        </w:tc>
        <w:tc>
          <w:tcPr>
            <w:tcW w:w="0" w:type="auto"/>
            <w:vAlign w:val="center"/>
            <w:hideMark/>
          </w:tcPr>
          <w:p w14:paraId="7C702789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6 (3 trimestres)</w:t>
            </w:r>
          </w:p>
        </w:tc>
        <w:tc>
          <w:tcPr>
            <w:tcW w:w="0" w:type="auto"/>
            <w:vAlign w:val="center"/>
            <w:hideMark/>
          </w:tcPr>
          <w:p w14:paraId="75A9B8F7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Anual</w:t>
            </w:r>
          </w:p>
        </w:tc>
      </w:tr>
      <w:tr w:rsidR="007877A5" w:rsidRPr="007877A5" w14:paraId="7305919C" w14:textId="77777777" w:rsidTr="003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vAlign w:val="center"/>
            <w:hideMark/>
          </w:tcPr>
          <w:p w14:paraId="5BFEDE93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 xml:space="preserve">Publicidad Etsy </w:t>
            </w:r>
            <w:proofErr w:type="spellStart"/>
            <w:r w:rsidRPr="007877A5">
              <w:rPr>
                <w:rFonts w:cs="Times New Roman"/>
                <w:szCs w:val="24"/>
                <w:lang w:val="es-ES"/>
              </w:rPr>
              <w:t>Ads</w:t>
            </w:r>
            <w:proofErr w:type="spellEnd"/>
            <w:r w:rsidRPr="007877A5">
              <w:rPr>
                <w:rFonts w:cs="Times New Roman"/>
                <w:szCs w:val="24"/>
                <w:lang w:val="es-ES"/>
              </w:rPr>
              <w:t xml:space="preserve"> (50€/mes)</w:t>
            </w:r>
          </w:p>
        </w:tc>
        <w:tc>
          <w:tcPr>
            <w:tcW w:w="0" w:type="auto"/>
            <w:vAlign w:val="center"/>
            <w:hideMark/>
          </w:tcPr>
          <w:p w14:paraId="5BAD9C72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2E57A299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Anual</w:t>
            </w:r>
          </w:p>
        </w:tc>
      </w:tr>
      <w:tr w:rsidR="007877A5" w:rsidRPr="007877A5" w14:paraId="4714730D" w14:textId="77777777" w:rsidTr="00391C8B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vAlign w:val="center"/>
            <w:hideMark/>
          </w:tcPr>
          <w:p w14:paraId="37AFF932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proofErr w:type="gramStart"/>
            <w:r w:rsidRPr="007877A5">
              <w:rPr>
                <w:rFonts w:cs="Times New Roman"/>
                <w:szCs w:val="24"/>
                <w:lang w:val="es-ES"/>
              </w:rPr>
              <w:t>Total</w:t>
            </w:r>
            <w:proofErr w:type="gramEnd"/>
            <w:r w:rsidRPr="007877A5">
              <w:rPr>
                <w:rFonts w:cs="Times New Roman"/>
                <w:szCs w:val="24"/>
                <w:lang w:val="es-ES"/>
              </w:rPr>
              <w:t xml:space="preserve"> costes fijos</w:t>
            </w:r>
          </w:p>
        </w:tc>
        <w:tc>
          <w:tcPr>
            <w:tcW w:w="0" w:type="auto"/>
            <w:vAlign w:val="center"/>
            <w:hideMark/>
          </w:tcPr>
          <w:p w14:paraId="74F7BFD0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b/>
                <w:bCs/>
                <w:szCs w:val="24"/>
                <w:lang w:val="es-ES"/>
              </w:rPr>
              <w:t>~1.018,41 €</w:t>
            </w:r>
          </w:p>
        </w:tc>
        <w:tc>
          <w:tcPr>
            <w:tcW w:w="0" w:type="auto"/>
            <w:vAlign w:val="center"/>
            <w:hideMark/>
          </w:tcPr>
          <w:p w14:paraId="5F8687CB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b/>
                <w:bCs/>
                <w:szCs w:val="24"/>
                <w:lang w:val="es-ES"/>
              </w:rPr>
              <w:t>Anual</w:t>
            </w:r>
          </w:p>
        </w:tc>
      </w:tr>
    </w:tbl>
    <w:p w14:paraId="768EA0AC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ascii="Segoe UI Emoji" w:hAnsi="Segoe UI Emoji" w:cs="Segoe UI Emoji"/>
          <w:szCs w:val="24"/>
          <w:lang w:val="es-ES"/>
        </w:rPr>
        <w:t>🔍</w:t>
      </w:r>
      <w:r w:rsidRPr="007877A5">
        <w:rPr>
          <w:rFonts w:cs="Times New Roman"/>
          <w:szCs w:val="24"/>
          <w:lang w:val="es-ES"/>
        </w:rPr>
        <w:t xml:space="preserve"> </w:t>
      </w:r>
      <w:r w:rsidRPr="007877A5">
        <w:rPr>
          <w:rFonts w:cs="Times New Roman"/>
          <w:b/>
          <w:bCs/>
          <w:szCs w:val="24"/>
          <w:lang w:val="es-ES"/>
        </w:rPr>
        <w:t>Nota</w:t>
      </w:r>
      <w:r w:rsidRPr="007877A5">
        <w:rPr>
          <w:rFonts w:cs="Times New Roman"/>
          <w:szCs w:val="24"/>
          <w:lang w:val="es-ES"/>
        </w:rPr>
        <w:t xml:space="preserve">: También podemos calcular sin </w:t>
      </w:r>
      <w:proofErr w:type="spellStart"/>
      <w:r w:rsidRPr="007877A5">
        <w:rPr>
          <w:rFonts w:cs="Times New Roman"/>
          <w:szCs w:val="24"/>
          <w:lang w:val="es-ES"/>
        </w:rPr>
        <w:t>Ads</w:t>
      </w:r>
      <w:proofErr w:type="spellEnd"/>
      <w:r w:rsidRPr="007877A5">
        <w:rPr>
          <w:rFonts w:cs="Times New Roman"/>
          <w:szCs w:val="24"/>
          <w:lang w:val="es-ES"/>
        </w:rPr>
        <w:t xml:space="preserve"> (ver más abajo).</w:t>
      </w:r>
    </w:p>
    <w:p w14:paraId="58B6D65A" w14:textId="77777777" w:rsidR="007877A5" w:rsidRPr="007877A5" w:rsidRDefault="009D36EB" w:rsidP="007877A5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1F702209">
          <v:rect id="_x0000_i1058" style="width:0;height:1.5pt" o:hralign="center" o:hrstd="t" o:hr="t" fillcolor="#babcc5" stroked="f"/>
        </w:pict>
      </w:r>
    </w:p>
    <w:p w14:paraId="794A1BE0" w14:textId="05319DE7" w:rsidR="007877A5" w:rsidRPr="007877A5" w:rsidRDefault="007877A5" w:rsidP="000D2AC6">
      <w:pPr>
        <w:pStyle w:val="Ttulo2"/>
      </w:pPr>
      <w:bookmarkStart w:id="42" w:name="_Toc206520252"/>
      <w:r w:rsidRPr="007877A5">
        <w:rPr>
          <w:rFonts w:ascii="Segoe UI Emoji" w:hAnsi="Segoe UI Emoji" w:cs="Segoe UI Emoji"/>
        </w:rPr>
        <w:lastRenderedPageBreak/>
        <w:t>📦</w:t>
      </w:r>
      <w:r w:rsidRPr="007877A5">
        <w:t xml:space="preserve"> 2. </w:t>
      </w:r>
      <w:proofErr w:type="spellStart"/>
      <w:r w:rsidRPr="007877A5">
        <w:t>Beneficio</w:t>
      </w:r>
      <w:proofErr w:type="spellEnd"/>
      <w:r w:rsidRPr="007877A5">
        <w:t xml:space="preserve"> Neto </w:t>
      </w:r>
      <w:proofErr w:type="spellStart"/>
      <w:r w:rsidRPr="007877A5">
        <w:t>Promedio</w:t>
      </w:r>
      <w:proofErr w:type="spellEnd"/>
      <w:r w:rsidRPr="007877A5">
        <w:t xml:space="preserve"> </w:t>
      </w:r>
      <w:proofErr w:type="spellStart"/>
      <w:r w:rsidRPr="007877A5">
        <w:t>por</w:t>
      </w:r>
      <w:proofErr w:type="spellEnd"/>
      <w:r w:rsidRPr="007877A5">
        <w:t xml:space="preserve"> Unidad</w:t>
      </w:r>
      <w:bookmarkEnd w:id="42"/>
    </w:p>
    <w:p w14:paraId="2B1C50C5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cs="Times New Roman"/>
          <w:szCs w:val="24"/>
          <w:lang w:val="es-ES"/>
        </w:rPr>
        <w:t xml:space="preserve">Utilizaremos los valores SIN </w:t>
      </w:r>
      <w:proofErr w:type="spellStart"/>
      <w:r w:rsidRPr="007877A5">
        <w:rPr>
          <w:rFonts w:cs="Times New Roman"/>
          <w:szCs w:val="24"/>
          <w:lang w:val="es-ES"/>
        </w:rPr>
        <w:t>Ads</w:t>
      </w:r>
      <w:proofErr w:type="spellEnd"/>
      <w:r w:rsidRPr="007877A5">
        <w:rPr>
          <w:rFonts w:cs="Times New Roman"/>
          <w:szCs w:val="24"/>
          <w:lang w:val="es-ES"/>
        </w:rPr>
        <w:t xml:space="preserve"> y con </w:t>
      </w:r>
      <w:r w:rsidRPr="007877A5">
        <w:rPr>
          <w:rFonts w:cs="Times New Roman"/>
          <w:b/>
          <w:bCs/>
          <w:szCs w:val="24"/>
          <w:lang w:val="es-ES"/>
        </w:rPr>
        <w:t>envío optimizado</w:t>
      </w:r>
      <w:r w:rsidRPr="007877A5">
        <w:rPr>
          <w:rFonts w:cs="Times New Roman"/>
          <w:szCs w:val="24"/>
          <w:lang w:val="es-ES"/>
        </w:rPr>
        <w:t>, que son los más rentables según el anexo:</w:t>
      </w: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543"/>
        <w:gridCol w:w="1396"/>
        <w:gridCol w:w="1703"/>
      </w:tblGrid>
      <w:tr w:rsidR="007877A5" w:rsidRPr="007877A5" w14:paraId="0669BC8C" w14:textId="77777777" w:rsidTr="00391C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535AB9" w14:textId="77777777" w:rsidR="007877A5" w:rsidRPr="007877A5" w:rsidRDefault="007877A5" w:rsidP="00391C8B">
            <w:pPr>
              <w:jc w:val="center"/>
              <w:rPr>
                <w:rFonts w:cs="Times New Roman"/>
                <w:b w:val="0"/>
                <w:bCs w:val="0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30CC5E26" w14:textId="77777777" w:rsidR="007877A5" w:rsidRPr="007877A5" w:rsidRDefault="007877A5" w:rsidP="00391C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Precio Venta</w:t>
            </w:r>
          </w:p>
        </w:tc>
        <w:tc>
          <w:tcPr>
            <w:tcW w:w="0" w:type="auto"/>
            <w:vAlign w:val="center"/>
            <w:hideMark/>
          </w:tcPr>
          <w:p w14:paraId="2B44A3DC" w14:textId="77777777" w:rsidR="007877A5" w:rsidRPr="007877A5" w:rsidRDefault="007877A5" w:rsidP="00391C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Coste Total</w:t>
            </w:r>
          </w:p>
        </w:tc>
        <w:tc>
          <w:tcPr>
            <w:tcW w:w="0" w:type="auto"/>
            <w:vAlign w:val="center"/>
            <w:hideMark/>
          </w:tcPr>
          <w:p w14:paraId="034EF06A" w14:textId="77777777" w:rsidR="007877A5" w:rsidRPr="007877A5" w:rsidRDefault="007877A5" w:rsidP="00391C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Beneficio Neto</w:t>
            </w:r>
          </w:p>
        </w:tc>
      </w:tr>
      <w:tr w:rsidR="007877A5" w:rsidRPr="007877A5" w14:paraId="178262C4" w14:textId="77777777" w:rsidTr="003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72F685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500 piezas</w:t>
            </w:r>
          </w:p>
        </w:tc>
        <w:tc>
          <w:tcPr>
            <w:tcW w:w="0" w:type="auto"/>
            <w:vAlign w:val="center"/>
            <w:hideMark/>
          </w:tcPr>
          <w:p w14:paraId="52680481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34,95 €</w:t>
            </w:r>
          </w:p>
        </w:tc>
        <w:tc>
          <w:tcPr>
            <w:tcW w:w="0" w:type="auto"/>
            <w:vAlign w:val="center"/>
            <w:hideMark/>
          </w:tcPr>
          <w:p w14:paraId="7B819C4B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28,69 €</w:t>
            </w:r>
          </w:p>
        </w:tc>
        <w:tc>
          <w:tcPr>
            <w:tcW w:w="0" w:type="auto"/>
            <w:vAlign w:val="center"/>
            <w:hideMark/>
          </w:tcPr>
          <w:p w14:paraId="3655E015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6,26 €</w:t>
            </w:r>
          </w:p>
        </w:tc>
      </w:tr>
      <w:tr w:rsidR="007877A5" w:rsidRPr="007877A5" w14:paraId="2E59D76A" w14:textId="77777777" w:rsidTr="00391C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13CA94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750 piezas</w:t>
            </w:r>
          </w:p>
        </w:tc>
        <w:tc>
          <w:tcPr>
            <w:tcW w:w="0" w:type="auto"/>
            <w:vAlign w:val="center"/>
            <w:hideMark/>
          </w:tcPr>
          <w:p w14:paraId="124F4D49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39,95 €</w:t>
            </w:r>
          </w:p>
        </w:tc>
        <w:tc>
          <w:tcPr>
            <w:tcW w:w="0" w:type="auto"/>
            <w:vAlign w:val="center"/>
            <w:hideMark/>
          </w:tcPr>
          <w:p w14:paraId="0754A1DF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30,66 €</w:t>
            </w:r>
          </w:p>
        </w:tc>
        <w:tc>
          <w:tcPr>
            <w:tcW w:w="0" w:type="auto"/>
            <w:vAlign w:val="center"/>
            <w:hideMark/>
          </w:tcPr>
          <w:p w14:paraId="54D2998F" w14:textId="77777777" w:rsidR="007877A5" w:rsidRPr="007877A5" w:rsidRDefault="007877A5" w:rsidP="00391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9,29 €</w:t>
            </w:r>
          </w:p>
        </w:tc>
      </w:tr>
      <w:tr w:rsidR="007877A5" w:rsidRPr="007877A5" w14:paraId="53AC3DC8" w14:textId="77777777" w:rsidTr="003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A9C451" w14:textId="77777777" w:rsidR="007877A5" w:rsidRPr="007877A5" w:rsidRDefault="007877A5" w:rsidP="00391C8B">
            <w:pPr>
              <w:jc w:val="center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1000 piezas</w:t>
            </w:r>
          </w:p>
        </w:tc>
        <w:tc>
          <w:tcPr>
            <w:tcW w:w="0" w:type="auto"/>
            <w:vAlign w:val="center"/>
            <w:hideMark/>
          </w:tcPr>
          <w:p w14:paraId="56DD23DA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44,95 €</w:t>
            </w:r>
          </w:p>
        </w:tc>
        <w:tc>
          <w:tcPr>
            <w:tcW w:w="0" w:type="auto"/>
            <w:vAlign w:val="center"/>
            <w:hideMark/>
          </w:tcPr>
          <w:p w14:paraId="7CB54685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32,54 €</w:t>
            </w:r>
          </w:p>
        </w:tc>
        <w:tc>
          <w:tcPr>
            <w:tcW w:w="0" w:type="auto"/>
            <w:vAlign w:val="center"/>
            <w:hideMark/>
          </w:tcPr>
          <w:p w14:paraId="515F64D6" w14:textId="77777777" w:rsidR="007877A5" w:rsidRPr="007877A5" w:rsidRDefault="007877A5" w:rsidP="00391C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s-ES"/>
              </w:rPr>
            </w:pPr>
            <w:r w:rsidRPr="007877A5">
              <w:rPr>
                <w:rFonts w:cs="Times New Roman"/>
                <w:szCs w:val="24"/>
                <w:lang w:val="es-ES"/>
              </w:rPr>
              <w:t>12,41 €</w:t>
            </w:r>
          </w:p>
        </w:tc>
      </w:tr>
    </w:tbl>
    <w:p w14:paraId="11CB0BE8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ascii="Segoe UI Emoji" w:hAnsi="Segoe UI Emoji" w:cs="Segoe UI Emoji"/>
          <w:szCs w:val="24"/>
          <w:lang w:val="es-ES"/>
        </w:rPr>
        <w:t>➡️</w:t>
      </w:r>
      <w:r w:rsidRPr="007877A5">
        <w:rPr>
          <w:rFonts w:cs="Times New Roman"/>
          <w:szCs w:val="24"/>
          <w:lang w:val="es-ES"/>
        </w:rPr>
        <w:t xml:space="preserve"> Calculamos un </w:t>
      </w:r>
      <w:r w:rsidRPr="007877A5">
        <w:rPr>
          <w:rFonts w:cs="Times New Roman"/>
          <w:b/>
          <w:bCs/>
          <w:szCs w:val="24"/>
          <w:lang w:val="es-ES"/>
        </w:rPr>
        <w:t>beneficio medio ponderado</w:t>
      </w:r>
      <w:r w:rsidRPr="007877A5">
        <w:rPr>
          <w:rFonts w:cs="Times New Roman"/>
          <w:szCs w:val="24"/>
          <w:lang w:val="es-ES"/>
        </w:rPr>
        <w:t xml:space="preserve"> (suponiendo distribución equitativa entre los tres tamaños):</w:t>
      </w:r>
    </w:p>
    <w:p w14:paraId="35948C7D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cs="Times New Roman"/>
          <w:szCs w:val="24"/>
          <w:lang w:val="es-ES"/>
        </w:rPr>
        <w:t>Beneficio medio=6,26+9,29+12,413≈9,32 €\</w:t>
      </w:r>
      <w:proofErr w:type="spellStart"/>
      <w:proofErr w:type="gramStart"/>
      <w:r w:rsidRPr="007877A5">
        <w:rPr>
          <w:rFonts w:cs="Times New Roman"/>
          <w:szCs w:val="24"/>
          <w:lang w:val="es-ES"/>
        </w:rPr>
        <w:t>text</w:t>
      </w:r>
      <w:proofErr w:type="spellEnd"/>
      <w:r w:rsidRPr="007877A5">
        <w:rPr>
          <w:rFonts w:cs="Times New Roman"/>
          <w:szCs w:val="24"/>
          <w:lang w:val="es-ES"/>
        </w:rPr>
        <w:t>{</w:t>
      </w:r>
      <w:proofErr w:type="gramEnd"/>
      <w:r w:rsidRPr="007877A5">
        <w:rPr>
          <w:rFonts w:cs="Times New Roman"/>
          <w:szCs w:val="24"/>
          <w:lang w:val="es-ES"/>
        </w:rPr>
        <w:t>Beneficio medio} = \</w:t>
      </w:r>
      <w:proofErr w:type="gramStart"/>
      <w:r w:rsidRPr="007877A5">
        <w:rPr>
          <w:rFonts w:cs="Times New Roman"/>
          <w:szCs w:val="24"/>
          <w:lang w:val="es-ES"/>
        </w:rPr>
        <w:t>frac{</w:t>
      </w:r>
      <w:proofErr w:type="gramEnd"/>
      <w:r w:rsidRPr="007877A5">
        <w:rPr>
          <w:rFonts w:cs="Times New Roman"/>
          <w:szCs w:val="24"/>
          <w:lang w:val="es-ES"/>
        </w:rPr>
        <w:t xml:space="preserve">6,26 + 9,29 + 12,41}{3} ≈ 9,32 € </w:t>
      </w:r>
    </w:p>
    <w:p w14:paraId="1EDE5CA5" w14:textId="77777777" w:rsidR="007877A5" w:rsidRPr="007877A5" w:rsidRDefault="009D36EB" w:rsidP="007877A5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2BD673C9">
          <v:rect id="_x0000_i1059" style="width:0;height:1.5pt" o:hralign="center" o:hrstd="t" o:hr="t" fillcolor="#babcc5" stroked="f"/>
        </w:pict>
      </w:r>
    </w:p>
    <w:p w14:paraId="5394F97C" w14:textId="5A6FBC34" w:rsidR="007877A5" w:rsidRPr="007877A5" w:rsidRDefault="007877A5" w:rsidP="000D2AC6">
      <w:pPr>
        <w:pStyle w:val="Ttulo2"/>
      </w:pPr>
      <w:bookmarkStart w:id="43" w:name="_Toc206520253"/>
      <w:r w:rsidRPr="007877A5">
        <w:rPr>
          <w:rFonts w:ascii="Segoe UI Emoji" w:hAnsi="Segoe UI Emoji" w:cs="Segoe UI Emoji"/>
        </w:rPr>
        <w:t>⚖️</w:t>
      </w:r>
      <w:r w:rsidRPr="007877A5">
        <w:t xml:space="preserve"> 3. Punto de </w:t>
      </w:r>
      <w:proofErr w:type="spellStart"/>
      <w:r w:rsidRPr="007877A5">
        <w:t>Equilibrio</w:t>
      </w:r>
      <w:proofErr w:type="spellEnd"/>
      <w:r w:rsidRPr="007877A5">
        <w:t xml:space="preserve"> (</w:t>
      </w:r>
      <w:proofErr w:type="spellStart"/>
      <w:r w:rsidRPr="007877A5">
        <w:t>número</w:t>
      </w:r>
      <w:proofErr w:type="spellEnd"/>
      <w:r w:rsidRPr="007877A5">
        <w:t xml:space="preserve"> de </w:t>
      </w:r>
      <w:proofErr w:type="spellStart"/>
      <w:r w:rsidRPr="007877A5">
        <w:t>unidades</w:t>
      </w:r>
      <w:proofErr w:type="spellEnd"/>
      <w:r w:rsidRPr="007877A5">
        <w:t xml:space="preserve"> para </w:t>
      </w:r>
      <w:proofErr w:type="spellStart"/>
      <w:r w:rsidRPr="007877A5">
        <w:t>cubrir</w:t>
      </w:r>
      <w:proofErr w:type="spellEnd"/>
      <w:r w:rsidRPr="007877A5">
        <w:t xml:space="preserve"> </w:t>
      </w:r>
      <w:proofErr w:type="spellStart"/>
      <w:r w:rsidRPr="007877A5">
        <w:t>costes</w:t>
      </w:r>
      <w:proofErr w:type="spellEnd"/>
      <w:r w:rsidRPr="007877A5">
        <w:t xml:space="preserve"> </w:t>
      </w:r>
      <w:proofErr w:type="spellStart"/>
      <w:r w:rsidRPr="007877A5">
        <w:t>fijos</w:t>
      </w:r>
      <w:proofErr w:type="spellEnd"/>
      <w:r w:rsidRPr="007877A5">
        <w:t>)</w:t>
      </w:r>
      <w:bookmarkEnd w:id="43"/>
    </w:p>
    <w:p w14:paraId="1533F832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cs="Times New Roman"/>
          <w:b/>
          <w:bCs/>
          <w:szCs w:val="24"/>
          <w:lang w:val="es-ES"/>
        </w:rPr>
        <w:t xml:space="preserve">Escenario A - SIN publicidad Etsy </w:t>
      </w:r>
      <w:proofErr w:type="spellStart"/>
      <w:r w:rsidRPr="007877A5">
        <w:rPr>
          <w:rFonts w:cs="Times New Roman"/>
          <w:b/>
          <w:bCs/>
          <w:szCs w:val="24"/>
          <w:lang w:val="es-ES"/>
        </w:rPr>
        <w:t>Ads</w:t>
      </w:r>
      <w:proofErr w:type="spellEnd"/>
      <w:r w:rsidRPr="007877A5">
        <w:rPr>
          <w:rFonts w:cs="Times New Roman"/>
          <w:b/>
          <w:bCs/>
          <w:szCs w:val="24"/>
          <w:lang w:val="es-ES"/>
        </w:rPr>
        <w:t xml:space="preserve"> (costes fijos ≈ 418,41 €):</w:t>
      </w:r>
    </w:p>
    <w:p w14:paraId="05C54A18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cs="Times New Roman"/>
          <w:szCs w:val="24"/>
          <w:lang w:val="es-ES"/>
        </w:rPr>
        <w:t>418,419,32≈45 unidades\</w:t>
      </w:r>
      <w:proofErr w:type="gramStart"/>
      <w:r w:rsidRPr="007877A5">
        <w:rPr>
          <w:rFonts w:cs="Times New Roman"/>
          <w:szCs w:val="24"/>
          <w:lang w:val="es-ES"/>
        </w:rPr>
        <w:t>frac{</w:t>
      </w:r>
      <w:proofErr w:type="gramEnd"/>
      <w:r w:rsidRPr="007877A5">
        <w:rPr>
          <w:rFonts w:cs="Times New Roman"/>
          <w:szCs w:val="24"/>
          <w:lang w:val="es-ES"/>
        </w:rPr>
        <w:t>418,</w:t>
      </w:r>
      <w:proofErr w:type="gramStart"/>
      <w:r w:rsidRPr="007877A5">
        <w:rPr>
          <w:rFonts w:cs="Times New Roman"/>
          <w:szCs w:val="24"/>
          <w:lang w:val="es-ES"/>
        </w:rPr>
        <w:t>41}{</w:t>
      </w:r>
      <w:proofErr w:type="gramEnd"/>
      <w:r w:rsidRPr="007877A5">
        <w:rPr>
          <w:rFonts w:cs="Times New Roman"/>
          <w:szCs w:val="24"/>
          <w:lang w:val="es-ES"/>
        </w:rPr>
        <w:t>9,32} ≈ \</w:t>
      </w:r>
      <w:proofErr w:type="spellStart"/>
      <w:proofErr w:type="gramStart"/>
      <w:r w:rsidRPr="007877A5">
        <w:rPr>
          <w:rFonts w:cs="Times New Roman"/>
          <w:szCs w:val="24"/>
          <w:lang w:val="es-ES"/>
        </w:rPr>
        <w:t>boxed</w:t>
      </w:r>
      <w:proofErr w:type="spellEnd"/>
      <w:r w:rsidRPr="007877A5">
        <w:rPr>
          <w:rFonts w:cs="Times New Roman"/>
          <w:szCs w:val="24"/>
          <w:lang w:val="es-ES"/>
        </w:rPr>
        <w:t>{</w:t>
      </w:r>
      <w:proofErr w:type="gramEnd"/>
      <w:r w:rsidRPr="007877A5">
        <w:rPr>
          <w:rFonts w:cs="Times New Roman"/>
          <w:szCs w:val="24"/>
          <w:lang w:val="es-ES"/>
        </w:rPr>
        <w:t>45\</w:t>
      </w:r>
      <w:proofErr w:type="spellStart"/>
      <w:proofErr w:type="gramStart"/>
      <w:r w:rsidRPr="007877A5">
        <w:rPr>
          <w:rFonts w:cs="Times New Roman"/>
          <w:szCs w:val="24"/>
          <w:lang w:val="es-ES"/>
        </w:rPr>
        <w:t>text</w:t>
      </w:r>
      <w:proofErr w:type="spellEnd"/>
      <w:r w:rsidRPr="007877A5">
        <w:rPr>
          <w:rFonts w:cs="Times New Roman"/>
          <w:szCs w:val="24"/>
          <w:lang w:val="es-ES"/>
        </w:rPr>
        <w:t>{ unidades</w:t>
      </w:r>
      <w:proofErr w:type="gramEnd"/>
      <w:r w:rsidRPr="007877A5">
        <w:rPr>
          <w:rFonts w:cs="Times New Roman"/>
          <w:szCs w:val="24"/>
          <w:lang w:val="es-ES"/>
        </w:rPr>
        <w:t xml:space="preserve">}} </w:t>
      </w:r>
    </w:p>
    <w:p w14:paraId="7CB82978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cs="Times New Roman"/>
          <w:b/>
          <w:bCs/>
          <w:szCs w:val="24"/>
          <w:lang w:val="es-ES"/>
        </w:rPr>
        <w:t xml:space="preserve">Escenario B - CON publicidad Etsy </w:t>
      </w:r>
      <w:proofErr w:type="spellStart"/>
      <w:r w:rsidRPr="007877A5">
        <w:rPr>
          <w:rFonts w:cs="Times New Roman"/>
          <w:b/>
          <w:bCs/>
          <w:szCs w:val="24"/>
          <w:lang w:val="es-ES"/>
        </w:rPr>
        <w:t>Ads</w:t>
      </w:r>
      <w:proofErr w:type="spellEnd"/>
      <w:r w:rsidRPr="007877A5">
        <w:rPr>
          <w:rFonts w:cs="Times New Roman"/>
          <w:b/>
          <w:bCs/>
          <w:szCs w:val="24"/>
          <w:lang w:val="es-ES"/>
        </w:rPr>
        <w:t xml:space="preserve"> (costes fijos ≈ 1.018,41 €):</w:t>
      </w:r>
    </w:p>
    <w:p w14:paraId="401BEDFC" w14:textId="77777777" w:rsidR="007877A5" w:rsidRPr="007877A5" w:rsidRDefault="007877A5" w:rsidP="007877A5">
      <w:pPr>
        <w:rPr>
          <w:rFonts w:cs="Times New Roman"/>
          <w:szCs w:val="24"/>
          <w:lang w:val="es-ES"/>
        </w:rPr>
      </w:pPr>
      <w:r w:rsidRPr="007877A5">
        <w:rPr>
          <w:rFonts w:cs="Times New Roman"/>
          <w:szCs w:val="24"/>
          <w:lang w:val="es-ES"/>
        </w:rPr>
        <w:t>1.018,419,32≈110 unidades\</w:t>
      </w:r>
      <w:proofErr w:type="gramStart"/>
      <w:r w:rsidRPr="007877A5">
        <w:rPr>
          <w:rFonts w:cs="Times New Roman"/>
          <w:szCs w:val="24"/>
          <w:lang w:val="es-ES"/>
        </w:rPr>
        <w:t>frac{</w:t>
      </w:r>
      <w:proofErr w:type="gramEnd"/>
      <w:r w:rsidRPr="007877A5">
        <w:rPr>
          <w:rFonts w:cs="Times New Roman"/>
          <w:szCs w:val="24"/>
          <w:lang w:val="es-ES"/>
        </w:rPr>
        <w:t>1.018,</w:t>
      </w:r>
      <w:proofErr w:type="gramStart"/>
      <w:r w:rsidRPr="007877A5">
        <w:rPr>
          <w:rFonts w:cs="Times New Roman"/>
          <w:szCs w:val="24"/>
          <w:lang w:val="es-ES"/>
        </w:rPr>
        <w:t>41}{</w:t>
      </w:r>
      <w:proofErr w:type="gramEnd"/>
      <w:r w:rsidRPr="007877A5">
        <w:rPr>
          <w:rFonts w:cs="Times New Roman"/>
          <w:szCs w:val="24"/>
          <w:lang w:val="es-ES"/>
        </w:rPr>
        <w:t>9,32} ≈ \</w:t>
      </w:r>
      <w:proofErr w:type="spellStart"/>
      <w:proofErr w:type="gramStart"/>
      <w:r w:rsidRPr="007877A5">
        <w:rPr>
          <w:rFonts w:cs="Times New Roman"/>
          <w:szCs w:val="24"/>
          <w:lang w:val="es-ES"/>
        </w:rPr>
        <w:t>boxed</w:t>
      </w:r>
      <w:proofErr w:type="spellEnd"/>
      <w:r w:rsidRPr="007877A5">
        <w:rPr>
          <w:rFonts w:cs="Times New Roman"/>
          <w:szCs w:val="24"/>
          <w:lang w:val="es-ES"/>
        </w:rPr>
        <w:t>{</w:t>
      </w:r>
      <w:proofErr w:type="gramEnd"/>
      <w:r w:rsidRPr="007877A5">
        <w:rPr>
          <w:rFonts w:cs="Times New Roman"/>
          <w:szCs w:val="24"/>
          <w:lang w:val="es-ES"/>
        </w:rPr>
        <w:t>110\</w:t>
      </w:r>
      <w:proofErr w:type="spellStart"/>
      <w:proofErr w:type="gramStart"/>
      <w:r w:rsidRPr="007877A5">
        <w:rPr>
          <w:rFonts w:cs="Times New Roman"/>
          <w:szCs w:val="24"/>
          <w:lang w:val="es-ES"/>
        </w:rPr>
        <w:t>text</w:t>
      </w:r>
      <w:proofErr w:type="spellEnd"/>
      <w:r w:rsidRPr="007877A5">
        <w:rPr>
          <w:rFonts w:cs="Times New Roman"/>
          <w:szCs w:val="24"/>
          <w:lang w:val="es-ES"/>
        </w:rPr>
        <w:t>{ unidades</w:t>
      </w:r>
      <w:proofErr w:type="gramEnd"/>
      <w:r w:rsidRPr="007877A5">
        <w:rPr>
          <w:rFonts w:cs="Times New Roman"/>
          <w:szCs w:val="24"/>
          <w:lang w:val="es-ES"/>
        </w:rPr>
        <w:t xml:space="preserve">}} </w:t>
      </w:r>
    </w:p>
    <w:p w14:paraId="0A85AD19" w14:textId="77777777" w:rsidR="007877A5" w:rsidRPr="007877A5" w:rsidRDefault="009D36EB" w:rsidP="007877A5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5D24A88E">
          <v:rect id="_x0000_i1060" style="width:0;height:1.5pt" o:hralign="center" o:hrstd="t" o:hr="t" fillcolor="#babcc5" stroked="f"/>
        </w:pict>
      </w:r>
    </w:p>
    <w:p w14:paraId="1B44707D" w14:textId="77777777" w:rsidR="00167EDA" w:rsidRDefault="00167EDA" w:rsidP="007877A5">
      <w:pPr>
        <w:rPr>
          <w:rFonts w:ascii="Segoe UI Emoji" w:hAnsi="Segoe UI Emoji" w:cs="Segoe UI Emoji"/>
          <w:b/>
          <w:bCs/>
          <w:szCs w:val="24"/>
          <w:lang w:val="es-ES"/>
        </w:rPr>
        <w:sectPr w:rsidR="00167EDA" w:rsidSect="00167ED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2083C9F" w14:textId="0C827F82" w:rsidR="007877A5" w:rsidRPr="007877A5" w:rsidRDefault="00167EDA" w:rsidP="007877A5">
      <w:pPr>
        <w:rPr>
          <w:rFonts w:cs="Times New Roman"/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47488" behindDoc="1" locked="0" layoutInCell="1" allowOverlap="1" wp14:anchorId="1CA1368F" wp14:editId="1DE370EB">
            <wp:simplePos x="0" y="0"/>
            <wp:positionH relativeFrom="column">
              <wp:posOffset>-348615</wp:posOffset>
            </wp:positionH>
            <wp:positionV relativeFrom="paragraph">
              <wp:posOffset>0</wp:posOffset>
            </wp:positionV>
            <wp:extent cx="8927465" cy="5468620"/>
            <wp:effectExtent l="0" t="0" r="6985" b="0"/>
            <wp:wrapTight wrapText="bothSides">
              <wp:wrapPolygon edited="0">
                <wp:start x="0" y="0"/>
                <wp:lineTo x="0" y="21520"/>
                <wp:lineTo x="21571" y="21520"/>
                <wp:lineTo x="21571" y="0"/>
                <wp:lineTo x="0" y="0"/>
              </wp:wrapPolygon>
            </wp:wrapTight>
            <wp:docPr id="109526183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61838" name="Imagen 10952618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2746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65D" w14:textId="5CFD7805" w:rsidR="00167EDA" w:rsidRDefault="00167EDA" w:rsidP="00167EDA">
      <w:pPr>
        <w:sectPr w:rsidR="00167EDA" w:rsidSect="00C303EA">
          <w:pgSz w:w="15840" w:h="12240" w:orient="landscape"/>
          <w:pgMar w:top="1800" w:right="1440" w:bottom="1800" w:left="1440" w:header="720" w:footer="720" w:gutter="0"/>
          <w:pgNumType w:start="20"/>
          <w:cols w:space="720"/>
          <w:docGrid w:linePitch="360"/>
        </w:sectPr>
      </w:pPr>
    </w:p>
    <w:p w14:paraId="473E4E42" w14:textId="226798F6" w:rsidR="007756AC" w:rsidRPr="00167EDA" w:rsidRDefault="007756AC" w:rsidP="009D36EB">
      <w:pPr>
        <w:pStyle w:val="tit"/>
      </w:pPr>
      <w:bookmarkStart w:id="44" w:name="_Toc206520254"/>
      <w:r w:rsidRPr="005D6732">
        <w:lastRenderedPageBreak/>
        <w:t xml:space="preserve">Anexo </w:t>
      </w:r>
      <w:r w:rsidR="00F44F55">
        <w:t>4</w:t>
      </w:r>
      <w:r w:rsidRPr="005D6732">
        <w:t xml:space="preserve">: ¿Es necesaria la publicidad en Etsy </w:t>
      </w:r>
      <w:proofErr w:type="spellStart"/>
      <w:r w:rsidRPr="005D6732">
        <w:t>Ads</w:t>
      </w:r>
      <w:proofErr w:type="spellEnd"/>
      <w:r w:rsidRPr="005D6732">
        <w:t>?</w:t>
      </w:r>
      <w:r w:rsidR="00631A55">
        <w:t xml:space="preserve"> (detallado)</w:t>
      </w:r>
      <w:bookmarkEnd w:id="44"/>
    </w:p>
    <w:p w14:paraId="3C4D0594" w14:textId="77777777" w:rsidR="007756AC" w:rsidRPr="005D6732" w:rsidRDefault="007756AC" w:rsidP="007756AC">
      <w:pPr>
        <w:rPr>
          <w:rFonts w:cs="Times New Roman"/>
          <w:b/>
          <w:bCs/>
          <w:szCs w:val="24"/>
          <w:lang w:val="es-ES"/>
        </w:rPr>
      </w:pPr>
      <w:r w:rsidRPr="005D6732">
        <w:rPr>
          <w:rFonts w:cs="Times New Roman"/>
          <w:szCs w:val="24"/>
        </w:rPr>
        <w:br/>
      </w:r>
      <w:r w:rsidRPr="005D6732">
        <w:rPr>
          <w:rFonts w:cs="Times New Roman"/>
          <w:b/>
          <w:bCs/>
          <w:szCs w:val="24"/>
          <w:lang w:val="es-ES"/>
        </w:rPr>
        <w:t xml:space="preserve">¿Por qué se recomienda publicidad inicial (Etsy </w:t>
      </w:r>
      <w:proofErr w:type="spellStart"/>
      <w:r w:rsidRPr="005D6732">
        <w:rPr>
          <w:rFonts w:cs="Times New Roman"/>
          <w:b/>
          <w:bCs/>
          <w:szCs w:val="24"/>
          <w:lang w:val="es-ES"/>
        </w:rPr>
        <w:t>Ads</w:t>
      </w:r>
      <w:proofErr w:type="spellEnd"/>
      <w:r w:rsidRPr="005D6732">
        <w:rPr>
          <w:rFonts w:cs="Times New Roman"/>
          <w:b/>
          <w:bCs/>
          <w:szCs w:val="24"/>
          <w:lang w:val="es-ES"/>
        </w:rPr>
        <w:t>)?</w:t>
      </w:r>
    </w:p>
    <w:p w14:paraId="71DBE32B" w14:textId="77777777" w:rsidR="007756AC" w:rsidRPr="005D6732" w:rsidRDefault="007756AC" w:rsidP="004854DD">
      <w:pPr>
        <w:numPr>
          <w:ilvl w:val="0"/>
          <w:numId w:val="7"/>
        </w:numPr>
        <w:rPr>
          <w:rFonts w:cs="Times New Roman"/>
          <w:szCs w:val="24"/>
          <w:lang w:val="es-ES"/>
        </w:rPr>
      </w:pPr>
      <w:r w:rsidRPr="005D6732">
        <w:rPr>
          <w:rFonts w:cs="Times New Roman"/>
          <w:b/>
          <w:bCs/>
          <w:szCs w:val="24"/>
          <w:lang w:val="es-ES"/>
        </w:rPr>
        <w:t>Etsy no muestra tus productos al principio</w:t>
      </w:r>
      <w:r w:rsidRPr="005D6732">
        <w:rPr>
          <w:rFonts w:cs="Times New Roman"/>
          <w:szCs w:val="24"/>
          <w:lang w:val="es-ES"/>
        </w:rPr>
        <w:t>:</w:t>
      </w:r>
      <w:r w:rsidRPr="005D6732">
        <w:rPr>
          <w:rFonts w:cs="Times New Roman"/>
          <w:szCs w:val="24"/>
          <w:lang w:val="es-ES"/>
        </w:rPr>
        <w:br/>
        <w:t xml:space="preserve">Etsy posiciona mejor los productos que </w:t>
      </w:r>
      <w:r w:rsidRPr="005D6732">
        <w:rPr>
          <w:rFonts w:cs="Times New Roman"/>
          <w:b/>
          <w:bCs/>
          <w:szCs w:val="24"/>
          <w:lang w:val="es-ES"/>
        </w:rPr>
        <w:t>ya han tenido ventas o clics</w:t>
      </w:r>
      <w:r w:rsidRPr="005D6732">
        <w:rPr>
          <w:rFonts w:cs="Times New Roman"/>
          <w:szCs w:val="24"/>
          <w:lang w:val="es-ES"/>
        </w:rPr>
        <w:t>. Al principio, sin historial, tu visibilidad orgánica será baja.</w:t>
      </w:r>
    </w:p>
    <w:p w14:paraId="1BA6D1BF" w14:textId="77777777" w:rsidR="007756AC" w:rsidRPr="005D6732" w:rsidRDefault="007756AC" w:rsidP="004854DD">
      <w:pPr>
        <w:numPr>
          <w:ilvl w:val="0"/>
          <w:numId w:val="7"/>
        </w:numPr>
        <w:rPr>
          <w:rFonts w:cs="Times New Roman"/>
          <w:szCs w:val="24"/>
          <w:lang w:val="es-ES"/>
        </w:rPr>
      </w:pPr>
      <w:r w:rsidRPr="005D6732">
        <w:rPr>
          <w:rFonts w:cs="Times New Roman"/>
          <w:b/>
          <w:bCs/>
          <w:szCs w:val="24"/>
          <w:lang w:val="es-ES"/>
        </w:rPr>
        <w:t xml:space="preserve">Etsy </w:t>
      </w:r>
      <w:proofErr w:type="spellStart"/>
      <w:r w:rsidRPr="005D6732">
        <w:rPr>
          <w:rFonts w:cs="Times New Roman"/>
          <w:b/>
          <w:bCs/>
          <w:szCs w:val="24"/>
          <w:lang w:val="es-ES"/>
        </w:rPr>
        <w:t>Ads</w:t>
      </w:r>
      <w:proofErr w:type="spellEnd"/>
      <w:r w:rsidRPr="005D6732">
        <w:rPr>
          <w:rFonts w:cs="Times New Roman"/>
          <w:b/>
          <w:bCs/>
          <w:szCs w:val="24"/>
          <w:lang w:val="es-ES"/>
        </w:rPr>
        <w:t xml:space="preserve"> impulsa visibilidad</w:t>
      </w:r>
      <w:r w:rsidRPr="005D6732">
        <w:rPr>
          <w:rFonts w:cs="Times New Roman"/>
          <w:szCs w:val="24"/>
          <w:lang w:val="es-ES"/>
        </w:rPr>
        <w:t>:</w:t>
      </w:r>
      <w:r w:rsidRPr="005D6732">
        <w:rPr>
          <w:rFonts w:cs="Times New Roman"/>
          <w:szCs w:val="24"/>
          <w:lang w:val="es-ES"/>
        </w:rPr>
        <w:br/>
        <w:t xml:space="preserve">Aparecerás en los primeros resultados al buscar términos como </w:t>
      </w:r>
      <w:r w:rsidRPr="005D6732">
        <w:rPr>
          <w:rFonts w:cs="Times New Roman"/>
          <w:i/>
          <w:iCs/>
          <w:szCs w:val="24"/>
          <w:lang w:val="es-ES"/>
        </w:rPr>
        <w:t>"</w:t>
      </w:r>
      <w:proofErr w:type="spellStart"/>
      <w:r w:rsidRPr="005D6732">
        <w:rPr>
          <w:rFonts w:cs="Times New Roman"/>
          <w:i/>
          <w:iCs/>
          <w:szCs w:val="24"/>
          <w:lang w:val="es-ES"/>
        </w:rPr>
        <w:t>puzzle</w:t>
      </w:r>
      <w:proofErr w:type="spellEnd"/>
      <w:r w:rsidRPr="005D6732">
        <w:rPr>
          <w:rFonts w:cs="Times New Roman"/>
          <w:i/>
          <w:iCs/>
          <w:szCs w:val="24"/>
          <w:lang w:val="es-ES"/>
        </w:rPr>
        <w:t xml:space="preserve"> artístico"</w:t>
      </w:r>
      <w:r w:rsidRPr="005D6732">
        <w:rPr>
          <w:rFonts w:cs="Times New Roman"/>
          <w:szCs w:val="24"/>
          <w:lang w:val="es-ES"/>
        </w:rPr>
        <w:t xml:space="preserve">, </w:t>
      </w:r>
      <w:r w:rsidRPr="005D6732">
        <w:rPr>
          <w:rFonts w:cs="Times New Roman"/>
          <w:i/>
          <w:iCs/>
          <w:szCs w:val="24"/>
          <w:lang w:val="es-ES"/>
        </w:rPr>
        <w:t>"rompecabezas decorativo"</w:t>
      </w:r>
      <w:r w:rsidRPr="005D6732">
        <w:rPr>
          <w:rFonts w:cs="Times New Roman"/>
          <w:szCs w:val="24"/>
          <w:lang w:val="es-ES"/>
        </w:rPr>
        <w:t xml:space="preserve">, etc. Esto te permite </w:t>
      </w:r>
      <w:r w:rsidRPr="005D6732">
        <w:rPr>
          <w:rFonts w:cs="Times New Roman"/>
          <w:b/>
          <w:bCs/>
          <w:szCs w:val="24"/>
          <w:lang w:val="es-ES"/>
        </w:rPr>
        <w:t>romper el hielo y conseguir tus primeras ventas o favoritos más rápido</w:t>
      </w:r>
      <w:r w:rsidRPr="005D6732">
        <w:rPr>
          <w:rFonts w:cs="Times New Roman"/>
          <w:szCs w:val="24"/>
          <w:lang w:val="es-ES"/>
        </w:rPr>
        <w:t>.</w:t>
      </w:r>
    </w:p>
    <w:p w14:paraId="69C9603B" w14:textId="77777777" w:rsidR="007756AC" w:rsidRPr="005D6732" w:rsidRDefault="007756AC" w:rsidP="004854DD">
      <w:pPr>
        <w:numPr>
          <w:ilvl w:val="0"/>
          <w:numId w:val="7"/>
        </w:numPr>
        <w:rPr>
          <w:rFonts w:cs="Times New Roman"/>
          <w:szCs w:val="24"/>
          <w:lang w:val="es-ES"/>
        </w:rPr>
      </w:pPr>
      <w:r w:rsidRPr="005D6732">
        <w:rPr>
          <w:rFonts w:cs="Times New Roman"/>
          <w:b/>
          <w:bCs/>
          <w:szCs w:val="24"/>
          <w:lang w:val="es-ES"/>
        </w:rPr>
        <w:t>Acelera las reseñas</w:t>
      </w:r>
      <w:r w:rsidRPr="005D6732">
        <w:rPr>
          <w:rFonts w:cs="Times New Roman"/>
          <w:szCs w:val="24"/>
          <w:lang w:val="es-ES"/>
        </w:rPr>
        <w:t>:</w:t>
      </w:r>
      <w:r w:rsidRPr="005D6732">
        <w:rPr>
          <w:rFonts w:cs="Times New Roman"/>
          <w:szCs w:val="24"/>
          <w:lang w:val="es-ES"/>
        </w:rPr>
        <w:br/>
        <w:t xml:space="preserve">Si inviertes 1-3 €/día por 1-2 semanas y consigues 2-3 ventas, ya puedes obtener valoraciones que aumentan la </w:t>
      </w:r>
      <w:r w:rsidRPr="005D6732">
        <w:rPr>
          <w:rFonts w:cs="Times New Roman"/>
          <w:b/>
          <w:bCs/>
          <w:szCs w:val="24"/>
          <w:lang w:val="es-ES"/>
        </w:rPr>
        <w:t>confianza del comprador</w:t>
      </w:r>
      <w:r w:rsidRPr="005D6732">
        <w:rPr>
          <w:rFonts w:cs="Times New Roman"/>
          <w:szCs w:val="24"/>
          <w:lang w:val="es-ES"/>
        </w:rPr>
        <w:t>.</w:t>
      </w:r>
    </w:p>
    <w:p w14:paraId="6D7D9B16" w14:textId="77777777" w:rsidR="007756AC" w:rsidRPr="005D6732" w:rsidRDefault="009D36EB" w:rsidP="007756AC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159A6828">
          <v:rect id="_x0000_i1061" style="width:0;height:1.5pt" o:hralign="center" o:hrstd="t" o:hr="t" fillcolor="#babcc5" stroked="f"/>
        </w:pict>
      </w:r>
    </w:p>
    <w:p w14:paraId="30EE7A96" w14:textId="77777777" w:rsidR="007756AC" w:rsidRPr="005D6732" w:rsidRDefault="007756AC" w:rsidP="007756AC">
      <w:pPr>
        <w:rPr>
          <w:rFonts w:cs="Times New Roman"/>
          <w:b/>
          <w:bCs/>
          <w:szCs w:val="24"/>
          <w:lang w:val="es-ES"/>
        </w:rPr>
      </w:pPr>
      <w:r w:rsidRPr="005D6732">
        <w:rPr>
          <w:rFonts w:ascii="Segoe UI Emoji" w:hAnsi="Segoe UI Emoji" w:cs="Segoe UI Emoji"/>
          <w:b/>
          <w:bCs/>
          <w:szCs w:val="24"/>
          <w:lang w:val="es-ES"/>
        </w:rPr>
        <w:t>🚫</w:t>
      </w:r>
      <w:r w:rsidRPr="005D6732">
        <w:rPr>
          <w:rFonts w:cs="Times New Roman"/>
          <w:b/>
          <w:bCs/>
          <w:szCs w:val="24"/>
          <w:lang w:val="es-ES"/>
        </w:rPr>
        <w:t xml:space="preserve"> ¿Puedes prescindir de Etsy </w:t>
      </w:r>
      <w:proofErr w:type="spellStart"/>
      <w:r w:rsidRPr="005D6732">
        <w:rPr>
          <w:rFonts w:cs="Times New Roman"/>
          <w:b/>
          <w:bCs/>
          <w:szCs w:val="24"/>
          <w:lang w:val="es-ES"/>
        </w:rPr>
        <w:t>Ads</w:t>
      </w:r>
      <w:proofErr w:type="spellEnd"/>
      <w:r w:rsidRPr="005D6732">
        <w:rPr>
          <w:rFonts w:cs="Times New Roman"/>
          <w:b/>
          <w:bCs/>
          <w:szCs w:val="24"/>
          <w:lang w:val="es-ES"/>
        </w:rPr>
        <w:t>?</w:t>
      </w:r>
    </w:p>
    <w:p w14:paraId="47E1AC66" w14:textId="77777777" w:rsidR="007756AC" w:rsidRPr="005D6732" w:rsidRDefault="007756AC" w:rsidP="007756AC">
      <w:pPr>
        <w:rPr>
          <w:rFonts w:cs="Times New Roman"/>
          <w:szCs w:val="24"/>
          <w:lang w:val="es-ES"/>
        </w:rPr>
      </w:pPr>
      <w:r w:rsidRPr="005D6732">
        <w:rPr>
          <w:rFonts w:cs="Times New Roman"/>
          <w:szCs w:val="24"/>
          <w:lang w:val="es-ES"/>
        </w:rPr>
        <w:t xml:space="preserve">Sí, </w:t>
      </w:r>
      <w:r w:rsidRPr="005D6732">
        <w:rPr>
          <w:rFonts w:cs="Times New Roman"/>
          <w:b/>
          <w:bCs/>
          <w:szCs w:val="24"/>
          <w:lang w:val="es-ES"/>
        </w:rPr>
        <w:t>puedes</w:t>
      </w:r>
      <w:r w:rsidRPr="005D6732">
        <w:rPr>
          <w:rFonts w:cs="Times New Roman"/>
          <w:szCs w:val="24"/>
          <w:lang w:val="es-ES"/>
        </w:rPr>
        <w:t xml:space="preserve"> hacerlo, pero a cambio necesitas:</w:t>
      </w:r>
    </w:p>
    <w:p w14:paraId="379FB214" w14:textId="77777777" w:rsidR="007756AC" w:rsidRPr="005D6732" w:rsidRDefault="007756AC" w:rsidP="004854DD">
      <w:pPr>
        <w:numPr>
          <w:ilvl w:val="0"/>
          <w:numId w:val="8"/>
        </w:numPr>
        <w:rPr>
          <w:rFonts w:cs="Times New Roman"/>
          <w:szCs w:val="24"/>
          <w:lang w:val="es-ES"/>
        </w:rPr>
      </w:pPr>
      <w:r w:rsidRPr="005D6732">
        <w:rPr>
          <w:rFonts w:cs="Times New Roman"/>
          <w:b/>
          <w:bCs/>
          <w:szCs w:val="24"/>
          <w:lang w:val="es-ES"/>
        </w:rPr>
        <w:t>Optimizar al máximo tus listados SEO</w:t>
      </w:r>
      <w:r w:rsidRPr="005D6732">
        <w:rPr>
          <w:rFonts w:cs="Times New Roman"/>
          <w:szCs w:val="24"/>
          <w:lang w:val="es-ES"/>
        </w:rPr>
        <w:t xml:space="preserve"> (títulos, descripciones y etiquetas bien pensadas).</w:t>
      </w:r>
    </w:p>
    <w:p w14:paraId="047F67C3" w14:textId="77777777" w:rsidR="007756AC" w:rsidRPr="005D6732" w:rsidRDefault="007756AC" w:rsidP="004854DD">
      <w:pPr>
        <w:numPr>
          <w:ilvl w:val="0"/>
          <w:numId w:val="8"/>
        </w:numPr>
        <w:rPr>
          <w:rFonts w:cs="Times New Roman"/>
          <w:szCs w:val="24"/>
          <w:lang w:val="es-ES"/>
        </w:rPr>
      </w:pPr>
      <w:r w:rsidRPr="005D6732">
        <w:rPr>
          <w:rFonts w:cs="Times New Roman"/>
          <w:szCs w:val="24"/>
          <w:lang w:val="es-ES"/>
        </w:rPr>
        <w:t xml:space="preserve">Tener </w:t>
      </w:r>
      <w:r w:rsidRPr="005D6732">
        <w:rPr>
          <w:rFonts w:cs="Times New Roman"/>
          <w:b/>
          <w:bCs/>
          <w:szCs w:val="24"/>
          <w:lang w:val="es-ES"/>
        </w:rPr>
        <w:t>imágenes de altísima calidad</w:t>
      </w:r>
      <w:r w:rsidRPr="005D6732">
        <w:rPr>
          <w:rFonts w:cs="Times New Roman"/>
          <w:szCs w:val="24"/>
          <w:lang w:val="es-ES"/>
        </w:rPr>
        <w:t xml:space="preserve"> y diferenciarte visualmente desde el primer momento.</w:t>
      </w:r>
    </w:p>
    <w:p w14:paraId="26BC43B0" w14:textId="77777777" w:rsidR="007756AC" w:rsidRPr="005D6732" w:rsidRDefault="007756AC" w:rsidP="004854DD">
      <w:pPr>
        <w:numPr>
          <w:ilvl w:val="0"/>
          <w:numId w:val="8"/>
        </w:numPr>
        <w:rPr>
          <w:rFonts w:cs="Times New Roman"/>
          <w:szCs w:val="24"/>
          <w:lang w:val="es-ES"/>
        </w:rPr>
      </w:pPr>
      <w:r w:rsidRPr="005D6732">
        <w:rPr>
          <w:rFonts w:cs="Times New Roman"/>
          <w:b/>
          <w:bCs/>
          <w:szCs w:val="24"/>
          <w:lang w:val="es-ES"/>
        </w:rPr>
        <w:t>Promocionar manualmente</w:t>
      </w:r>
      <w:r w:rsidRPr="005D6732">
        <w:rPr>
          <w:rFonts w:cs="Times New Roman"/>
          <w:szCs w:val="24"/>
          <w:lang w:val="es-ES"/>
        </w:rPr>
        <w:t xml:space="preserve"> en redes sociales (Instagram, Pinterest) o en comunidades de </w:t>
      </w:r>
      <w:proofErr w:type="spellStart"/>
      <w:r w:rsidRPr="005D6732">
        <w:rPr>
          <w:rFonts w:cs="Times New Roman"/>
          <w:szCs w:val="24"/>
          <w:lang w:val="es-ES"/>
        </w:rPr>
        <w:t>puzzles</w:t>
      </w:r>
      <w:proofErr w:type="spellEnd"/>
      <w:r w:rsidRPr="005D6732">
        <w:rPr>
          <w:rFonts w:cs="Times New Roman"/>
          <w:szCs w:val="24"/>
          <w:lang w:val="es-ES"/>
        </w:rPr>
        <w:t>/artistas.</w:t>
      </w:r>
    </w:p>
    <w:p w14:paraId="1F7D71FC" w14:textId="77777777" w:rsidR="007756AC" w:rsidRPr="005D6732" w:rsidRDefault="007756AC" w:rsidP="004854DD">
      <w:pPr>
        <w:numPr>
          <w:ilvl w:val="0"/>
          <w:numId w:val="8"/>
        </w:numPr>
        <w:rPr>
          <w:rFonts w:cs="Times New Roman"/>
          <w:szCs w:val="24"/>
          <w:lang w:val="es-ES"/>
        </w:rPr>
      </w:pPr>
      <w:r w:rsidRPr="005D6732">
        <w:rPr>
          <w:rFonts w:cs="Times New Roman"/>
          <w:szCs w:val="24"/>
          <w:lang w:val="es-ES"/>
        </w:rPr>
        <w:t>Pedir ayuda a amigos/familiares para comprar tus primeros productos y dejar reseñas (legal y permitido si es honesto y transparente).</w:t>
      </w:r>
    </w:p>
    <w:p w14:paraId="2A8A891F" w14:textId="77777777" w:rsidR="007756AC" w:rsidRPr="005D6732" w:rsidRDefault="009D36EB" w:rsidP="007756AC">
      <w:pPr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pict w14:anchorId="5F9A8DC9">
          <v:rect id="_x0000_i1062" style="width:0;height:1.5pt" o:hralign="center" o:hrstd="t" o:hr="t" fillcolor="#babcc5" stroked="f"/>
        </w:pict>
      </w:r>
    </w:p>
    <w:p w14:paraId="79D7FCCA" w14:textId="77777777" w:rsidR="00391C8B" w:rsidRDefault="00391C8B">
      <w:pPr>
        <w:rPr>
          <w:rFonts w:ascii="Segoe UI Emoji" w:hAnsi="Segoe UI Emoji" w:cs="Segoe UI Emoji"/>
          <w:b/>
          <w:bCs/>
          <w:szCs w:val="24"/>
          <w:lang w:val="es-ES"/>
        </w:rPr>
      </w:pPr>
      <w:r>
        <w:rPr>
          <w:rFonts w:ascii="Segoe UI Emoji" w:hAnsi="Segoe UI Emoji" w:cs="Segoe UI Emoji"/>
          <w:b/>
          <w:bCs/>
          <w:szCs w:val="24"/>
          <w:lang w:val="es-ES"/>
        </w:rPr>
        <w:br w:type="page"/>
      </w:r>
    </w:p>
    <w:p w14:paraId="1FBB230F" w14:textId="4163DBDA" w:rsidR="007756AC" w:rsidRPr="00391C8B" w:rsidRDefault="007756AC" w:rsidP="007756AC">
      <w:pPr>
        <w:rPr>
          <w:rFonts w:ascii="Segoe UI Emoji" w:hAnsi="Segoe UI Emoji" w:cs="Segoe UI Emoji"/>
          <w:b/>
          <w:bCs/>
          <w:szCs w:val="24"/>
          <w:lang w:val="es-ES"/>
        </w:rPr>
      </w:pPr>
      <w:r w:rsidRPr="005D6732">
        <w:rPr>
          <w:rFonts w:ascii="Segoe UI Emoji" w:hAnsi="Segoe UI Emoji" w:cs="Segoe UI Emoji"/>
          <w:b/>
          <w:bCs/>
          <w:szCs w:val="24"/>
          <w:lang w:val="es-ES"/>
        </w:rPr>
        <w:lastRenderedPageBreak/>
        <w:t>🎯</w:t>
      </w:r>
      <w:r w:rsidRPr="005D6732">
        <w:rPr>
          <w:rFonts w:cs="Times New Roman"/>
          <w:b/>
          <w:bCs/>
          <w:szCs w:val="24"/>
          <w:lang w:val="es-ES"/>
        </w:rPr>
        <w:t xml:space="preserve"> Recomendación</w:t>
      </w:r>
    </w:p>
    <w:p w14:paraId="693CC426" w14:textId="77777777" w:rsidR="007756AC" w:rsidRPr="005D6732" w:rsidRDefault="007756AC" w:rsidP="007756AC">
      <w:pPr>
        <w:rPr>
          <w:rFonts w:cs="Times New Roman"/>
          <w:szCs w:val="24"/>
          <w:lang w:val="es-ES"/>
        </w:rPr>
      </w:pPr>
      <w:r w:rsidRPr="005D6732">
        <w:rPr>
          <w:rFonts w:cs="Times New Roman"/>
          <w:b/>
          <w:bCs/>
          <w:szCs w:val="24"/>
          <w:lang w:val="es-ES"/>
        </w:rPr>
        <w:t>Si tienes presupuesto limitado</w:t>
      </w:r>
      <w:r w:rsidRPr="005D6732">
        <w:rPr>
          <w:rFonts w:cs="Times New Roman"/>
          <w:szCs w:val="24"/>
          <w:lang w:val="es-ES"/>
        </w:rPr>
        <w:t xml:space="preserve">, puedes empezar </w:t>
      </w:r>
      <w:r w:rsidRPr="005D6732">
        <w:rPr>
          <w:rFonts w:cs="Times New Roman"/>
          <w:b/>
          <w:bCs/>
          <w:szCs w:val="24"/>
          <w:lang w:val="es-ES"/>
        </w:rPr>
        <w:t xml:space="preserve">sin Etsy </w:t>
      </w:r>
      <w:proofErr w:type="spellStart"/>
      <w:r w:rsidRPr="005D6732">
        <w:rPr>
          <w:rFonts w:cs="Times New Roman"/>
          <w:b/>
          <w:bCs/>
          <w:szCs w:val="24"/>
          <w:lang w:val="es-ES"/>
        </w:rPr>
        <w:t>Ads</w:t>
      </w:r>
      <w:proofErr w:type="spellEnd"/>
      <w:r w:rsidRPr="005D6732">
        <w:rPr>
          <w:rFonts w:cs="Times New Roman"/>
          <w:szCs w:val="24"/>
          <w:lang w:val="es-ES"/>
        </w:rPr>
        <w:t xml:space="preserve"> y dedicar 2-3 semanas a mover tráfico tú mismo.</w:t>
      </w:r>
      <w:r w:rsidRPr="005D6732">
        <w:rPr>
          <w:rFonts w:cs="Times New Roman"/>
          <w:szCs w:val="24"/>
          <w:lang w:val="es-ES"/>
        </w:rPr>
        <w:br/>
        <w:t xml:space="preserve">Una vez tengas al menos </w:t>
      </w:r>
      <w:r w:rsidRPr="005D6732">
        <w:rPr>
          <w:rFonts w:cs="Times New Roman"/>
          <w:b/>
          <w:bCs/>
          <w:szCs w:val="24"/>
          <w:lang w:val="es-ES"/>
        </w:rPr>
        <w:t>una venta con buena reseña</w:t>
      </w:r>
      <w:r w:rsidRPr="005D6732">
        <w:rPr>
          <w:rFonts w:cs="Times New Roman"/>
          <w:szCs w:val="24"/>
          <w:lang w:val="es-ES"/>
        </w:rPr>
        <w:t xml:space="preserve">, puedes considerar activar </w:t>
      </w:r>
      <w:proofErr w:type="spellStart"/>
      <w:r w:rsidRPr="005D6732">
        <w:rPr>
          <w:rFonts w:cs="Times New Roman"/>
          <w:szCs w:val="24"/>
          <w:lang w:val="es-ES"/>
        </w:rPr>
        <w:t>Ads</w:t>
      </w:r>
      <w:proofErr w:type="spellEnd"/>
      <w:r w:rsidRPr="005D6732">
        <w:rPr>
          <w:rFonts w:cs="Times New Roman"/>
          <w:szCs w:val="24"/>
          <w:lang w:val="es-ES"/>
        </w:rPr>
        <w:t xml:space="preserve"> en momentos puntuales (navidades, lanzamientos, promociones).</w:t>
      </w:r>
    </w:p>
    <w:p w14:paraId="5B3DCD81" w14:textId="77777777" w:rsidR="007756AC" w:rsidRPr="005D6732" w:rsidRDefault="007756AC" w:rsidP="007756AC">
      <w:pPr>
        <w:rPr>
          <w:rFonts w:cs="Times New Roman"/>
          <w:szCs w:val="24"/>
          <w:lang w:val="es-ES"/>
        </w:rPr>
      </w:pPr>
      <w:r w:rsidRPr="005D6732">
        <w:rPr>
          <w:rFonts w:ascii="Segoe UI Emoji" w:hAnsi="Segoe UI Emoji" w:cs="Segoe UI Emoji"/>
          <w:szCs w:val="24"/>
          <w:lang w:val="es-ES"/>
        </w:rPr>
        <w:t>💡</w:t>
      </w:r>
      <w:r w:rsidRPr="005D6732">
        <w:rPr>
          <w:rFonts w:cs="Times New Roman"/>
          <w:szCs w:val="24"/>
          <w:lang w:val="es-ES"/>
        </w:rPr>
        <w:t xml:space="preserve"> Alternativa equilibrada: empieza con un presupuesto bajo, como </w:t>
      </w:r>
      <w:r w:rsidRPr="005D6732">
        <w:rPr>
          <w:rFonts w:cs="Times New Roman"/>
          <w:b/>
          <w:bCs/>
          <w:szCs w:val="24"/>
          <w:lang w:val="es-ES"/>
        </w:rPr>
        <w:t>1 € diario durante 10 días</w:t>
      </w:r>
      <w:r w:rsidRPr="005D6732">
        <w:rPr>
          <w:rFonts w:cs="Times New Roman"/>
          <w:szCs w:val="24"/>
          <w:lang w:val="es-ES"/>
        </w:rPr>
        <w:t xml:space="preserve"> (10 € en total), para probar rendimiento y visibilidad sin arriesgar demasiado.</w:t>
      </w:r>
    </w:p>
    <w:p w14:paraId="10AB62D4" w14:textId="77777777" w:rsidR="00540EF4" w:rsidRDefault="00540EF4" w:rsidP="002A3C72">
      <w:bookmarkStart w:id="45" w:name="_Toc206286794"/>
    </w:p>
    <w:p w14:paraId="3C675DA1" w14:textId="6A59C36F" w:rsidR="004E05D8" w:rsidRPr="002A3C72" w:rsidRDefault="004E05D8" w:rsidP="009D36EB">
      <w:pPr>
        <w:pStyle w:val="tit"/>
      </w:pPr>
      <w:bookmarkStart w:id="46" w:name="_Toc206520255"/>
      <w:r w:rsidRPr="002A3C72">
        <w:t>Anexo 5: Perdidas de piezas y reclamaciones</w:t>
      </w:r>
      <w:bookmarkEnd w:id="45"/>
      <w:bookmarkEnd w:id="46"/>
    </w:p>
    <w:p w14:paraId="647FB2A7" w14:textId="77777777" w:rsidR="004E05D8" w:rsidRPr="002A3C72" w:rsidRDefault="004E05D8" w:rsidP="00540EF4">
      <w:pPr>
        <w:pStyle w:val="Ttulo2"/>
      </w:pPr>
      <w:bookmarkStart w:id="47" w:name="_Toc206286795"/>
      <w:bookmarkStart w:id="48" w:name="_Toc206520256"/>
      <w:r w:rsidRPr="002A3C72">
        <w:t>1️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Verificar</w:t>
      </w:r>
      <w:proofErr w:type="spellEnd"/>
      <w:r w:rsidRPr="002A3C72">
        <w:t xml:space="preserve"> </w:t>
      </w:r>
      <w:proofErr w:type="spellStart"/>
      <w:r w:rsidRPr="002A3C72">
        <w:t>si</w:t>
      </w:r>
      <w:proofErr w:type="spellEnd"/>
      <w:r w:rsidRPr="002A3C72">
        <w:t xml:space="preserve"> </w:t>
      </w:r>
      <w:proofErr w:type="spellStart"/>
      <w:r w:rsidRPr="002A3C72">
        <w:t>el</w:t>
      </w:r>
      <w:proofErr w:type="spellEnd"/>
      <w:r w:rsidRPr="002A3C72">
        <w:t xml:space="preserve"> </w:t>
      </w:r>
      <w:proofErr w:type="spellStart"/>
      <w:r w:rsidRPr="002A3C72">
        <w:t>cliente</w:t>
      </w:r>
      <w:proofErr w:type="spellEnd"/>
      <w:r w:rsidRPr="002A3C72">
        <w:t xml:space="preserve"> </w:t>
      </w:r>
      <w:proofErr w:type="spellStart"/>
      <w:r w:rsidRPr="002A3C72">
        <w:t>realmente</w:t>
      </w:r>
      <w:proofErr w:type="spellEnd"/>
      <w:r w:rsidRPr="002A3C72">
        <w:t xml:space="preserve"> la </w:t>
      </w:r>
      <w:proofErr w:type="spellStart"/>
      <w:r w:rsidRPr="002A3C72">
        <w:t>perdió</w:t>
      </w:r>
      <w:proofErr w:type="spellEnd"/>
      <w:r w:rsidRPr="002A3C72">
        <w:t xml:space="preserve"> o </w:t>
      </w:r>
      <w:proofErr w:type="spellStart"/>
      <w:r w:rsidRPr="002A3C72">
        <w:t>venía</w:t>
      </w:r>
      <w:proofErr w:type="spellEnd"/>
      <w:r w:rsidRPr="002A3C72">
        <w:t xml:space="preserve"> </w:t>
      </w:r>
      <w:proofErr w:type="spellStart"/>
      <w:r w:rsidRPr="002A3C72">
        <w:t>incompleto</w:t>
      </w:r>
      <w:bookmarkEnd w:id="47"/>
      <w:bookmarkEnd w:id="48"/>
      <w:proofErr w:type="spellEnd"/>
    </w:p>
    <w:p w14:paraId="11F5AC0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9" w:name="_Toc206286796"/>
      <w:proofErr w:type="spellStart"/>
      <w:r w:rsidRPr="002A3C72">
        <w:rPr>
          <w:rFonts w:eastAsia="Times New Roman"/>
          <w:b/>
          <w:bCs/>
          <w:lang w:eastAsia="es-ES"/>
        </w:rPr>
        <w:t>Pide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foto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montado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9"/>
    </w:p>
    <w:p w14:paraId="18D4551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" w:name="_Toc206286797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fue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envío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permite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abrir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incidencia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que </w:t>
      </w:r>
      <w:proofErr w:type="spellStart"/>
      <w:r w:rsidRPr="002A3C72">
        <w:rPr>
          <w:rFonts w:eastAsia="Times New Roman"/>
          <w:b/>
          <w:bCs/>
          <w:lang w:eastAsia="es-ES"/>
        </w:rPr>
        <w:t>envíen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uno nuevo gratis.</w:t>
      </w:r>
      <w:bookmarkEnd w:id="50"/>
    </w:p>
    <w:p w14:paraId="24D12C1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1" w:name="_Toc206286798"/>
      <w:r w:rsidRPr="002A3C72">
        <w:rPr>
          <w:rFonts w:eastAsia="Times New Roman"/>
          <w:b/>
          <w:bCs/>
          <w:lang w:eastAsia="es-ES"/>
        </w:rPr>
        <w:t xml:space="preserve">Esto se </w:t>
      </w:r>
      <w:proofErr w:type="spellStart"/>
      <w:r w:rsidRPr="002A3C72">
        <w:rPr>
          <w:rFonts w:eastAsia="Times New Roman"/>
          <w:b/>
          <w:bCs/>
          <w:lang w:eastAsia="es-ES"/>
        </w:rPr>
        <w:t>hace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panel de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</w:t>
      </w:r>
      <w:r w:rsidRPr="002A3C72">
        <w:rPr>
          <w:rFonts w:eastAsia="Times New Roman"/>
          <w:b/>
          <w:bCs/>
          <w:i/>
          <w:iCs/>
          <w:lang w:eastAsia="es-ES"/>
        </w:rPr>
        <w:t>Orders</w:t>
      </w:r>
      <w:r w:rsidRPr="002A3C72">
        <w:rPr>
          <w:rFonts w:eastAsia="Times New Roman"/>
          <w:b/>
          <w:bCs/>
          <w:lang w:eastAsia="es-ES"/>
        </w:rPr>
        <w:t xml:space="preserve"> → </w:t>
      </w:r>
      <w:proofErr w:type="spellStart"/>
      <w:r w:rsidRPr="002A3C72">
        <w:rPr>
          <w:rFonts w:eastAsia="Times New Roman"/>
          <w:b/>
          <w:bCs/>
          <w:lang w:eastAsia="es-ES"/>
        </w:rPr>
        <w:t>seleccionas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</w:t>
      </w:r>
      <w:r w:rsidRPr="002A3C72">
        <w:rPr>
          <w:rFonts w:eastAsia="Times New Roman"/>
          <w:b/>
          <w:bCs/>
          <w:i/>
          <w:iCs/>
          <w:lang w:eastAsia="es-ES"/>
        </w:rPr>
        <w:t>Report a problem</w:t>
      </w:r>
      <w:r w:rsidRPr="002A3C72">
        <w:rPr>
          <w:rFonts w:eastAsia="Times New Roman"/>
          <w:b/>
          <w:bCs/>
          <w:lang w:eastAsia="es-ES"/>
        </w:rPr>
        <w:t>.</w:t>
      </w:r>
      <w:bookmarkEnd w:id="51"/>
    </w:p>
    <w:p w14:paraId="07948AC8" w14:textId="77777777" w:rsidR="004E05D8" w:rsidRPr="002A3C72" w:rsidRDefault="009D36EB" w:rsidP="002A3C72">
      <w:pPr>
        <w:rPr>
          <w:lang w:eastAsia="es-ES"/>
        </w:rPr>
      </w:pPr>
      <w:bookmarkStart w:id="52" w:name="_Toc206286799"/>
      <w:r>
        <w:rPr>
          <w:lang w:eastAsia="es-ES"/>
        </w:rPr>
        <w:pict w14:anchorId="4BB9FE3D">
          <v:rect id="_x0000_i1063" style="width:0;height:1.5pt" o:hralign="center" o:hrstd="t" o:hr="t" fillcolor="#babcc5" stroked="f"/>
        </w:pict>
      </w:r>
      <w:bookmarkEnd w:id="52"/>
    </w:p>
    <w:p w14:paraId="689CBEC5" w14:textId="77777777" w:rsidR="004E05D8" w:rsidRPr="002A3C72" w:rsidRDefault="004E05D8" w:rsidP="00540EF4">
      <w:pPr>
        <w:pStyle w:val="Ttulo2"/>
      </w:pPr>
      <w:bookmarkStart w:id="53" w:name="_Toc206286800"/>
      <w:bookmarkStart w:id="54" w:name="_Toc206520257"/>
      <w:r w:rsidRPr="002A3C72">
        <w:t>2️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Si </w:t>
      </w:r>
      <w:proofErr w:type="spellStart"/>
      <w:r w:rsidRPr="002A3C72">
        <w:t>realmente</w:t>
      </w:r>
      <w:proofErr w:type="spellEnd"/>
      <w:r w:rsidRPr="002A3C72">
        <w:t xml:space="preserve"> </w:t>
      </w:r>
      <w:proofErr w:type="spellStart"/>
      <w:r w:rsidRPr="002A3C72">
        <w:t>fue</w:t>
      </w:r>
      <w:proofErr w:type="spellEnd"/>
      <w:r w:rsidRPr="002A3C72">
        <w:t xml:space="preserve"> </w:t>
      </w:r>
      <w:proofErr w:type="spellStart"/>
      <w:r w:rsidRPr="002A3C72">
        <w:t>pérdida</w:t>
      </w:r>
      <w:proofErr w:type="spellEnd"/>
      <w:r w:rsidRPr="002A3C72">
        <w:t xml:space="preserve"> del </w:t>
      </w:r>
      <w:proofErr w:type="spellStart"/>
      <w:r w:rsidRPr="002A3C72">
        <w:t>cliente</w:t>
      </w:r>
      <w:bookmarkEnd w:id="53"/>
      <w:bookmarkEnd w:id="54"/>
      <w:proofErr w:type="spellEnd"/>
    </w:p>
    <w:p w14:paraId="604F7A8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5" w:name="_Toc206286801"/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enviará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tienes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que:</w:t>
      </w:r>
      <w:bookmarkEnd w:id="55"/>
    </w:p>
    <w:p w14:paraId="641CB3F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6" w:name="_Toc206286802"/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A: </w:t>
      </w:r>
      <w:proofErr w:type="spellStart"/>
      <w:r w:rsidRPr="002A3C72">
        <w:rPr>
          <w:rFonts w:eastAsia="Times New Roman"/>
          <w:b/>
          <w:bCs/>
          <w:lang w:eastAsia="es-ES"/>
        </w:rPr>
        <w:t>Ofrecer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especial (</w:t>
      </w:r>
      <w:proofErr w:type="spellStart"/>
      <w:r w:rsidRPr="002A3C72">
        <w:rPr>
          <w:rFonts w:eastAsia="Times New Roman"/>
          <w:b/>
          <w:bCs/>
          <w:lang w:eastAsia="es-ES"/>
        </w:rPr>
        <w:t>ej</w:t>
      </w:r>
      <w:proofErr w:type="spellEnd"/>
      <w:r w:rsidRPr="002A3C72">
        <w:rPr>
          <w:rFonts w:eastAsia="Times New Roman"/>
          <w:b/>
          <w:bCs/>
          <w:lang w:eastAsia="es-ES"/>
        </w:rPr>
        <w:t>. 50%).</w:t>
      </w:r>
      <w:bookmarkEnd w:id="56"/>
    </w:p>
    <w:p w14:paraId="3C3198B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7" w:name="_Toc206286803"/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B: Si </w:t>
      </w:r>
      <w:proofErr w:type="spellStart"/>
      <w:r w:rsidRPr="002A3C72">
        <w:rPr>
          <w:rFonts w:eastAsia="Times New Roman"/>
          <w:b/>
          <w:bCs/>
          <w:lang w:eastAsia="es-ES"/>
        </w:rPr>
        <w:t>tienes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stock </w:t>
      </w:r>
      <w:proofErr w:type="spellStart"/>
      <w:r w:rsidRPr="002A3C72">
        <w:rPr>
          <w:rFonts w:eastAsia="Times New Roman"/>
          <w:b/>
          <w:bCs/>
          <w:lang w:eastAsia="es-ES"/>
        </w:rPr>
        <w:t>propio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pedidos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muestra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enviarle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uno de </w:t>
      </w:r>
      <w:proofErr w:type="spellStart"/>
      <w:r w:rsidRPr="002A3C72">
        <w:rPr>
          <w:rFonts w:eastAsia="Times New Roman"/>
          <w:b/>
          <w:bCs/>
          <w:lang w:eastAsia="es-ES"/>
        </w:rPr>
        <w:t>repuesto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domicilio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7"/>
    </w:p>
    <w:p w14:paraId="55BBCFC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8" w:name="_Toc206286804"/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C: Si no </w:t>
      </w:r>
      <w:proofErr w:type="spellStart"/>
      <w:r w:rsidRPr="002A3C72">
        <w:rPr>
          <w:rFonts w:eastAsia="Times New Roman"/>
          <w:b/>
          <w:bCs/>
          <w:lang w:eastAsia="es-ES"/>
        </w:rPr>
        <w:t>quieres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asumir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indicarle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amablemente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solo 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reponer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</w:t>
      </w:r>
      <w:proofErr w:type="spellStart"/>
      <w:r w:rsidRPr="002A3C72">
        <w:rPr>
          <w:rFonts w:eastAsia="Times New Roman"/>
          <w:b/>
          <w:bCs/>
          <w:lang w:eastAsia="es-ES"/>
        </w:rPr>
        <w:t>entero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explicando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las </w:t>
      </w:r>
      <w:proofErr w:type="spellStart"/>
      <w:r w:rsidRPr="002A3C72">
        <w:rPr>
          <w:rFonts w:eastAsia="Times New Roman"/>
          <w:b/>
          <w:bCs/>
          <w:lang w:eastAsia="es-ES"/>
        </w:rPr>
        <w:t>limitaciones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8"/>
    </w:p>
    <w:p w14:paraId="21202EAA" w14:textId="77777777" w:rsidR="004E05D8" w:rsidRPr="002A3C72" w:rsidRDefault="009D36EB" w:rsidP="002A3C72">
      <w:pPr>
        <w:rPr>
          <w:lang w:eastAsia="es-ES"/>
        </w:rPr>
      </w:pPr>
      <w:bookmarkStart w:id="59" w:name="_Toc206286805"/>
      <w:r>
        <w:rPr>
          <w:lang w:eastAsia="es-ES"/>
        </w:rPr>
        <w:pict w14:anchorId="395B38E9">
          <v:rect id="_x0000_i1064" style="width:0;height:1.5pt" o:hralign="center" o:hrstd="t" o:hr="t" fillcolor="#babcc5" stroked="f"/>
        </w:pict>
      </w:r>
      <w:bookmarkEnd w:id="59"/>
    </w:p>
    <w:p w14:paraId="6AAAE9E6" w14:textId="77777777" w:rsidR="004E05D8" w:rsidRPr="002A3C72" w:rsidRDefault="004E05D8" w:rsidP="00540EF4">
      <w:pPr>
        <w:pStyle w:val="Ttulo2"/>
      </w:pPr>
      <w:bookmarkStart w:id="60" w:name="_Toc206286806"/>
      <w:bookmarkStart w:id="61" w:name="_Toc206520258"/>
      <w:r w:rsidRPr="002A3C72">
        <w:t>3️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Cómo</w:t>
      </w:r>
      <w:proofErr w:type="spellEnd"/>
      <w:r w:rsidRPr="002A3C72">
        <w:t xml:space="preserve"> </w:t>
      </w:r>
      <w:proofErr w:type="spellStart"/>
      <w:r w:rsidRPr="002A3C72">
        <w:t>comunicarlo</w:t>
      </w:r>
      <w:proofErr w:type="spellEnd"/>
      <w:r w:rsidRPr="002A3C72">
        <w:t xml:space="preserve"> al </w:t>
      </w:r>
      <w:proofErr w:type="spellStart"/>
      <w:r w:rsidRPr="002A3C72">
        <w:t>cliente</w:t>
      </w:r>
      <w:bookmarkEnd w:id="60"/>
      <w:bookmarkEnd w:id="61"/>
      <w:proofErr w:type="spellEnd"/>
    </w:p>
    <w:p w14:paraId="39DC1AF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62" w:name="_Toc206286807"/>
      <w:proofErr w:type="spellStart"/>
      <w:r w:rsidRPr="002A3C72">
        <w:rPr>
          <w:rFonts w:eastAsia="Times New Roman"/>
          <w:b/>
          <w:bCs/>
          <w:lang w:eastAsia="es-ES"/>
        </w:rPr>
        <w:t>Puedes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usar un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profesional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cercano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ejemplo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62"/>
    </w:p>
    <w:p w14:paraId="4C03134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63" w:name="_Toc206286808"/>
      <w:r w:rsidRPr="002A3C72">
        <w:rPr>
          <w:rFonts w:eastAsia="Times New Roman"/>
          <w:b/>
          <w:bCs/>
          <w:lang w:eastAsia="es-ES"/>
        </w:rPr>
        <w:t>Hola [Nombre],</w:t>
      </w:r>
      <w:r w:rsidRPr="002A3C72">
        <w:rPr>
          <w:rFonts w:eastAsia="Times New Roman"/>
          <w:b/>
          <w:bCs/>
          <w:lang w:eastAsia="es-ES"/>
        </w:rPr>
        <w:br/>
        <w:t xml:space="preserve">Gracias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contactarnos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</w:t>
      </w:r>
      <w:proofErr w:type="spellStart"/>
      <w:r w:rsidRPr="002A3C72">
        <w:rPr>
          <w:rFonts w:eastAsia="Times New Roman"/>
          <w:b/>
          <w:bCs/>
          <w:lang w:eastAsia="es-ES"/>
        </w:rPr>
        <w:t>Lamentamos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mucho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falte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puzzle.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Actualmente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nuestra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bajo </w:t>
      </w:r>
      <w:proofErr w:type="spellStart"/>
      <w:r w:rsidRPr="002A3C72">
        <w:rPr>
          <w:rFonts w:eastAsia="Times New Roman"/>
          <w:b/>
          <w:bCs/>
          <w:lang w:eastAsia="es-ES"/>
        </w:rPr>
        <w:t>demanda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lo que no </w:t>
      </w:r>
      <w:proofErr w:type="spellStart"/>
      <w:r w:rsidRPr="002A3C72">
        <w:rPr>
          <w:rFonts w:eastAsia="Times New Roman"/>
          <w:b/>
          <w:bCs/>
          <w:lang w:eastAsia="es-ES"/>
        </w:rPr>
        <w:t>podemos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podemos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ofrecerte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especial del X%, para que </w:t>
      </w:r>
      <w:proofErr w:type="spellStart"/>
      <w:r w:rsidRPr="002A3C72">
        <w:rPr>
          <w:rFonts w:eastAsia="Times New Roman"/>
          <w:b/>
          <w:bCs/>
          <w:lang w:eastAsia="es-ES"/>
        </w:rPr>
        <w:t>puedas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disfrutarlo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prefieres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también </w:t>
      </w:r>
      <w:proofErr w:type="spellStart"/>
      <w:r w:rsidRPr="002A3C72">
        <w:rPr>
          <w:rFonts w:eastAsia="Times New Roman"/>
          <w:b/>
          <w:bCs/>
          <w:lang w:eastAsia="es-ES"/>
        </w:rPr>
        <w:t>podemos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ayudarte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buscar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solución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creativa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esa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>¡</w:t>
      </w:r>
      <w:proofErr w:type="spellStart"/>
      <w:r w:rsidRPr="002A3C72">
        <w:rPr>
          <w:rFonts w:eastAsia="Times New Roman"/>
          <w:b/>
          <w:bCs/>
          <w:lang w:eastAsia="es-ES"/>
        </w:rPr>
        <w:t>Quedamos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atentos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respuesta</w:t>
      </w:r>
      <w:proofErr w:type="spellEnd"/>
      <w:r w:rsidRPr="002A3C72">
        <w:rPr>
          <w:rFonts w:eastAsia="Times New Roman"/>
          <w:b/>
          <w:bCs/>
          <w:lang w:eastAsia="es-ES"/>
        </w:rPr>
        <w:t>!</w:t>
      </w:r>
      <w:bookmarkEnd w:id="63"/>
    </w:p>
    <w:p w14:paraId="2D066DD2" w14:textId="77777777" w:rsidR="004E05D8" w:rsidRPr="002A3C72" w:rsidRDefault="009D36EB" w:rsidP="002A3C72">
      <w:pPr>
        <w:rPr>
          <w:lang w:eastAsia="es-ES"/>
        </w:rPr>
      </w:pPr>
      <w:bookmarkStart w:id="64" w:name="_Toc206286809"/>
      <w:r>
        <w:rPr>
          <w:lang w:eastAsia="es-ES"/>
        </w:rPr>
        <w:pict w14:anchorId="7BA318CF">
          <v:rect id="_x0000_i1065" style="width:0;height:1.5pt" o:hralign="center" o:hrstd="t" o:hr="t" fillcolor="#babcc5" stroked="f"/>
        </w:pict>
      </w:r>
      <w:bookmarkEnd w:id="64"/>
    </w:p>
    <w:p w14:paraId="6AAFD68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65" w:name="_Toc206286810"/>
      <w:r w:rsidRPr="002A3C72">
        <w:rPr>
          <w:rFonts w:ascii="Segoe UI Emoji" w:eastAsia="Times New Roman" w:hAnsi="Segoe UI Emoji" w:cs="Segoe UI Emoji"/>
          <w:b/>
          <w:bCs/>
          <w:lang w:eastAsia="es-ES"/>
        </w:rPr>
        <w:lastRenderedPageBreak/>
        <w:t>💡</w:t>
      </w:r>
      <w:r w:rsidRPr="002A3C72">
        <w:rPr>
          <w:rFonts w:eastAsia="Times New Roman"/>
          <w:b/>
          <w:bCs/>
          <w:lang w:eastAsia="es-ES"/>
        </w:rPr>
        <w:t xml:space="preserve"> Consejo: </w:t>
      </w:r>
      <w:proofErr w:type="spellStart"/>
      <w:r w:rsidRPr="002A3C72">
        <w:rPr>
          <w:rFonts w:eastAsia="Times New Roman"/>
          <w:b/>
          <w:bCs/>
          <w:lang w:eastAsia="es-ES"/>
        </w:rPr>
        <w:t>Puedes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incluir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políticas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tienda Etsy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nota que </w:t>
      </w:r>
      <w:proofErr w:type="spellStart"/>
      <w:r w:rsidRPr="002A3C72">
        <w:rPr>
          <w:rFonts w:eastAsia="Times New Roman"/>
          <w:b/>
          <w:bCs/>
          <w:lang w:eastAsia="es-ES"/>
        </w:rPr>
        <w:t>diga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r w:rsidRPr="002A3C72">
        <w:rPr>
          <w:rFonts w:eastAsia="Times New Roman"/>
          <w:b/>
          <w:bCs/>
          <w:lang w:eastAsia="es-ES"/>
        </w:rPr>
        <w:br/>
        <w:t xml:space="preserve">"En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no 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envío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individual de </w:t>
      </w:r>
      <w:proofErr w:type="spellStart"/>
      <w:r w:rsidRPr="002A3C72">
        <w:rPr>
          <w:rFonts w:eastAsia="Times New Roman"/>
          <w:b/>
          <w:bCs/>
          <w:lang w:eastAsia="es-ES"/>
        </w:rPr>
        <w:t>repuestos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Sin embargo, </w:t>
      </w:r>
      <w:proofErr w:type="spellStart"/>
      <w:r w:rsidRPr="002A3C72">
        <w:rPr>
          <w:rFonts w:eastAsia="Times New Roman"/>
          <w:b/>
          <w:bCs/>
          <w:lang w:eastAsia="es-ES"/>
        </w:rPr>
        <w:t>ofrecemos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opciones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>."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evitas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malentendidos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 de la </w:t>
      </w:r>
      <w:proofErr w:type="spellStart"/>
      <w:r w:rsidRPr="002A3C72">
        <w:rPr>
          <w:rFonts w:eastAsia="Times New Roman"/>
          <w:b/>
          <w:bCs/>
          <w:lang w:eastAsia="es-ES"/>
        </w:rPr>
        <w:t>compra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65"/>
    </w:p>
    <w:p w14:paraId="76C5A639" w14:textId="77777777" w:rsidR="004E05D8" w:rsidRPr="002A3C72" w:rsidRDefault="009D36EB" w:rsidP="002A3C72">
      <w:pPr>
        <w:rPr>
          <w:lang w:eastAsia="es-ES"/>
        </w:rPr>
      </w:pPr>
      <w:bookmarkStart w:id="66" w:name="_Toc206286811"/>
      <w:r>
        <w:rPr>
          <w:lang w:eastAsia="es-ES"/>
        </w:rPr>
        <w:pict w14:anchorId="3AFBB90E">
          <v:rect id="_x0000_i1066" style="width:0;height:1.5pt" o:hralign="center" o:hrstd="t" o:hr="t" fillcolor="#babcc5" stroked="f"/>
        </w:pict>
      </w:r>
      <w:bookmarkEnd w:id="66"/>
    </w:p>
    <w:p w14:paraId="288773A3" w14:textId="77777777" w:rsidR="004E05D8" w:rsidRPr="009D36EB" w:rsidRDefault="004E05D8" w:rsidP="009D36EB">
      <w:pPr>
        <w:pStyle w:val="tit"/>
      </w:pPr>
      <w:bookmarkStart w:id="67" w:name="_Toc206286812"/>
      <w:bookmarkStart w:id="68" w:name="_Toc206520259"/>
      <w:r w:rsidRPr="009D36EB">
        <w:t xml:space="preserve">📜 Protocolo de reposición de piezas perdidas o faltantes – </w:t>
      </w:r>
      <w:proofErr w:type="spellStart"/>
      <w:r w:rsidRPr="009D36EB">
        <w:rPr>
          <w:i/>
          <w:iCs/>
        </w:rPr>
        <w:t>PuzzleSpectrum</w:t>
      </w:r>
      <w:bookmarkEnd w:id="67"/>
      <w:bookmarkEnd w:id="68"/>
      <w:proofErr w:type="spellEnd"/>
    </w:p>
    <w:p w14:paraId="6F6BF0E7" w14:textId="77777777" w:rsidR="004E05D8" w:rsidRPr="002A3C72" w:rsidRDefault="004E05D8" w:rsidP="00540EF4">
      <w:pPr>
        <w:pStyle w:val="Ttulo2"/>
      </w:pPr>
      <w:bookmarkStart w:id="69" w:name="_Toc206286813"/>
      <w:bookmarkStart w:id="70" w:name="_Toc206520260"/>
      <w:r w:rsidRPr="002A3C72">
        <w:t xml:space="preserve">1. </w:t>
      </w:r>
      <w:proofErr w:type="spellStart"/>
      <w:r w:rsidRPr="002A3C72">
        <w:t>Recepción</w:t>
      </w:r>
      <w:proofErr w:type="spellEnd"/>
      <w:r w:rsidRPr="002A3C72">
        <w:t xml:space="preserve"> del </w:t>
      </w:r>
      <w:proofErr w:type="spellStart"/>
      <w:r w:rsidRPr="002A3C72">
        <w:t>reclamo</w:t>
      </w:r>
      <w:bookmarkEnd w:id="69"/>
      <w:bookmarkEnd w:id="70"/>
      <w:proofErr w:type="spellEnd"/>
    </w:p>
    <w:p w14:paraId="1B05D31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71" w:name="_Toc206286814"/>
      <w:r w:rsidRPr="002A3C72">
        <w:rPr>
          <w:rFonts w:eastAsia="Times New Roman"/>
          <w:b/>
          <w:bCs/>
          <w:lang w:eastAsia="es-ES"/>
        </w:rPr>
        <w:t xml:space="preserve">Responder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máximo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24 h al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71"/>
    </w:p>
    <w:p w14:paraId="497F047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72" w:name="_Toc206286815"/>
      <w:proofErr w:type="spellStart"/>
      <w:r w:rsidRPr="002A3C72">
        <w:rPr>
          <w:rFonts w:eastAsia="Times New Roman"/>
          <w:b/>
          <w:bCs/>
          <w:lang w:eastAsia="es-ES"/>
        </w:rPr>
        <w:t>Agradecer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contacto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mostrar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empatía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72"/>
    </w:p>
    <w:p w14:paraId="28DB72D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73" w:name="_Toc206286816"/>
      <w:proofErr w:type="spellStart"/>
      <w:r w:rsidRPr="002A3C72">
        <w:rPr>
          <w:rFonts w:eastAsia="Times New Roman"/>
          <w:b/>
          <w:bCs/>
          <w:lang w:eastAsia="es-ES"/>
        </w:rPr>
        <w:t>Solicitar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siguiente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información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73"/>
    </w:p>
    <w:p w14:paraId="05D2917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74" w:name="_Toc206286817"/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Etsy.</w:t>
      </w:r>
      <w:bookmarkEnd w:id="74"/>
    </w:p>
    <w:p w14:paraId="7A23E58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75" w:name="_Toc206286818"/>
      <w:r w:rsidRPr="002A3C72">
        <w:rPr>
          <w:rFonts w:eastAsia="Times New Roman"/>
          <w:b/>
          <w:bCs/>
          <w:lang w:eastAsia="es-ES"/>
        </w:rPr>
        <w:t>Foto del puzzle (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parcial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) </w:t>
      </w:r>
      <w:proofErr w:type="spellStart"/>
      <w:r w:rsidRPr="002A3C72">
        <w:rPr>
          <w:rFonts w:eastAsia="Times New Roman"/>
          <w:b/>
          <w:bCs/>
          <w:lang w:eastAsia="es-ES"/>
        </w:rPr>
        <w:t>donde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 </w:t>
      </w:r>
      <w:proofErr w:type="spellStart"/>
      <w:r w:rsidRPr="002A3C72">
        <w:rPr>
          <w:rFonts w:eastAsia="Times New Roman"/>
          <w:b/>
          <w:bCs/>
          <w:lang w:eastAsia="es-ES"/>
        </w:rPr>
        <w:t>vea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75"/>
    </w:p>
    <w:p w14:paraId="4E2AA2E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76" w:name="_Toc206286819"/>
      <w:r w:rsidRPr="002A3C72">
        <w:rPr>
          <w:rFonts w:eastAsia="Times New Roman"/>
          <w:b/>
          <w:bCs/>
          <w:lang w:eastAsia="es-ES"/>
        </w:rPr>
        <w:t xml:space="preserve">Breve </w:t>
      </w:r>
      <w:proofErr w:type="spellStart"/>
      <w:r w:rsidRPr="002A3C72">
        <w:rPr>
          <w:rFonts w:eastAsia="Times New Roman"/>
          <w:b/>
          <w:bCs/>
          <w:lang w:eastAsia="es-ES"/>
        </w:rPr>
        <w:t>explicación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lo </w:t>
      </w:r>
      <w:proofErr w:type="spellStart"/>
      <w:r w:rsidRPr="002A3C72">
        <w:rPr>
          <w:rFonts w:eastAsia="Times New Roman"/>
          <w:b/>
          <w:bCs/>
          <w:lang w:eastAsia="es-ES"/>
        </w:rPr>
        <w:t>sucedido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defecto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76"/>
    </w:p>
    <w:p w14:paraId="54B82673" w14:textId="77777777" w:rsidR="004E05D8" w:rsidRPr="002A3C72" w:rsidRDefault="009D36EB" w:rsidP="002A3C72">
      <w:pPr>
        <w:rPr>
          <w:lang w:eastAsia="es-ES"/>
        </w:rPr>
      </w:pPr>
      <w:bookmarkStart w:id="77" w:name="_Toc206286820"/>
      <w:r>
        <w:rPr>
          <w:lang w:eastAsia="es-ES"/>
        </w:rPr>
        <w:pict w14:anchorId="65F731AA">
          <v:rect id="_x0000_i1067" style="width:0;height:1.5pt" o:hralign="center" o:hrstd="t" o:hr="t" fillcolor="#babcc5" stroked="f"/>
        </w:pict>
      </w:r>
      <w:bookmarkEnd w:id="77"/>
    </w:p>
    <w:p w14:paraId="37A7DBE6" w14:textId="77777777" w:rsidR="004E05D8" w:rsidRPr="002A3C72" w:rsidRDefault="004E05D8" w:rsidP="00540EF4">
      <w:pPr>
        <w:pStyle w:val="Ttulo2"/>
      </w:pPr>
      <w:bookmarkStart w:id="78" w:name="_Toc206286821"/>
      <w:bookmarkStart w:id="79" w:name="_Toc206520261"/>
      <w:r w:rsidRPr="002A3C72">
        <w:t xml:space="preserve">2. </w:t>
      </w:r>
      <w:proofErr w:type="spellStart"/>
      <w:r w:rsidRPr="002A3C72">
        <w:t>Clasificación</w:t>
      </w:r>
      <w:proofErr w:type="spellEnd"/>
      <w:r w:rsidRPr="002A3C72">
        <w:t xml:space="preserve"> del </w:t>
      </w:r>
      <w:proofErr w:type="spellStart"/>
      <w:r w:rsidRPr="002A3C72">
        <w:t>caso</w:t>
      </w:r>
      <w:bookmarkEnd w:id="78"/>
      <w:bookmarkEnd w:id="79"/>
      <w:proofErr w:type="spellEnd"/>
    </w:p>
    <w:p w14:paraId="3DABE364" w14:textId="271C6CB7" w:rsidR="004E05D8" w:rsidRPr="00BC7262" w:rsidRDefault="004E05D8" w:rsidP="00BC7262">
      <w:pPr>
        <w:pStyle w:val="Prrafodelista"/>
        <w:numPr>
          <w:ilvl w:val="2"/>
          <w:numId w:val="99"/>
        </w:numPr>
        <w:rPr>
          <w:rFonts w:eastAsia="Times New Roman"/>
          <w:b/>
          <w:bCs/>
        </w:rPr>
      </w:pPr>
      <w:bookmarkStart w:id="80" w:name="_Toc206286822"/>
      <w:r w:rsidRPr="00BC7262">
        <w:rPr>
          <w:rFonts w:eastAsia="Times New Roman"/>
          <w:b/>
          <w:bCs/>
        </w:rPr>
        <w:t xml:space="preserve">Fábrica / </w:t>
      </w:r>
      <w:proofErr w:type="spellStart"/>
      <w:r w:rsidRPr="00BC7262">
        <w:rPr>
          <w:rFonts w:eastAsia="Times New Roman"/>
          <w:b/>
          <w:bCs/>
        </w:rPr>
        <w:t>Envío</w:t>
      </w:r>
      <w:proofErr w:type="spellEnd"/>
      <w:r w:rsidRPr="00BC7262">
        <w:rPr>
          <w:rFonts w:eastAsia="Times New Roman"/>
          <w:b/>
          <w:bCs/>
        </w:rPr>
        <w:t xml:space="preserve"> </w:t>
      </w:r>
      <w:proofErr w:type="spellStart"/>
      <w:r w:rsidRPr="00BC7262">
        <w:rPr>
          <w:rFonts w:eastAsia="Times New Roman"/>
          <w:b/>
          <w:bCs/>
        </w:rPr>
        <w:t>defectuoso</w:t>
      </w:r>
      <w:proofErr w:type="spellEnd"/>
      <w:r w:rsidRPr="00BC7262">
        <w:rPr>
          <w:rFonts w:eastAsia="Times New Roman"/>
          <w:b/>
          <w:bCs/>
        </w:rPr>
        <w:t xml:space="preserve"> (</w:t>
      </w:r>
      <w:proofErr w:type="spellStart"/>
      <w:r w:rsidRPr="00BC7262">
        <w:rPr>
          <w:rFonts w:eastAsia="Times New Roman"/>
          <w:b/>
          <w:bCs/>
        </w:rPr>
        <w:t>pieza</w:t>
      </w:r>
      <w:proofErr w:type="spellEnd"/>
      <w:r w:rsidRPr="00BC7262">
        <w:rPr>
          <w:rFonts w:eastAsia="Times New Roman"/>
          <w:b/>
          <w:bCs/>
        </w:rPr>
        <w:t xml:space="preserve"> </w:t>
      </w:r>
      <w:proofErr w:type="spellStart"/>
      <w:r w:rsidRPr="00BC7262">
        <w:rPr>
          <w:rFonts w:eastAsia="Times New Roman"/>
          <w:b/>
          <w:bCs/>
        </w:rPr>
        <w:t>faltante</w:t>
      </w:r>
      <w:proofErr w:type="spellEnd"/>
      <w:r w:rsidRPr="00BC7262">
        <w:rPr>
          <w:rFonts w:eastAsia="Times New Roman"/>
          <w:b/>
          <w:bCs/>
        </w:rPr>
        <w:t xml:space="preserve"> </w:t>
      </w:r>
      <w:proofErr w:type="spellStart"/>
      <w:r w:rsidRPr="00BC7262">
        <w:rPr>
          <w:rFonts w:eastAsia="Times New Roman"/>
          <w:b/>
          <w:bCs/>
        </w:rPr>
        <w:t>desde</w:t>
      </w:r>
      <w:proofErr w:type="spellEnd"/>
      <w:r w:rsidRPr="00BC7262">
        <w:rPr>
          <w:rFonts w:eastAsia="Times New Roman"/>
          <w:b/>
          <w:bCs/>
        </w:rPr>
        <w:t xml:space="preserve"> </w:t>
      </w:r>
      <w:proofErr w:type="spellStart"/>
      <w:r w:rsidRPr="00BC7262">
        <w:rPr>
          <w:rFonts w:eastAsia="Times New Roman"/>
          <w:b/>
          <w:bCs/>
        </w:rPr>
        <w:t>el</w:t>
      </w:r>
      <w:proofErr w:type="spellEnd"/>
      <w:r w:rsidRPr="00BC7262">
        <w:rPr>
          <w:rFonts w:eastAsia="Times New Roman"/>
          <w:b/>
          <w:bCs/>
        </w:rPr>
        <w:t xml:space="preserve"> </w:t>
      </w:r>
      <w:proofErr w:type="spellStart"/>
      <w:r w:rsidRPr="00BC7262">
        <w:rPr>
          <w:rFonts w:eastAsia="Times New Roman"/>
          <w:b/>
          <w:bCs/>
        </w:rPr>
        <w:t>inicio</w:t>
      </w:r>
      <w:proofErr w:type="spellEnd"/>
      <w:r w:rsidRPr="00BC7262">
        <w:rPr>
          <w:rFonts w:eastAsia="Times New Roman"/>
          <w:b/>
          <w:bCs/>
        </w:rPr>
        <w:t>)</w:t>
      </w:r>
      <w:bookmarkEnd w:id="80"/>
    </w:p>
    <w:p w14:paraId="063F4F3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81" w:name="_Toc206286823"/>
      <w:proofErr w:type="spellStart"/>
      <w:r w:rsidRPr="002A3C72">
        <w:rPr>
          <w:rFonts w:eastAsia="Times New Roman"/>
          <w:b/>
          <w:bCs/>
          <w:lang w:eastAsia="es-ES"/>
        </w:rPr>
        <w:t>Proceder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abrir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incidencia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81"/>
    </w:p>
    <w:p w14:paraId="45CDD8C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82" w:name="_Toc206286824"/>
      <w:proofErr w:type="spellStart"/>
      <w:r w:rsidRPr="002A3C72">
        <w:rPr>
          <w:rFonts w:eastAsia="Times New Roman"/>
          <w:b/>
          <w:bCs/>
          <w:lang w:eastAsia="es-ES"/>
        </w:rPr>
        <w:t>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r w:rsidRPr="002A3C72">
        <w:rPr>
          <w:rFonts w:eastAsia="Times New Roman"/>
          <w:b/>
          <w:bCs/>
          <w:i/>
          <w:iCs/>
          <w:lang w:eastAsia="es-ES"/>
        </w:rPr>
        <w:t>Orders</w:t>
      </w:r>
      <w:r w:rsidRPr="002A3C72">
        <w:rPr>
          <w:rFonts w:eastAsia="Times New Roman"/>
          <w:b/>
          <w:bCs/>
          <w:lang w:eastAsia="es-ES"/>
        </w:rPr>
        <w:t xml:space="preserve"> → </w:t>
      </w:r>
      <w:proofErr w:type="spellStart"/>
      <w:r w:rsidRPr="002A3C72">
        <w:rPr>
          <w:rFonts w:eastAsia="Times New Roman"/>
          <w:b/>
          <w:bCs/>
          <w:lang w:eastAsia="es-ES"/>
        </w:rPr>
        <w:t>seleccionar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82"/>
    </w:p>
    <w:p w14:paraId="05030DB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83" w:name="_Toc206286825"/>
      <w:proofErr w:type="spellStart"/>
      <w:r w:rsidRPr="002A3C72">
        <w:rPr>
          <w:rFonts w:eastAsia="Times New Roman"/>
          <w:b/>
          <w:bCs/>
          <w:lang w:eastAsia="es-ES"/>
        </w:rPr>
        <w:t>Clic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Report a problem.</w:t>
      </w:r>
      <w:bookmarkEnd w:id="83"/>
    </w:p>
    <w:p w14:paraId="6130CAE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84" w:name="_Toc206286826"/>
      <w:proofErr w:type="spellStart"/>
      <w:r w:rsidRPr="002A3C72">
        <w:rPr>
          <w:rFonts w:eastAsia="Times New Roman"/>
          <w:b/>
          <w:bCs/>
          <w:lang w:eastAsia="es-ES"/>
        </w:rPr>
        <w:t>Adjuntar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descripción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84"/>
    </w:p>
    <w:p w14:paraId="27E552C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85" w:name="_Toc206286827"/>
      <w:proofErr w:type="spellStart"/>
      <w:r w:rsidRPr="002A3C72">
        <w:rPr>
          <w:rFonts w:eastAsia="Times New Roman"/>
          <w:b/>
          <w:bCs/>
          <w:lang w:eastAsia="es-ES"/>
        </w:rPr>
        <w:t>Solicitar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reimpresión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85"/>
    </w:p>
    <w:p w14:paraId="23A5084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86" w:name="_Toc206286828"/>
      <w:proofErr w:type="spellStart"/>
      <w:r w:rsidRPr="002A3C72">
        <w:rPr>
          <w:rFonts w:eastAsia="Times New Roman"/>
          <w:b/>
          <w:bCs/>
          <w:lang w:eastAsia="es-ES"/>
        </w:rPr>
        <w:t>Informar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86"/>
    </w:p>
    <w:p w14:paraId="0D3BC59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87" w:name="_Toc206286829"/>
      <w:proofErr w:type="spellStart"/>
      <w:r w:rsidRPr="002A3C72">
        <w:rPr>
          <w:rFonts w:eastAsia="Times New Roman"/>
          <w:b/>
          <w:bCs/>
          <w:lang w:eastAsia="es-ES"/>
        </w:rPr>
        <w:t>Hemos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confirmado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fue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Estamos </w:t>
      </w:r>
      <w:proofErr w:type="spellStart"/>
      <w:r w:rsidRPr="002A3C72">
        <w:rPr>
          <w:rFonts w:eastAsia="Times New Roman"/>
          <w:b/>
          <w:bCs/>
          <w:lang w:eastAsia="es-ES"/>
        </w:rPr>
        <w:t>gestionando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envío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un nuevo puzzle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usted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Le </w:t>
      </w:r>
      <w:proofErr w:type="spellStart"/>
      <w:r w:rsidRPr="002A3C72">
        <w:rPr>
          <w:rFonts w:eastAsia="Times New Roman"/>
          <w:b/>
          <w:bCs/>
          <w:lang w:eastAsia="es-ES"/>
        </w:rPr>
        <w:t>enviaremos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seguimiento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cuanto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esté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disponible.</w:t>
      </w:r>
      <w:bookmarkEnd w:id="87"/>
    </w:p>
    <w:p w14:paraId="491903DB" w14:textId="77777777" w:rsidR="004E05D8" w:rsidRPr="002A3C72" w:rsidRDefault="009D36EB" w:rsidP="002A3C72">
      <w:pPr>
        <w:rPr>
          <w:lang w:eastAsia="es-ES"/>
        </w:rPr>
      </w:pPr>
      <w:bookmarkStart w:id="88" w:name="_Toc206286830"/>
      <w:r>
        <w:rPr>
          <w:lang w:eastAsia="es-ES"/>
        </w:rPr>
        <w:pict w14:anchorId="57392FF5">
          <v:rect id="_x0000_i1068" style="width:0;height:1.5pt" o:hralign="center" o:hrstd="t" o:hr="t" fillcolor="#babcc5" stroked="f"/>
        </w:pict>
      </w:r>
      <w:bookmarkEnd w:id="88"/>
    </w:p>
    <w:p w14:paraId="5FB5D102" w14:textId="73435050" w:rsidR="004E05D8" w:rsidRPr="00BC7262" w:rsidRDefault="004E05D8" w:rsidP="00BC7262">
      <w:pPr>
        <w:pStyle w:val="Prrafodelista"/>
        <w:numPr>
          <w:ilvl w:val="2"/>
          <w:numId w:val="99"/>
        </w:numPr>
        <w:rPr>
          <w:rFonts w:eastAsia="Times New Roman"/>
          <w:b/>
          <w:bCs/>
        </w:rPr>
      </w:pPr>
      <w:bookmarkStart w:id="89" w:name="_Toc206286831"/>
      <w:proofErr w:type="spellStart"/>
      <w:r w:rsidRPr="00BC7262">
        <w:rPr>
          <w:rFonts w:eastAsia="Times New Roman"/>
          <w:b/>
          <w:bCs/>
        </w:rPr>
        <w:t>Pérdida</w:t>
      </w:r>
      <w:proofErr w:type="spellEnd"/>
      <w:r w:rsidRPr="00BC7262">
        <w:rPr>
          <w:rFonts w:eastAsia="Times New Roman"/>
          <w:b/>
          <w:bCs/>
        </w:rPr>
        <w:t xml:space="preserve"> </w:t>
      </w:r>
      <w:proofErr w:type="spellStart"/>
      <w:r w:rsidRPr="00BC7262">
        <w:rPr>
          <w:rFonts w:eastAsia="Times New Roman"/>
          <w:b/>
          <w:bCs/>
        </w:rPr>
        <w:t>por</w:t>
      </w:r>
      <w:proofErr w:type="spellEnd"/>
      <w:r w:rsidRPr="00BC7262">
        <w:rPr>
          <w:rFonts w:eastAsia="Times New Roman"/>
          <w:b/>
          <w:bCs/>
        </w:rPr>
        <w:t xml:space="preserve"> </w:t>
      </w:r>
      <w:proofErr w:type="spellStart"/>
      <w:r w:rsidRPr="00BC7262">
        <w:rPr>
          <w:rFonts w:eastAsia="Times New Roman"/>
          <w:b/>
          <w:bCs/>
        </w:rPr>
        <w:t>parte</w:t>
      </w:r>
      <w:proofErr w:type="spellEnd"/>
      <w:r w:rsidRPr="00BC7262">
        <w:rPr>
          <w:rFonts w:eastAsia="Times New Roman"/>
          <w:b/>
          <w:bCs/>
        </w:rPr>
        <w:t xml:space="preserve"> del </w:t>
      </w:r>
      <w:proofErr w:type="spellStart"/>
      <w:r w:rsidRPr="00BC7262">
        <w:rPr>
          <w:rFonts w:eastAsia="Times New Roman"/>
          <w:b/>
          <w:bCs/>
        </w:rPr>
        <w:t>cliente</w:t>
      </w:r>
      <w:bookmarkEnd w:id="89"/>
      <w:proofErr w:type="spellEnd"/>
    </w:p>
    <w:p w14:paraId="5D201B8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90" w:name="_Toc206286832"/>
      <w:proofErr w:type="spellStart"/>
      <w:r w:rsidRPr="002A3C72">
        <w:rPr>
          <w:rFonts w:eastAsia="Times New Roman"/>
          <w:b/>
          <w:bCs/>
          <w:lang w:eastAsia="es-ES"/>
        </w:rPr>
        <w:t>Explicar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amabilidad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no se </w:t>
      </w:r>
      <w:proofErr w:type="spellStart"/>
      <w:r w:rsidRPr="002A3C72">
        <w:rPr>
          <w:rFonts w:eastAsia="Times New Roman"/>
          <w:b/>
          <w:bCs/>
          <w:lang w:eastAsia="es-ES"/>
        </w:rPr>
        <w:t>pueden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sistema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bajo </w:t>
      </w:r>
      <w:proofErr w:type="spellStart"/>
      <w:r w:rsidRPr="002A3C72">
        <w:rPr>
          <w:rFonts w:eastAsia="Times New Roman"/>
          <w:b/>
          <w:bCs/>
          <w:lang w:eastAsia="es-ES"/>
        </w:rPr>
        <w:t>demanda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90"/>
    </w:p>
    <w:p w14:paraId="33CC25A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91" w:name="_Toc206286833"/>
      <w:proofErr w:type="spellStart"/>
      <w:r w:rsidRPr="002A3C72">
        <w:rPr>
          <w:rFonts w:eastAsia="Times New Roman"/>
          <w:b/>
          <w:bCs/>
          <w:lang w:eastAsia="es-ES"/>
        </w:rPr>
        <w:t>Ofrecer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opciones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91"/>
    </w:p>
    <w:p w14:paraId="39CCCF2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92" w:name="_Toc206286834"/>
      <w:r w:rsidRPr="002A3C72">
        <w:rPr>
          <w:rFonts w:eastAsia="Times New Roman"/>
          <w:b/>
          <w:bCs/>
          <w:lang w:eastAsia="es-ES"/>
        </w:rPr>
        <w:t xml:space="preserve">Puzzle nuevo con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50 %.</w:t>
      </w:r>
      <w:bookmarkEnd w:id="92"/>
    </w:p>
    <w:p w14:paraId="01331AE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93" w:name="_Toc206286835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tienes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stock </w:t>
      </w:r>
      <w:proofErr w:type="spellStart"/>
      <w:r w:rsidRPr="002A3C72">
        <w:rPr>
          <w:rFonts w:eastAsia="Times New Roman"/>
          <w:b/>
          <w:bCs/>
          <w:lang w:eastAsia="es-ES"/>
        </w:rPr>
        <w:t>propio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: </w:t>
      </w:r>
      <w:proofErr w:type="spellStart"/>
      <w:r w:rsidRPr="002A3C72">
        <w:rPr>
          <w:rFonts w:eastAsia="Times New Roman"/>
          <w:b/>
          <w:bCs/>
          <w:lang w:eastAsia="es-ES"/>
        </w:rPr>
        <w:t>envío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gratuito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puzzle de </w:t>
      </w:r>
      <w:proofErr w:type="spellStart"/>
      <w:r w:rsidRPr="002A3C72">
        <w:rPr>
          <w:rFonts w:eastAsia="Times New Roman"/>
          <w:b/>
          <w:bCs/>
          <w:lang w:eastAsia="es-ES"/>
        </w:rPr>
        <w:t>repuesto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93"/>
    </w:p>
    <w:p w14:paraId="209CCC3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94" w:name="_Toc206286836"/>
      <w:r w:rsidRPr="002A3C72">
        <w:rPr>
          <w:rFonts w:eastAsia="Times New Roman"/>
          <w:b/>
          <w:bCs/>
          <w:lang w:eastAsia="es-ES"/>
        </w:rPr>
        <w:t xml:space="preserve">Si no </w:t>
      </w:r>
      <w:proofErr w:type="spellStart"/>
      <w:r w:rsidRPr="002A3C72">
        <w:rPr>
          <w:rFonts w:eastAsia="Times New Roman"/>
          <w:b/>
          <w:bCs/>
          <w:lang w:eastAsia="es-ES"/>
        </w:rPr>
        <w:t>tienes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stock y no </w:t>
      </w:r>
      <w:proofErr w:type="spellStart"/>
      <w:r w:rsidRPr="002A3C72">
        <w:rPr>
          <w:rFonts w:eastAsia="Times New Roman"/>
          <w:b/>
          <w:bCs/>
          <w:lang w:eastAsia="es-ES"/>
        </w:rPr>
        <w:t>quieres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: </w:t>
      </w:r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envío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+ </w:t>
      </w:r>
      <w:proofErr w:type="spellStart"/>
      <w:r w:rsidRPr="002A3C72">
        <w:rPr>
          <w:rFonts w:eastAsia="Times New Roman"/>
          <w:b/>
          <w:bCs/>
          <w:lang w:eastAsia="es-ES"/>
        </w:rPr>
        <w:t>código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cupón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próxima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compra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94"/>
    </w:p>
    <w:p w14:paraId="3A52425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95" w:name="_Toc206286837"/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sugerido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95"/>
    </w:p>
    <w:p w14:paraId="00C75D4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96" w:name="_Toc206286838"/>
      <w:proofErr w:type="spellStart"/>
      <w:r w:rsidRPr="002A3C72">
        <w:rPr>
          <w:rFonts w:eastAsia="Times New Roman"/>
          <w:b/>
          <w:bCs/>
          <w:lang w:eastAsia="es-ES"/>
        </w:rPr>
        <w:lastRenderedPageBreak/>
        <w:t>Actualmente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trabajamos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bajo </w:t>
      </w:r>
      <w:proofErr w:type="spellStart"/>
      <w:r w:rsidRPr="002A3C72">
        <w:rPr>
          <w:rFonts w:eastAsia="Times New Roman"/>
          <w:b/>
          <w:bCs/>
          <w:lang w:eastAsia="es-ES"/>
        </w:rPr>
        <w:t>demanda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no 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reponer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individuales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 xml:space="preserve">Como </w:t>
      </w:r>
      <w:proofErr w:type="spellStart"/>
      <w:r w:rsidRPr="002A3C72">
        <w:rPr>
          <w:rFonts w:eastAsia="Times New Roman"/>
          <w:b/>
          <w:bCs/>
          <w:lang w:eastAsia="es-ES"/>
        </w:rPr>
        <w:t>solución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podemos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ofrecerle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especial del 50 %, para que </w:t>
      </w:r>
      <w:proofErr w:type="spellStart"/>
      <w:r w:rsidRPr="002A3C72">
        <w:rPr>
          <w:rFonts w:eastAsia="Times New Roman"/>
          <w:b/>
          <w:bCs/>
          <w:lang w:eastAsia="es-ES"/>
        </w:rPr>
        <w:t>pueda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disfrutarlo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También le </w:t>
      </w:r>
      <w:proofErr w:type="spellStart"/>
      <w:r w:rsidRPr="002A3C72">
        <w:rPr>
          <w:rFonts w:eastAsia="Times New Roman"/>
          <w:b/>
          <w:bCs/>
          <w:lang w:eastAsia="es-ES"/>
        </w:rPr>
        <w:t>enviaremos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cupón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X% para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próxima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cortesía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96"/>
    </w:p>
    <w:p w14:paraId="7B525D55" w14:textId="77777777" w:rsidR="004E05D8" w:rsidRPr="002A3C72" w:rsidRDefault="009D36EB" w:rsidP="002A3C72">
      <w:pPr>
        <w:rPr>
          <w:lang w:eastAsia="es-ES"/>
        </w:rPr>
      </w:pPr>
      <w:bookmarkStart w:id="97" w:name="_Toc206286839"/>
      <w:r>
        <w:rPr>
          <w:lang w:eastAsia="es-ES"/>
        </w:rPr>
        <w:pict w14:anchorId="47F1A4BE">
          <v:rect id="_x0000_i1069" style="width:0;height:1.5pt" o:hralign="center" o:hrstd="t" o:hr="t" fillcolor="#babcc5" stroked="f"/>
        </w:pict>
      </w:r>
      <w:bookmarkEnd w:id="97"/>
    </w:p>
    <w:p w14:paraId="21D37F57" w14:textId="77777777" w:rsidR="004E05D8" w:rsidRPr="002A3C72" w:rsidRDefault="004E05D8" w:rsidP="00540EF4">
      <w:pPr>
        <w:pStyle w:val="Ttulo2"/>
      </w:pPr>
      <w:bookmarkStart w:id="98" w:name="_Toc206286840"/>
      <w:bookmarkStart w:id="99" w:name="_Toc206520262"/>
      <w:r w:rsidRPr="002A3C72">
        <w:t xml:space="preserve">3. </w:t>
      </w:r>
      <w:proofErr w:type="spellStart"/>
      <w:r w:rsidRPr="002A3C72">
        <w:t>Registro</w:t>
      </w:r>
      <w:proofErr w:type="spellEnd"/>
      <w:r w:rsidRPr="002A3C72">
        <w:t xml:space="preserve"> </w:t>
      </w:r>
      <w:proofErr w:type="spellStart"/>
      <w:r w:rsidRPr="002A3C72">
        <w:t>interno</w:t>
      </w:r>
      <w:bookmarkEnd w:id="98"/>
      <w:bookmarkEnd w:id="99"/>
      <w:proofErr w:type="spellEnd"/>
    </w:p>
    <w:p w14:paraId="49C8FC8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00" w:name="_Toc206286841"/>
      <w:proofErr w:type="spellStart"/>
      <w:r w:rsidRPr="002A3C72">
        <w:rPr>
          <w:rFonts w:eastAsia="Times New Roman"/>
          <w:b/>
          <w:bCs/>
          <w:lang w:eastAsia="es-ES"/>
        </w:rPr>
        <w:t>Anotar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incidencia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documento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interno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00"/>
    </w:p>
    <w:p w14:paraId="3E8DA62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01" w:name="_Toc206286842"/>
      <w:proofErr w:type="spellStart"/>
      <w:r w:rsidRPr="002A3C72">
        <w:rPr>
          <w:rFonts w:eastAsia="Times New Roman"/>
          <w:b/>
          <w:bCs/>
          <w:lang w:eastAsia="es-ES"/>
        </w:rPr>
        <w:t>Fecha</w:t>
      </w:r>
      <w:bookmarkEnd w:id="101"/>
      <w:proofErr w:type="spellEnd"/>
    </w:p>
    <w:p w14:paraId="5B2C2CD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02" w:name="_Toc206286843"/>
      <w:r w:rsidRPr="002A3C72">
        <w:rPr>
          <w:rFonts w:eastAsia="Times New Roman"/>
          <w:b/>
          <w:bCs/>
          <w:lang w:eastAsia="es-ES"/>
        </w:rPr>
        <w:t xml:space="preserve">Nombre del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bookmarkEnd w:id="102"/>
      <w:proofErr w:type="spellEnd"/>
    </w:p>
    <w:p w14:paraId="48C0111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03" w:name="_Toc206286844"/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bookmarkEnd w:id="103"/>
      <w:proofErr w:type="spellEnd"/>
    </w:p>
    <w:p w14:paraId="0B5B631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04" w:name="_Toc206286845"/>
      <w:r w:rsidRPr="002A3C72">
        <w:rPr>
          <w:rFonts w:eastAsia="Times New Roman"/>
          <w:b/>
          <w:bCs/>
          <w:lang w:eastAsia="es-ES"/>
        </w:rPr>
        <w:t xml:space="preserve">Tipo de </w:t>
      </w:r>
      <w:proofErr w:type="spellStart"/>
      <w:r w:rsidRPr="002A3C72">
        <w:rPr>
          <w:rFonts w:eastAsia="Times New Roman"/>
          <w:b/>
          <w:bCs/>
          <w:lang w:eastAsia="es-ES"/>
        </w:rPr>
        <w:t>incidencia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104"/>
    </w:p>
    <w:p w14:paraId="4BF424E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05" w:name="_Toc206286846"/>
      <w:proofErr w:type="spellStart"/>
      <w:r w:rsidRPr="002A3C72">
        <w:rPr>
          <w:rFonts w:eastAsia="Times New Roman"/>
          <w:b/>
          <w:bCs/>
          <w:lang w:eastAsia="es-ES"/>
        </w:rPr>
        <w:t>Acción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tomada</w:t>
      </w:r>
      <w:bookmarkEnd w:id="105"/>
      <w:proofErr w:type="spellEnd"/>
    </w:p>
    <w:p w14:paraId="703834F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06" w:name="_Toc206286847"/>
      <w:r w:rsidRPr="002A3C72">
        <w:rPr>
          <w:rFonts w:eastAsia="Times New Roman"/>
          <w:b/>
          <w:bCs/>
          <w:lang w:eastAsia="es-ES"/>
        </w:rPr>
        <w:t xml:space="preserve">Esto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ayudará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medir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cuántos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ocurren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al </w:t>
      </w:r>
      <w:proofErr w:type="spellStart"/>
      <w:r w:rsidRPr="002A3C72">
        <w:rPr>
          <w:rFonts w:eastAsia="Times New Roman"/>
          <w:b/>
          <w:bCs/>
          <w:lang w:eastAsia="es-ES"/>
        </w:rPr>
        <w:t>año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ajustar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políticas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necesario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06"/>
    </w:p>
    <w:p w14:paraId="3755B8E9" w14:textId="77777777" w:rsidR="004E05D8" w:rsidRPr="002A3C72" w:rsidRDefault="009D36EB" w:rsidP="002A3C72">
      <w:pPr>
        <w:rPr>
          <w:lang w:eastAsia="es-ES"/>
        </w:rPr>
      </w:pPr>
      <w:bookmarkStart w:id="107" w:name="_Toc206286848"/>
      <w:r>
        <w:rPr>
          <w:lang w:eastAsia="es-ES"/>
        </w:rPr>
        <w:pict w14:anchorId="1C49E597">
          <v:rect id="_x0000_i1070" style="width:0;height:1.5pt" o:hralign="center" o:hrstd="t" o:hr="t" fillcolor="#babcc5" stroked="f"/>
        </w:pict>
      </w:r>
      <w:bookmarkEnd w:id="107"/>
    </w:p>
    <w:p w14:paraId="6EA384CE" w14:textId="77777777" w:rsidR="004E05D8" w:rsidRPr="002A3C72" w:rsidRDefault="004E05D8" w:rsidP="00540EF4">
      <w:pPr>
        <w:pStyle w:val="Ttulo2"/>
      </w:pPr>
      <w:bookmarkStart w:id="108" w:name="_Toc206286849"/>
      <w:bookmarkStart w:id="109" w:name="_Toc206520263"/>
      <w:r w:rsidRPr="002A3C72">
        <w:t xml:space="preserve">4. </w:t>
      </w:r>
      <w:proofErr w:type="spellStart"/>
      <w:r w:rsidRPr="002A3C72">
        <w:t>Prevención</w:t>
      </w:r>
      <w:bookmarkEnd w:id="108"/>
      <w:bookmarkEnd w:id="109"/>
      <w:proofErr w:type="spellEnd"/>
    </w:p>
    <w:p w14:paraId="122ABB9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10" w:name="_Toc206286850"/>
      <w:r w:rsidRPr="002A3C72">
        <w:rPr>
          <w:rFonts w:eastAsia="Times New Roman"/>
          <w:b/>
          <w:bCs/>
          <w:lang w:eastAsia="es-ES"/>
        </w:rPr>
        <w:t xml:space="preserve">En la </w:t>
      </w:r>
      <w:proofErr w:type="spellStart"/>
      <w:r w:rsidRPr="002A3C72">
        <w:rPr>
          <w:rFonts w:eastAsia="Times New Roman"/>
          <w:b/>
          <w:bCs/>
          <w:lang w:eastAsia="es-ES"/>
        </w:rPr>
        <w:t>descripción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producto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Etsy, </w:t>
      </w:r>
      <w:proofErr w:type="spellStart"/>
      <w:r w:rsidRPr="002A3C72">
        <w:rPr>
          <w:rFonts w:eastAsia="Times New Roman"/>
          <w:b/>
          <w:bCs/>
          <w:lang w:eastAsia="es-ES"/>
        </w:rPr>
        <w:t>incluir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apartado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“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>”:</w:t>
      </w:r>
      <w:bookmarkEnd w:id="110"/>
    </w:p>
    <w:p w14:paraId="0C6B40F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11" w:name="_Toc206286851"/>
      <w:r w:rsidRPr="002A3C72">
        <w:rPr>
          <w:rFonts w:eastAsia="Times New Roman"/>
          <w:b/>
          <w:bCs/>
          <w:lang w:eastAsia="es-ES"/>
        </w:rPr>
        <w:t xml:space="preserve">En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no 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repuestos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individuales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Sin embargo, </w:t>
      </w:r>
      <w:proofErr w:type="spellStart"/>
      <w:r w:rsidRPr="002A3C72">
        <w:rPr>
          <w:rFonts w:eastAsia="Times New Roman"/>
          <w:b/>
          <w:bCs/>
          <w:lang w:eastAsia="es-ES"/>
        </w:rPr>
        <w:t>ofrecemos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opciones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Si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</w:t>
      </w:r>
      <w:proofErr w:type="spellStart"/>
      <w:r w:rsidRPr="002A3C72">
        <w:rPr>
          <w:rFonts w:eastAsia="Times New Roman"/>
          <w:b/>
          <w:bCs/>
          <w:lang w:eastAsia="es-ES"/>
        </w:rPr>
        <w:t>llega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lo </w:t>
      </w:r>
      <w:proofErr w:type="spellStart"/>
      <w:r w:rsidRPr="002A3C72">
        <w:rPr>
          <w:rFonts w:eastAsia="Times New Roman"/>
          <w:b/>
          <w:bCs/>
          <w:lang w:eastAsia="es-ES"/>
        </w:rPr>
        <w:t>repondremos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11"/>
    </w:p>
    <w:p w14:paraId="09A6E9B1" w14:textId="77777777" w:rsidR="004E05D8" w:rsidRPr="002A3C72" w:rsidRDefault="009D36EB" w:rsidP="002A3C72">
      <w:pPr>
        <w:rPr>
          <w:lang w:eastAsia="es-ES"/>
        </w:rPr>
      </w:pPr>
      <w:bookmarkStart w:id="112" w:name="_Toc206286852"/>
      <w:r>
        <w:rPr>
          <w:lang w:eastAsia="es-ES"/>
        </w:rPr>
        <w:pict w14:anchorId="59F9A027">
          <v:rect id="_x0000_i1071" style="width:0;height:1.5pt" o:hralign="center" o:hrstd="t" o:hr="t" fillcolor="#babcc5" stroked="f"/>
        </w:pict>
      </w:r>
      <w:bookmarkEnd w:id="112"/>
    </w:p>
    <w:p w14:paraId="0888A65C" w14:textId="77777777" w:rsidR="00E24D3E" w:rsidRPr="002A3C72" w:rsidRDefault="00E24D3E" w:rsidP="002A3C72">
      <w:pPr>
        <w:rPr>
          <w:rFonts w:eastAsia="Times New Roman"/>
          <w:b/>
          <w:bCs/>
          <w:lang w:eastAsia="es-ES"/>
        </w:rPr>
      </w:pPr>
      <w:bookmarkStart w:id="113" w:name="_Toc206286853"/>
      <w:r w:rsidRPr="002A3C72">
        <w:rPr>
          <w:rFonts w:eastAsia="Times New Roman"/>
          <w:b/>
          <w:bCs/>
          <w:lang w:eastAsia="es-ES"/>
        </w:rPr>
        <w:br w:type="page"/>
      </w:r>
    </w:p>
    <w:p w14:paraId="635FEF1C" w14:textId="2D4343B1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r w:rsidRPr="002A3C72">
        <w:rPr>
          <w:rFonts w:ascii="Segoe UI Emoji" w:eastAsia="Times New Roman" w:hAnsi="Segoe UI Emoji" w:cs="Segoe UI Emoji"/>
          <w:b/>
          <w:bCs/>
          <w:lang w:eastAsia="es-ES"/>
        </w:rPr>
        <w:lastRenderedPageBreak/>
        <w:t>📌</w:t>
      </w:r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protocolo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13"/>
    </w:p>
    <w:p w14:paraId="7264EDC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14" w:name="_Toc206286854"/>
      <w:proofErr w:type="spellStart"/>
      <w:r w:rsidRPr="002A3C72">
        <w:rPr>
          <w:rFonts w:eastAsia="Times New Roman"/>
          <w:b/>
          <w:bCs/>
          <w:lang w:eastAsia="es-ES"/>
        </w:rPr>
        <w:t>Ahorras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tiempo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porque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sabes </w:t>
      </w:r>
      <w:proofErr w:type="spellStart"/>
      <w:r w:rsidRPr="002A3C72">
        <w:rPr>
          <w:rFonts w:eastAsia="Times New Roman"/>
          <w:b/>
          <w:bCs/>
          <w:lang w:eastAsia="es-ES"/>
        </w:rPr>
        <w:t>qué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decir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hacer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14"/>
    </w:p>
    <w:p w14:paraId="25028E4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15" w:name="_Toc206286855"/>
      <w:proofErr w:type="spellStart"/>
      <w:r w:rsidRPr="002A3C72">
        <w:rPr>
          <w:rFonts w:eastAsia="Times New Roman"/>
          <w:b/>
          <w:bCs/>
          <w:lang w:eastAsia="es-ES"/>
        </w:rPr>
        <w:t>Evitas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gastos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innecesarios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15"/>
    </w:p>
    <w:p w14:paraId="6E1959C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16" w:name="_Toc206286856"/>
      <w:proofErr w:type="spellStart"/>
      <w:r w:rsidRPr="002A3C72">
        <w:rPr>
          <w:rFonts w:eastAsia="Times New Roman"/>
          <w:b/>
          <w:bCs/>
          <w:lang w:eastAsia="es-ES"/>
        </w:rPr>
        <w:t>Mantienes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imagen </w:t>
      </w:r>
      <w:proofErr w:type="spellStart"/>
      <w:r w:rsidRPr="002A3C72">
        <w:rPr>
          <w:rFonts w:eastAsia="Times New Roman"/>
          <w:b/>
          <w:bCs/>
          <w:lang w:eastAsia="es-ES"/>
        </w:rPr>
        <w:t>profesional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atenta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16"/>
    </w:p>
    <w:p w14:paraId="5D958679" w14:textId="77777777" w:rsidR="004E05D8" w:rsidRPr="002A3C72" w:rsidRDefault="009D36EB" w:rsidP="002A3C72">
      <w:pPr>
        <w:rPr>
          <w:lang w:eastAsia="es-ES"/>
        </w:rPr>
      </w:pPr>
      <w:bookmarkStart w:id="117" w:name="_Toc206286857"/>
      <w:r>
        <w:rPr>
          <w:lang w:eastAsia="es-ES"/>
        </w:rPr>
        <w:pict w14:anchorId="5881F140">
          <v:rect id="_x0000_i1072" style="width:0;height:1.5pt" o:hralign="center" o:hrstd="t" o:hr="t" fillcolor="#babcc5" stroked="f"/>
        </w:pict>
      </w:r>
      <w:bookmarkEnd w:id="117"/>
    </w:p>
    <w:p w14:paraId="4C54BAE1" w14:textId="77777777" w:rsidR="004E05D8" w:rsidRPr="002A3C72" w:rsidRDefault="004E05D8" w:rsidP="009D36EB">
      <w:pPr>
        <w:pStyle w:val="tit"/>
      </w:pPr>
      <w:bookmarkStart w:id="118" w:name="_Toc206286858"/>
      <w:bookmarkStart w:id="119" w:name="_Toc206520264"/>
      <w:r w:rsidRPr="002A3C72">
        <w:t>📜 Política para tienda Etsy – Reposición de piezas faltantes o perdidas</w:t>
      </w:r>
      <w:bookmarkEnd w:id="118"/>
      <w:bookmarkEnd w:id="119"/>
    </w:p>
    <w:p w14:paraId="69922B4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20" w:name="_Toc206286859"/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perdidas</w:t>
      </w:r>
      <w:proofErr w:type="spellEnd"/>
      <w:r w:rsidRPr="002A3C72">
        <w:rPr>
          <w:rFonts w:eastAsia="Times New Roman"/>
          <w:b/>
          <w:bCs/>
          <w:lang w:eastAsia="es-ES"/>
        </w:rPr>
        <w:br/>
        <w:t xml:space="preserve">En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se produce y </w:t>
      </w:r>
      <w:proofErr w:type="spellStart"/>
      <w:r w:rsidRPr="002A3C72">
        <w:rPr>
          <w:rFonts w:eastAsia="Times New Roman"/>
          <w:b/>
          <w:bCs/>
          <w:lang w:eastAsia="es-ES"/>
        </w:rPr>
        <w:t>envía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bajo </w:t>
      </w:r>
      <w:proofErr w:type="spellStart"/>
      <w:r w:rsidRPr="002A3C72">
        <w:rPr>
          <w:rFonts w:eastAsia="Times New Roman"/>
          <w:b/>
          <w:bCs/>
          <w:lang w:eastAsia="es-ES"/>
        </w:rPr>
        <w:t>demanda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través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nuestro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socio de </w:t>
      </w:r>
      <w:proofErr w:type="spellStart"/>
      <w:r w:rsidRPr="002A3C72">
        <w:rPr>
          <w:rFonts w:eastAsia="Times New Roman"/>
          <w:b/>
          <w:bCs/>
          <w:lang w:eastAsia="es-ES"/>
        </w:rPr>
        <w:t>impresión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Printify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),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lo que no 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individuales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repuesto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20"/>
    </w:p>
    <w:p w14:paraId="2793C91E" w14:textId="0D65E3B8" w:rsidR="004E05D8" w:rsidRPr="00540EF4" w:rsidRDefault="004E05D8" w:rsidP="00540EF4">
      <w:pPr>
        <w:pStyle w:val="Prrafodelista"/>
        <w:numPr>
          <w:ilvl w:val="0"/>
          <w:numId w:val="97"/>
        </w:numPr>
        <w:rPr>
          <w:rFonts w:eastAsia="Times New Roman"/>
          <w:b/>
          <w:bCs/>
          <w:lang w:eastAsia="es-ES"/>
        </w:rPr>
      </w:pPr>
      <w:bookmarkStart w:id="121" w:name="_Toc206286860"/>
      <w:r w:rsidRPr="00540EF4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540EF4">
        <w:rPr>
          <w:rFonts w:eastAsia="Times New Roman"/>
          <w:b/>
          <w:bCs/>
          <w:lang w:eastAsia="es-ES"/>
        </w:rPr>
        <w:t>su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puzzle </w:t>
      </w:r>
      <w:proofErr w:type="spellStart"/>
      <w:r w:rsidRPr="00540EF4">
        <w:rPr>
          <w:rFonts w:eastAsia="Times New Roman"/>
          <w:b/>
          <w:bCs/>
          <w:lang w:eastAsia="es-ES"/>
        </w:rPr>
        <w:t>llega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incompleto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o con </w:t>
      </w:r>
      <w:proofErr w:type="spellStart"/>
      <w:r w:rsidRPr="00540EF4">
        <w:rPr>
          <w:rFonts w:eastAsia="Times New Roman"/>
          <w:b/>
          <w:bCs/>
          <w:lang w:eastAsia="es-ES"/>
        </w:rPr>
        <w:t>defecto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540EF4">
        <w:rPr>
          <w:rFonts w:eastAsia="Times New Roman"/>
          <w:b/>
          <w:bCs/>
          <w:lang w:eastAsia="es-ES"/>
        </w:rPr>
        <w:t>fábrica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: Le </w:t>
      </w:r>
      <w:proofErr w:type="spellStart"/>
      <w:r w:rsidRPr="00540EF4">
        <w:rPr>
          <w:rFonts w:eastAsia="Times New Roman"/>
          <w:b/>
          <w:bCs/>
          <w:lang w:eastAsia="es-ES"/>
        </w:rPr>
        <w:t>enviaremos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un puzzle nuevo sin </w:t>
      </w:r>
      <w:proofErr w:type="spellStart"/>
      <w:r w:rsidRPr="00540EF4">
        <w:rPr>
          <w:rFonts w:eastAsia="Times New Roman"/>
          <w:b/>
          <w:bCs/>
          <w:lang w:eastAsia="es-ES"/>
        </w:rPr>
        <w:t>coste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, previa </w:t>
      </w:r>
      <w:proofErr w:type="spellStart"/>
      <w:r w:rsidRPr="00540EF4">
        <w:rPr>
          <w:rFonts w:eastAsia="Times New Roman"/>
          <w:b/>
          <w:bCs/>
          <w:lang w:eastAsia="es-ES"/>
        </w:rPr>
        <w:t>verificación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mediante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fotos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540EF4">
        <w:rPr>
          <w:rFonts w:eastAsia="Times New Roman"/>
          <w:b/>
          <w:bCs/>
          <w:lang w:eastAsia="es-ES"/>
        </w:rPr>
        <w:t>producto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recibido</w:t>
      </w:r>
      <w:proofErr w:type="spellEnd"/>
      <w:r w:rsidRPr="00540EF4">
        <w:rPr>
          <w:rFonts w:eastAsia="Times New Roman"/>
          <w:b/>
          <w:bCs/>
          <w:lang w:eastAsia="es-ES"/>
        </w:rPr>
        <w:t>.</w:t>
      </w:r>
      <w:bookmarkEnd w:id="121"/>
    </w:p>
    <w:p w14:paraId="6B975AD0" w14:textId="0CE8ADA5" w:rsidR="004E05D8" w:rsidRPr="00540EF4" w:rsidRDefault="004E05D8" w:rsidP="00540EF4">
      <w:pPr>
        <w:pStyle w:val="Prrafodelista"/>
        <w:numPr>
          <w:ilvl w:val="0"/>
          <w:numId w:val="97"/>
        </w:numPr>
        <w:rPr>
          <w:rFonts w:eastAsia="Times New Roman"/>
          <w:b/>
          <w:bCs/>
          <w:lang w:eastAsia="es-ES"/>
        </w:rPr>
      </w:pPr>
      <w:bookmarkStart w:id="122" w:name="_Toc206286861"/>
      <w:r w:rsidRPr="00540EF4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540EF4">
        <w:rPr>
          <w:rFonts w:eastAsia="Times New Roman"/>
          <w:b/>
          <w:bCs/>
          <w:lang w:eastAsia="es-ES"/>
        </w:rPr>
        <w:t>pierde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una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pieza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después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540EF4">
        <w:rPr>
          <w:rFonts w:eastAsia="Times New Roman"/>
          <w:b/>
          <w:bCs/>
          <w:lang w:eastAsia="es-ES"/>
        </w:rPr>
        <w:t>recibir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el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puzzle: No </w:t>
      </w:r>
      <w:proofErr w:type="spellStart"/>
      <w:r w:rsidRPr="00540EF4">
        <w:rPr>
          <w:rFonts w:eastAsia="Times New Roman"/>
          <w:b/>
          <w:bCs/>
          <w:lang w:eastAsia="es-ES"/>
        </w:rPr>
        <w:t>podemos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reponer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piezas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sueltas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540EF4">
        <w:rPr>
          <w:rFonts w:eastAsia="Times New Roman"/>
          <w:b/>
          <w:bCs/>
          <w:lang w:eastAsia="es-ES"/>
        </w:rPr>
        <w:t>pero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ofrecemos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540EF4">
        <w:rPr>
          <w:rFonts w:eastAsia="Times New Roman"/>
          <w:b/>
          <w:bCs/>
          <w:lang w:eastAsia="es-ES"/>
        </w:rPr>
        <w:t>opción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540EF4">
        <w:rPr>
          <w:rFonts w:eastAsia="Times New Roman"/>
          <w:b/>
          <w:bCs/>
          <w:lang w:eastAsia="es-ES"/>
        </w:rPr>
        <w:t>adquirir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un puzzle nuevo con un </w:t>
      </w:r>
      <w:proofErr w:type="spellStart"/>
      <w:r w:rsidRPr="00540EF4">
        <w:rPr>
          <w:rFonts w:eastAsia="Times New Roman"/>
          <w:b/>
          <w:bCs/>
          <w:lang w:eastAsia="es-ES"/>
        </w:rPr>
        <w:t>descuento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especial del 50 % </w:t>
      </w:r>
      <w:proofErr w:type="spellStart"/>
      <w:r w:rsidRPr="00540EF4">
        <w:rPr>
          <w:rFonts w:eastAsia="Times New Roman"/>
          <w:b/>
          <w:bCs/>
          <w:lang w:eastAsia="es-ES"/>
        </w:rPr>
        <w:t>sobre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el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540EF4">
        <w:rPr>
          <w:rFonts w:eastAsia="Times New Roman"/>
          <w:b/>
          <w:bCs/>
          <w:lang w:eastAsia="es-ES"/>
        </w:rPr>
        <w:t>precio</w:t>
      </w:r>
      <w:proofErr w:type="spellEnd"/>
      <w:r w:rsidRPr="00540EF4">
        <w:rPr>
          <w:rFonts w:eastAsia="Times New Roman"/>
          <w:b/>
          <w:bCs/>
          <w:lang w:eastAsia="es-ES"/>
        </w:rPr>
        <w:t xml:space="preserve"> original.</w:t>
      </w:r>
      <w:bookmarkEnd w:id="122"/>
    </w:p>
    <w:p w14:paraId="2883D26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23" w:name="_Toc206286862"/>
      <w:r w:rsidRPr="002A3C72">
        <w:rPr>
          <w:rFonts w:eastAsia="Times New Roman"/>
          <w:b/>
          <w:bCs/>
          <w:lang w:eastAsia="es-ES"/>
        </w:rPr>
        <w:t xml:space="preserve">En </w:t>
      </w:r>
      <w:proofErr w:type="spellStart"/>
      <w:r w:rsidRPr="002A3C72">
        <w:rPr>
          <w:rFonts w:eastAsia="Times New Roman"/>
          <w:b/>
          <w:bCs/>
          <w:lang w:eastAsia="es-ES"/>
        </w:rPr>
        <w:t>todos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debe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contactarnos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dentro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30 días posteriores a la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proporcionar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23"/>
    </w:p>
    <w:p w14:paraId="642A8D9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24" w:name="_Toc206286863"/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bookmarkEnd w:id="124"/>
      <w:proofErr w:type="spellEnd"/>
    </w:p>
    <w:p w14:paraId="4F87604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25" w:name="_Toc206286864"/>
      <w:proofErr w:type="spellStart"/>
      <w:r w:rsidRPr="002A3C72">
        <w:rPr>
          <w:rFonts w:eastAsia="Times New Roman"/>
          <w:b/>
          <w:bCs/>
          <w:lang w:eastAsia="es-ES"/>
        </w:rPr>
        <w:t>Fotografías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y de la zona </w:t>
      </w:r>
      <w:proofErr w:type="spellStart"/>
      <w:r w:rsidRPr="002A3C72">
        <w:rPr>
          <w:rFonts w:eastAsia="Times New Roman"/>
          <w:b/>
          <w:bCs/>
          <w:lang w:eastAsia="es-ES"/>
        </w:rPr>
        <w:t>afectada</w:t>
      </w:r>
      <w:bookmarkEnd w:id="125"/>
      <w:proofErr w:type="spellEnd"/>
    </w:p>
    <w:p w14:paraId="17847B8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26" w:name="_Toc206286865"/>
      <w:r w:rsidRPr="002A3C72">
        <w:rPr>
          <w:rFonts w:eastAsia="Times New Roman"/>
          <w:b/>
          <w:bCs/>
          <w:lang w:eastAsia="es-ES"/>
        </w:rPr>
        <w:t xml:space="preserve">Breve </w:t>
      </w:r>
      <w:proofErr w:type="spellStart"/>
      <w:r w:rsidRPr="002A3C72">
        <w:rPr>
          <w:rFonts w:eastAsia="Times New Roman"/>
          <w:b/>
          <w:bCs/>
          <w:lang w:eastAsia="es-ES"/>
        </w:rPr>
        <w:t>descripción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bookmarkEnd w:id="126"/>
      <w:proofErr w:type="spellEnd"/>
    </w:p>
    <w:p w14:paraId="5082A7D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27" w:name="_Toc206286866"/>
      <w:r w:rsidRPr="002A3C72">
        <w:rPr>
          <w:rFonts w:eastAsia="Times New Roman"/>
          <w:b/>
          <w:bCs/>
          <w:lang w:eastAsia="es-ES"/>
        </w:rPr>
        <w:t xml:space="preserve">Esta </w:t>
      </w:r>
      <w:proofErr w:type="spellStart"/>
      <w:r w:rsidRPr="002A3C72">
        <w:rPr>
          <w:rFonts w:eastAsia="Times New Roman"/>
          <w:b/>
          <w:bCs/>
          <w:lang w:eastAsia="es-ES"/>
        </w:rPr>
        <w:t>política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garantiza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solución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rápida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clara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que </w:t>
      </w:r>
      <w:proofErr w:type="spellStart"/>
      <w:r w:rsidRPr="002A3C72">
        <w:rPr>
          <w:rFonts w:eastAsia="Times New Roman"/>
          <w:b/>
          <w:bCs/>
          <w:lang w:eastAsia="es-ES"/>
        </w:rPr>
        <w:t>pueda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disfrutar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27"/>
    </w:p>
    <w:p w14:paraId="3F6D510C" w14:textId="77777777" w:rsidR="004E05D8" w:rsidRPr="002A3C72" w:rsidRDefault="009D36EB" w:rsidP="002A3C72">
      <w:pPr>
        <w:rPr>
          <w:lang w:eastAsia="es-ES"/>
        </w:rPr>
      </w:pPr>
      <w:bookmarkStart w:id="128" w:name="_Toc206286867"/>
      <w:r>
        <w:rPr>
          <w:lang w:eastAsia="es-ES"/>
        </w:rPr>
        <w:pict w14:anchorId="0C111279">
          <v:rect id="_x0000_i1073" style="width:0;height:1.5pt" o:hralign="center" o:hrstd="t" o:hr="t" fillcolor="#babcc5" stroked="f"/>
        </w:pict>
      </w:r>
      <w:bookmarkEnd w:id="128"/>
    </w:p>
    <w:p w14:paraId="5FCB1BD0" w14:textId="77777777" w:rsidR="004E05D8" w:rsidRPr="002A3C72" w:rsidRDefault="004E05D8" w:rsidP="009D36EB">
      <w:pPr>
        <w:pStyle w:val="tit"/>
      </w:pPr>
      <w:bookmarkStart w:id="129" w:name="_Toc206286868"/>
      <w:bookmarkStart w:id="130" w:name="_Toc206520265"/>
      <w:r w:rsidRPr="002A3C72">
        <w:t>💬 Mensajes automáticos para clientes</w:t>
      </w:r>
      <w:bookmarkEnd w:id="129"/>
      <w:bookmarkEnd w:id="130"/>
    </w:p>
    <w:p w14:paraId="0DF6EE55" w14:textId="77777777" w:rsidR="004E05D8" w:rsidRPr="002A3C72" w:rsidRDefault="004E05D8" w:rsidP="00540EF4">
      <w:pPr>
        <w:pStyle w:val="Ttulo2"/>
        <w:rPr>
          <w:lang w:eastAsia="es-ES"/>
        </w:rPr>
      </w:pPr>
      <w:bookmarkStart w:id="131" w:name="_Toc206286869"/>
      <w:bookmarkStart w:id="132" w:name="_Toc206520266"/>
      <w:r w:rsidRPr="002A3C72">
        <w:rPr>
          <w:lang w:eastAsia="es-ES"/>
        </w:rPr>
        <w:t xml:space="preserve">1. </w:t>
      </w:r>
      <w:proofErr w:type="spellStart"/>
      <w:r w:rsidRPr="002A3C72">
        <w:rPr>
          <w:lang w:eastAsia="es-ES"/>
        </w:rPr>
        <w:t>Mensaje</w:t>
      </w:r>
      <w:proofErr w:type="spellEnd"/>
      <w:r w:rsidRPr="002A3C72">
        <w:rPr>
          <w:lang w:eastAsia="es-ES"/>
        </w:rPr>
        <w:t xml:space="preserve"> para </w:t>
      </w:r>
      <w:proofErr w:type="spellStart"/>
      <w:r w:rsidRPr="002A3C72">
        <w:rPr>
          <w:lang w:eastAsia="es-ES"/>
        </w:rPr>
        <w:t>posible</w:t>
      </w:r>
      <w:proofErr w:type="spellEnd"/>
      <w:r w:rsidRPr="002A3C72">
        <w:rPr>
          <w:lang w:eastAsia="es-ES"/>
        </w:rPr>
        <w:t xml:space="preserve"> </w:t>
      </w:r>
      <w:proofErr w:type="spellStart"/>
      <w:r w:rsidRPr="002A3C72">
        <w:rPr>
          <w:lang w:eastAsia="es-ES"/>
        </w:rPr>
        <w:t>defecto</w:t>
      </w:r>
      <w:proofErr w:type="spellEnd"/>
      <w:r w:rsidRPr="002A3C72">
        <w:rPr>
          <w:lang w:eastAsia="es-ES"/>
        </w:rPr>
        <w:t xml:space="preserve"> de </w:t>
      </w:r>
      <w:proofErr w:type="spellStart"/>
      <w:r w:rsidRPr="002A3C72">
        <w:rPr>
          <w:lang w:eastAsia="es-ES"/>
        </w:rPr>
        <w:t>fábrica</w:t>
      </w:r>
      <w:bookmarkEnd w:id="131"/>
      <w:bookmarkEnd w:id="132"/>
      <w:proofErr w:type="spellEnd"/>
    </w:p>
    <w:p w14:paraId="5521D85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33" w:name="_Toc206286870"/>
      <w:r w:rsidRPr="002A3C72">
        <w:rPr>
          <w:rFonts w:eastAsia="Times New Roman"/>
          <w:b/>
          <w:bCs/>
          <w:lang w:eastAsia="es-ES"/>
        </w:rPr>
        <w:t>Hola [Nombre],</w:t>
      </w:r>
      <w:r w:rsidRPr="002A3C72">
        <w:rPr>
          <w:rFonts w:eastAsia="Times New Roman"/>
          <w:b/>
          <w:bCs/>
          <w:lang w:eastAsia="es-ES"/>
        </w:rPr>
        <w:br/>
        <w:t xml:space="preserve">Gracias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contactarnos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</w:t>
      </w:r>
      <w:proofErr w:type="spellStart"/>
      <w:r w:rsidRPr="002A3C72">
        <w:rPr>
          <w:rFonts w:eastAsia="Times New Roman"/>
          <w:b/>
          <w:bCs/>
          <w:lang w:eastAsia="es-ES"/>
        </w:rPr>
        <w:t>Lamentamos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mucho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haya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recibido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con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 xml:space="preserve">Por favor, </w:t>
      </w:r>
      <w:proofErr w:type="spellStart"/>
      <w:r w:rsidRPr="002A3C72">
        <w:rPr>
          <w:rFonts w:eastAsia="Times New Roman"/>
          <w:b/>
          <w:bCs/>
          <w:lang w:eastAsia="es-ES"/>
        </w:rPr>
        <w:t>envíenos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33"/>
    </w:p>
    <w:p w14:paraId="0E757AEB" w14:textId="77777777" w:rsidR="004E05D8" w:rsidRPr="002A3C72" w:rsidRDefault="004E05D8" w:rsidP="00B867DC">
      <w:pPr>
        <w:ind w:left="720" w:hanging="720"/>
        <w:rPr>
          <w:rFonts w:eastAsia="Times New Roman"/>
          <w:b/>
          <w:bCs/>
          <w:lang w:eastAsia="es-ES"/>
        </w:rPr>
      </w:pPr>
      <w:bookmarkStart w:id="134" w:name="_Toc206286871"/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bookmarkEnd w:id="134"/>
      <w:proofErr w:type="spellEnd"/>
    </w:p>
    <w:p w14:paraId="4BF93FC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35" w:name="_Toc206286872"/>
      <w:r w:rsidRPr="002A3C72">
        <w:rPr>
          <w:rFonts w:eastAsia="Times New Roman"/>
          <w:b/>
          <w:bCs/>
          <w:lang w:eastAsia="es-ES"/>
        </w:rPr>
        <w:t xml:space="preserve">Fotos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bookmarkEnd w:id="135"/>
      <w:proofErr w:type="spellEnd"/>
    </w:p>
    <w:p w14:paraId="34103D7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36" w:name="_Toc206286873"/>
      <w:r w:rsidRPr="002A3C72">
        <w:rPr>
          <w:rFonts w:eastAsia="Times New Roman"/>
          <w:b/>
          <w:bCs/>
          <w:lang w:eastAsia="es-ES"/>
        </w:rPr>
        <w:t xml:space="preserve">Foto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presenta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daños</w:t>
      </w:r>
      <w:proofErr w:type="spellEnd"/>
      <w:r w:rsidRPr="002A3C72">
        <w:rPr>
          <w:rFonts w:eastAsia="Times New Roman"/>
          <w:b/>
          <w:bCs/>
          <w:lang w:eastAsia="es-ES"/>
        </w:rPr>
        <w:br/>
        <w:t xml:space="preserve">Con </w:t>
      </w:r>
      <w:proofErr w:type="spellStart"/>
      <w:r w:rsidRPr="002A3C72">
        <w:rPr>
          <w:rFonts w:eastAsia="Times New Roman"/>
          <w:b/>
          <w:bCs/>
          <w:lang w:eastAsia="es-ES"/>
        </w:rPr>
        <w:t>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información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podremos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verificar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nuestro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proveedor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enviarle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lo antes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saludo</w:t>
      </w:r>
      <w:proofErr w:type="spellEnd"/>
      <w:r w:rsidRPr="002A3C72">
        <w:rPr>
          <w:rFonts w:eastAsia="Times New Roman"/>
          <w:b/>
          <w:bCs/>
          <w:lang w:eastAsia="es-ES"/>
        </w:rPr>
        <w:t>,</w:t>
      </w:r>
      <w:r w:rsidRPr="002A3C72">
        <w:rPr>
          <w:rFonts w:eastAsia="Times New Roman"/>
          <w:b/>
          <w:bCs/>
          <w:lang w:eastAsia="es-ES"/>
        </w:rPr>
        <w:br/>
        <w:t xml:space="preserve">Equipo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🧩✨</w:t>
      </w:r>
      <w:bookmarkEnd w:id="136"/>
    </w:p>
    <w:p w14:paraId="6E12A9FC" w14:textId="77777777" w:rsidR="004E05D8" w:rsidRPr="002A3C72" w:rsidRDefault="009D36EB" w:rsidP="002A3C72">
      <w:pPr>
        <w:rPr>
          <w:lang w:eastAsia="es-ES"/>
        </w:rPr>
      </w:pPr>
      <w:bookmarkStart w:id="137" w:name="_Toc206286874"/>
      <w:r>
        <w:rPr>
          <w:lang w:eastAsia="es-ES"/>
        </w:rPr>
        <w:pict w14:anchorId="05FE66DB">
          <v:rect id="_x0000_i1074" style="width:0;height:1.5pt" o:hralign="center" o:hrstd="t" o:hr="t" fillcolor="#babcc5" stroked="f"/>
        </w:pict>
      </w:r>
      <w:bookmarkEnd w:id="137"/>
    </w:p>
    <w:p w14:paraId="5D102BBF" w14:textId="77777777" w:rsidR="004E05D8" w:rsidRPr="002A3C72" w:rsidRDefault="004E05D8" w:rsidP="00540EF4">
      <w:pPr>
        <w:pStyle w:val="Ttulo2"/>
      </w:pPr>
      <w:bookmarkStart w:id="138" w:name="_Toc206286875"/>
      <w:bookmarkStart w:id="139" w:name="_Toc206520267"/>
      <w:r w:rsidRPr="002A3C72">
        <w:lastRenderedPageBreak/>
        <w:t xml:space="preserve">2. </w:t>
      </w:r>
      <w:proofErr w:type="spellStart"/>
      <w:r w:rsidRPr="002A3C72">
        <w:t>Mensaje</w:t>
      </w:r>
      <w:proofErr w:type="spellEnd"/>
      <w:r w:rsidRPr="002A3C72">
        <w:t xml:space="preserve"> para </w:t>
      </w:r>
      <w:proofErr w:type="spellStart"/>
      <w:r w:rsidRPr="002A3C72">
        <w:t>pérdida</w:t>
      </w:r>
      <w:proofErr w:type="spellEnd"/>
      <w:r w:rsidRPr="002A3C72">
        <w:t xml:space="preserve"> de </w:t>
      </w:r>
      <w:proofErr w:type="spellStart"/>
      <w:r w:rsidRPr="002A3C72">
        <w:t>pieza</w:t>
      </w:r>
      <w:proofErr w:type="spellEnd"/>
      <w:r w:rsidRPr="002A3C72">
        <w:t xml:space="preserve"> </w:t>
      </w:r>
      <w:proofErr w:type="spellStart"/>
      <w:r w:rsidRPr="002A3C72">
        <w:t>por</w:t>
      </w:r>
      <w:proofErr w:type="spellEnd"/>
      <w:r w:rsidRPr="002A3C72">
        <w:t xml:space="preserve"> </w:t>
      </w:r>
      <w:proofErr w:type="spellStart"/>
      <w:r w:rsidRPr="002A3C72">
        <w:t>parte</w:t>
      </w:r>
      <w:proofErr w:type="spellEnd"/>
      <w:r w:rsidRPr="002A3C72">
        <w:t xml:space="preserve"> del </w:t>
      </w:r>
      <w:proofErr w:type="spellStart"/>
      <w:r w:rsidRPr="002A3C72">
        <w:t>cliente</w:t>
      </w:r>
      <w:bookmarkEnd w:id="138"/>
      <w:bookmarkEnd w:id="139"/>
      <w:proofErr w:type="spellEnd"/>
    </w:p>
    <w:p w14:paraId="506B1A5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40" w:name="_Toc206286876"/>
      <w:r w:rsidRPr="002A3C72">
        <w:rPr>
          <w:rFonts w:eastAsia="Times New Roman"/>
          <w:b/>
          <w:bCs/>
          <w:lang w:eastAsia="es-ES"/>
        </w:rPr>
        <w:t>Hola [Nombre],</w:t>
      </w:r>
      <w:r w:rsidRPr="002A3C72">
        <w:rPr>
          <w:rFonts w:eastAsia="Times New Roman"/>
          <w:b/>
          <w:bCs/>
          <w:lang w:eastAsia="es-ES"/>
        </w:rPr>
        <w:br/>
        <w:t xml:space="preserve">Sentimos </w:t>
      </w:r>
      <w:proofErr w:type="spellStart"/>
      <w:r w:rsidRPr="002A3C72">
        <w:rPr>
          <w:rFonts w:eastAsia="Times New Roman"/>
          <w:b/>
          <w:bCs/>
          <w:lang w:eastAsia="es-ES"/>
        </w:rPr>
        <w:t>mucho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haya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perdido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puzzle. </w:t>
      </w:r>
      <w:proofErr w:type="spellStart"/>
      <w:r w:rsidRPr="002A3C72">
        <w:rPr>
          <w:rFonts w:eastAsia="Times New Roman"/>
          <w:b/>
          <w:bCs/>
          <w:lang w:eastAsia="es-ES"/>
        </w:rPr>
        <w:t>Debido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que </w:t>
      </w:r>
      <w:proofErr w:type="spellStart"/>
      <w:r w:rsidRPr="002A3C72">
        <w:rPr>
          <w:rFonts w:eastAsia="Times New Roman"/>
          <w:b/>
          <w:bCs/>
          <w:lang w:eastAsia="es-ES"/>
        </w:rPr>
        <w:t>trabajamos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bajo </w:t>
      </w:r>
      <w:proofErr w:type="spellStart"/>
      <w:r w:rsidRPr="002A3C72">
        <w:rPr>
          <w:rFonts w:eastAsia="Times New Roman"/>
          <w:b/>
          <w:bCs/>
          <w:lang w:eastAsia="es-ES"/>
        </w:rPr>
        <w:t>demanda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nuestros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proveedores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disponen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 xml:space="preserve">Podemos </w:t>
      </w:r>
      <w:proofErr w:type="spellStart"/>
      <w:r w:rsidRPr="002A3C72">
        <w:rPr>
          <w:rFonts w:eastAsia="Times New Roman"/>
          <w:b/>
          <w:bCs/>
          <w:lang w:eastAsia="es-ES"/>
        </w:rPr>
        <w:t>ofrecerle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especial del 50 % para que </w:t>
      </w:r>
      <w:proofErr w:type="spellStart"/>
      <w:r w:rsidRPr="002A3C72">
        <w:rPr>
          <w:rFonts w:eastAsia="Times New Roman"/>
          <w:b/>
          <w:bCs/>
          <w:lang w:eastAsia="es-ES"/>
        </w:rPr>
        <w:t>pueda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disfrutarlo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nuevamente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Si </w:t>
      </w:r>
      <w:proofErr w:type="spellStart"/>
      <w:r w:rsidRPr="002A3C72">
        <w:rPr>
          <w:rFonts w:eastAsia="Times New Roman"/>
          <w:b/>
          <w:bCs/>
          <w:lang w:eastAsia="es-ES"/>
        </w:rPr>
        <w:t>desea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aprovechar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indíquenos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le </w:t>
      </w:r>
      <w:proofErr w:type="spellStart"/>
      <w:r w:rsidRPr="002A3C72">
        <w:rPr>
          <w:rFonts w:eastAsia="Times New Roman"/>
          <w:b/>
          <w:bCs/>
          <w:lang w:eastAsia="es-ES"/>
        </w:rPr>
        <w:t>enviaremos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cupón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saludo</w:t>
      </w:r>
      <w:proofErr w:type="spellEnd"/>
      <w:r w:rsidRPr="002A3C72">
        <w:rPr>
          <w:rFonts w:eastAsia="Times New Roman"/>
          <w:b/>
          <w:bCs/>
          <w:lang w:eastAsia="es-ES"/>
        </w:rPr>
        <w:t>,</w:t>
      </w:r>
      <w:r w:rsidRPr="002A3C72">
        <w:rPr>
          <w:rFonts w:eastAsia="Times New Roman"/>
          <w:b/>
          <w:bCs/>
          <w:lang w:eastAsia="es-ES"/>
        </w:rPr>
        <w:br/>
        <w:t xml:space="preserve">Equipo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🧩✨</w:t>
      </w:r>
      <w:bookmarkEnd w:id="140"/>
    </w:p>
    <w:p w14:paraId="37DDB71F" w14:textId="77777777" w:rsidR="004E05D8" w:rsidRPr="002A3C72" w:rsidRDefault="009D36EB" w:rsidP="002A3C72">
      <w:pPr>
        <w:rPr>
          <w:lang w:eastAsia="es-ES"/>
        </w:rPr>
      </w:pPr>
      <w:bookmarkStart w:id="141" w:name="_Toc206286877"/>
      <w:r>
        <w:rPr>
          <w:lang w:eastAsia="es-ES"/>
        </w:rPr>
        <w:pict w14:anchorId="0BBC8A32">
          <v:rect id="_x0000_i1075" style="width:0;height:1.5pt" o:hralign="center" o:hrstd="t" o:hr="t" fillcolor="#babcc5" stroked="f"/>
        </w:pict>
      </w:r>
      <w:bookmarkEnd w:id="141"/>
    </w:p>
    <w:p w14:paraId="1F58CA6A" w14:textId="77777777" w:rsidR="004E05D8" w:rsidRPr="002A3C72" w:rsidRDefault="004E05D8" w:rsidP="00540EF4">
      <w:pPr>
        <w:pStyle w:val="Ttulo2"/>
      </w:pPr>
      <w:bookmarkStart w:id="142" w:name="_Toc206286878"/>
      <w:bookmarkStart w:id="143" w:name="_Toc206520268"/>
      <w:r w:rsidRPr="002A3C72">
        <w:t xml:space="preserve">3. </w:t>
      </w:r>
      <w:proofErr w:type="spellStart"/>
      <w:r w:rsidRPr="002A3C72">
        <w:t>Mensaje</w:t>
      </w:r>
      <w:proofErr w:type="spellEnd"/>
      <w:r w:rsidRPr="002A3C72">
        <w:t xml:space="preserve"> de </w:t>
      </w:r>
      <w:proofErr w:type="spellStart"/>
      <w:r w:rsidRPr="002A3C72">
        <w:t>prevención</w:t>
      </w:r>
      <w:proofErr w:type="spellEnd"/>
      <w:r w:rsidRPr="002A3C72">
        <w:t xml:space="preserve"> (</w:t>
      </w:r>
      <w:proofErr w:type="spellStart"/>
      <w:r w:rsidRPr="002A3C72">
        <w:t>postventa</w:t>
      </w:r>
      <w:proofErr w:type="spellEnd"/>
      <w:r w:rsidRPr="002A3C72">
        <w:t xml:space="preserve"> </w:t>
      </w:r>
      <w:proofErr w:type="spellStart"/>
      <w:r w:rsidRPr="002A3C72">
        <w:t>opcional</w:t>
      </w:r>
      <w:proofErr w:type="spellEnd"/>
      <w:r w:rsidRPr="002A3C72">
        <w:t>)</w:t>
      </w:r>
      <w:bookmarkEnd w:id="142"/>
      <w:bookmarkEnd w:id="143"/>
    </w:p>
    <w:p w14:paraId="2C59FA6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44" w:name="_Toc206286879"/>
      <w:r w:rsidRPr="002A3C72">
        <w:rPr>
          <w:rFonts w:eastAsia="Times New Roman"/>
          <w:b/>
          <w:bCs/>
          <w:lang w:eastAsia="es-ES"/>
        </w:rPr>
        <w:t>¡Hola [Nombre]!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Esperamos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esté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disfrutando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puzzle. Le </w:t>
      </w:r>
      <w:proofErr w:type="spellStart"/>
      <w:r w:rsidRPr="002A3C72">
        <w:rPr>
          <w:rFonts w:eastAsia="Times New Roman"/>
          <w:b/>
          <w:bCs/>
          <w:lang w:eastAsia="es-ES"/>
        </w:rPr>
        <w:t>recordamos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que,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encontrar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alguna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al </w:t>
      </w:r>
      <w:proofErr w:type="spellStart"/>
      <w:r w:rsidRPr="002A3C72">
        <w:rPr>
          <w:rFonts w:eastAsia="Times New Roman"/>
          <w:b/>
          <w:bCs/>
          <w:lang w:eastAsia="es-ES"/>
        </w:rPr>
        <w:t>abrir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contacte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inmediato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poder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gestionar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reemplazo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gratuito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recibido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 </w:t>
      </w:r>
      <w:proofErr w:type="spellStart"/>
      <w:r w:rsidRPr="002A3C72">
        <w:rPr>
          <w:rFonts w:eastAsia="Times New Roman"/>
          <w:b/>
          <w:bCs/>
          <w:lang w:eastAsia="es-ES"/>
        </w:rPr>
        <w:t>pierde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alguna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ofrecemos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especial del 50 % para la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 xml:space="preserve">¡Gracias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confiar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!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</w:t>
      </w:r>
      <w:bookmarkEnd w:id="144"/>
    </w:p>
    <w:p w14:paraId="12E74C15" w14:textId="77777777" w:rsidR="004E05D8" w:rsidRPr="002A3C72" w:rsidRDefault="009D36EB" w:rsidP="002A3C72">
      <w:pPr>
        <w:rPr>
          <w:lang w:eastAsia="es-ES"/>
        </w:rPr>
      </w:pPr>
      <w:bookmarkStart w:id="145" w:name="_Toc206286880"/>
      <w:r>
        <w:rPr>
          <w:lang w:eastAsia="es-ES"/>
        </w:rPr>
        <w:pict w14:anchorId="5B0E6133">
          <v:rect id="_x0000_i1076" style="width:0;height:1.5pt" o:hralign="center" o:hrstd="t" o:hr="t" fillcolor="#babcc5" stroked="f"/>
        </w:pict>
      </w:r>
      <w:bookmarkEnd w:id="145"/>
    </w:p>
    <w:p w14:paraId="6A42632B" w14:textId="68C0ED48" w:rsidR="002728D5" w:rsidRDefault="002728D5" w:rsidP="009D36EB">
      <w:pPr>
        <w:pStyle w:val="tit"/>
      </w:pPr>
      <w:bookmarkStart w:id="146" w:name="_Toc206520269"/>
      <w:bookmarkStart w:id="147" w:name="_Toc206286881"/>
      <w:r>
        <w:t>I</w:t>
      </w:r>
      <w:r w:rsidRPr="002728D5">
        <w:t>mplementa</w:t>
      </w:r>
      <w:r>
        <w:t>ción</w:t>
      </w:r>
      <w:r w:rsidRPr="002728D5">
        <w:t xml:space="preserve"> </w:t>
      </w:r>
      <w:r>
        <w:t>d</w:t>
      </w:r>
      <w:r w:rsidRPr="002728D5">
        <w:t>e</w:t>
      </w:r>
      <w:r>
        <w:t xml:space="preserve"> l</w:t>
      </w:r>
      <w:r w:rsidRPr="002728D5">
        <w:t xml:space="preserve">os mensajes de forma </w:t>
      </w:r>
      <w:proofErr w:type="spellStart"/>
      <w:r w:rsidRPr="002728D5">
        <w:t>automatica</w:t>
      </w:r>
      <w:bookmarkEnd w:id="146"/>
      <w:proofErr w:type="spellEnd"/>
    </w:p>
    <w:p w14:paraId="4E5E8A3C" w14:textId="1FE9AB60" w:rsidR="004E05D8" w:rsidRPr="002A3C72" w:rsidRDefault="004E05D8" w:rsidP="002728D5">
      <w:pPr>
        <w:pStyle w:val="Ttulo2"/>
      </w:pPr>
      <w:bookmarkStart w:id="148" w:name="_Toc206520270"/>
      <w:r w:rsidRPr="002A3C72">
        <w:t>1️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Mensajes</w:t>
      </w:r>
      <w:proofErr w:type="spellEnd"/>
      <w:r w:rsidRPr="002A3C72">
        <w:t xml:space="preserve"> </w:t>
      </w:r>
      <w:proofErr w:type="spellStart"/>
      <w:r w:rsidRPr="002A3C72">
        <w:t>automáticos</w:t>
      </w:r>
      <w:proofErr w:type="spellEnd"/>
      <w:r w:rsidRPr="002A3C72">
        <w:t xml:space="preserve"> de </w:t>
      </w:r>
      <w:proofErr w:type="spellStart"/>
      <w:r w:rsidRPr="002A3C72">
        <w:t>confirmación</w:t>
      </w:r>
      <w:proofErr w:type="spellEnd"/>
      <w:r w:rsidRPr="002A3C72">
        <w:t xml:space="preserve"> de </w:t>
      </w:r>
      <w:proofErr w:type="spellStart"/>
      <w:r w:rsidRPr="002A3C72">
        <w:t>pedido</w:t>
      </w:r>
      <w:bookmarkEnd w:id="147"/>
      <w:bookmarkEnd w:id="148"/>
      <w:proofErr w:type="spellEnd"/>
    </w:p>
    <w:p w14:paraId="1BE9FA0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49" w:name="_Toc206286882"/>
      <w:r w:rsidRPr="002A3C72">
        <w:rPr>
          <w:rFonts w:eastAsia="Times New Roman"/>
          <w:b/>
          <w:bCs/>
          <w:lang w:eastAsia="es-ES"/>
        </w:rPr>
        <w:t xml:space="preserve">Etsy </w:t>
      </w:r>
      <w:proofErr w:type="spellStart"/>
      <w:r w:rsidRPr="002A3C72">
        <w:rPr>
          <w:rFonts w:eastAsia="Times New Roman"/>
          <w:b/>
          <w:bCs/>
          <w:lang w:eastAsia="es-ES"/>
        </w:rPr>
        <w:t>permite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predeterminado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justo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la </w:t>
      </w:r>
      <w:proofErr w:type="spellStart"/>
      <w:r w:rsidRPr="002A3C72">
        <w:rPr>
          <w:rFonts w:eastAsia="Times New Roman"/>
          <w:b/>
          <w:bCs/>
          <w:lang w:eastAsia="es-ES"/>
        </w:rPr>
        <w:t>compra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49"/>
    </w:p>
    <w:p w14:paraId="7A29133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50" w:name="_Toc206286883"/>
      <w:proofErr w:type="spellStart"/>
      <w:r w:rsidRPr="002A3C72">
        <w:rPr>
          <w:rFonts w:eastAsia="Times New Roman"/>
          <w:b/>
          <w:bCs/>
          <w:lang w:eastAsia="es-ES"/>
        </w:rPr>
        <w:t>Ahí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puedes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incluir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preventivo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postventa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que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sepa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cómo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actuar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pierde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50"/>
    </w:p>
    <w:p w14:paraId="14D3F65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51" w:name="_Toc206286884"/>
      <w:proofErr w:type="spellStart"/>
      <w:r w:rsidRPr="002A3C72">
        <w:rPr>
          <w:rFonts w:eastAsia="Times New Roman"/>
          <w:b/>
          <w:bCs/>
          <w:lang w:eastAsia="es-ES"/>
        </w:rPr>
        <w:t>Cómo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configurarlo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51"/>
    </w:p>
    <w:p w14:paraId="229D04F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52" w:name="_Toc206286885"/>
      <w:r w:rsidRPr="002A3C72">
        <w:rPr>
          <w:rFonts w:eastAsia="Times New Roman"/>
          <w:b/>
          <w:bCs/>
          <w:lang w:eastAsia="es-ES"/>
        </w:rPr>
        <w:t>Ve a Shop Manager (</w:t>
      </w:r>
      <w:proofErr w:type="spellStart"/>
      <w:r w:rsidRPr="002A3C72">
        <w:rPr>
          <w:rFonts w:eastAsia="Times New Roman"/>
          <w:b/>
          <w:bCs/>
          <w:lang w:eastAsia="es-ES"/>
        </w:rPr>
        <w:t>Administrador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tienda).</w:t>
      </w:r>
      <w:bookmarkEnd w:id="152"/>
    </w:p>
    <w:p w14:paraId="7CD3A65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53" w:name="_Toc206286886"/>
      <w:r w:rsidRPr="002A3C72">
        <w:rPr>
          <w:rFonts w:eastAsia="Times New Roman"/>
          <w:b/>
          <w:bCs/>
          <w:lang w:eastAsia="es-ES"/>
        </w:rPr>
        <w:t xml:space="preserve">Entra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Settings (</w:t>
      </w:r>
      <w:proofErr w:type="spellStart"/>
      <w:r w:rsidRPr="002A3C72">
        <w:rPr>
          <w:rFonts w:eastAsia="Times New Roman"/>
          <w:b/>
          <w:bCs/>
          <w:lang w:eastAsia="es-ES"/>
        </w:rPr>
        <w:t>Configuración</w:t>
      </w:r>
      <w:proofErr w:type="spellEnd"/>
      <w:r w:rsidRPr="002A3C72">
        <w:rPr>
          <w:rFonts w:eastAsia="Times New Roman"/>
          <w:b/>
          <w:bCs/>
          <w:lang w:eastAsia="es-ES"/>
        </w:rPr>
        <w:t>) → Info &amp; Appearance (</w:t>
      </w:r>
      <w:proofErr w:type="spellStart"/>
      <w:r w:rsidRPr="002A3C72">
        <w:rPr>
          <w:rFonts w:eastAsia="Times New Roman"/>
          <w:b/>
          <w:bCs/>
          <w:lang w:eastAsia="es-ES"/>
        </w:rPr>
        <w:t>Información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apariencia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153"/>
    </w:p>
    <w:p w14:paraId="5EA1E73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54" w:name="_Toc206286887"/>
      <w:proofErr w:type="spellStart"/>
      <w:r w:rsidRPr="002A3C72">
        <w:rPr>
          <w:rFonts w:eastAsia="Times New Roman"/>
          <w:b/>
          <w:bCs/>
          <w:lang w:eastAsia="es-ES"/>
        </w:rPr>
        <w:t>Busca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Message to buyers (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compradores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154"/>
    </w:p>
    <w:p w14:paraId="04303A6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55" w:name="_Toc206286888"/>
      <w:r w:rsidRPr="002A3C72">
        <w:rPr>
          <w:rFonts w:eastAsia="Times New Roman"/>
          <w:b/>
          <w:bCs/>
          <w:lang w:eastAsia="es-ES"/>
        </w:rPr>
        <w:t xml:space="preserve">Pega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puedes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poner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“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prevención</w:t>
      </w:r>
      <w:proofErr w:type="spellEnd"/>
      <w:r w:rsidRPr="002A3C72">
        <w:rPr>
          <w:rFonts w:eastAsia="Times New Roman"/>
          <w:b/>
          <w:bCs/>
          <w:lang w:eastAsia="es-ES"/>
        </w:rPr>
        <w:t>”).</w:t>
      </w:r>
      <w:bookmarkEnd w:id="155"/>
    </w:p>
    <w:p w14:paraId="493DE400" w14:textId="77777777" w:rsidR="004E05D8" w:rsidRPr="002A3C72" w:rsidRDefault="009D36EB" w:rsidP="002A3C72">
      <w:pPr>
        <w:rPr>
          <w:lang w:eastAsia="es-ES"/>
        </w:rPr>
      </w:pPr>
      <w:bookmarkStart w:id="156" w:name="_Toc206286889"/>
      <w:r>
        <w:rPr>
          <w:lang w:eastAsia="es-ES"/>
        </w:rPr>
        <w:pict w14:anchorId="51B3D4D7">
          <v:rect id="_x0000_i1077" style="width:0;height:1.5pt" o:hralign="center" o:hrstd="t" o:hr="t" fillcolor="#babcc5" stroked="f"/>
        </w:pict>
      </w:r>
      <w:bookmarkEnd w:id="156"/>
    </w:p>
    <w:p w14:paraId="6660B8A0" w14:textId="1A21C41A" w:rsidR="004E05D8" w:rsidRPr="002A3C72" w:rsidRDefault="004E05D8" w:rsidP="002728D5">
      <w:pPr>
        <w:pStyle w:val="Ttulo2"/>
      </w:pPr>
      <w:bookmarkStart w:id="157" w:name="_Toc206286890"/>
      <w:bookmarkStart w:id="158" w:name="_Toc206520271"/>
      <w:r w:rsidRPr="002A3C72">
        <w:t>2️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Respuestas</w:t>
      </w:r>
      <w:proofErr w:type="spellEnd"/>
      <w:r w:rsidRPr="002A3C72">
        <w:t xml:space="preserve"> </w:t>
      </w:r>
      <w:proofErr w:type="spellStart"/>
      <w:r w:rsidRPr="002A3C72">
        <w:t>rápidas</w:t>
      </w:r>
      <w:proofErr w:type="spellEnd"/>
      <w:r w:rsidRPr="002A3C72">
        <w:t xml:space="preserve"> (“Saved Replies”) </w:t>
      </w:r>
      <w:proofErr w:type="spellStart"/>
      <w:r w:rsidRPr="002A3C72">
        <w:t>en</w:t>
      </w:r>
      <w:proofErr w:type="spellEnd"/>
      <w:r w:rsidRPr="002A3C72">
        <w:t xml:space="preserve"> </w:t>
      </w:r>
      <w:proofErr w:type="spellStart"/>
      <w:r w:rsidRPr="002A3C72">
        <w:t>el</w:t>
      </w:r>
      <w:proofErr w:type="spellEnd"/>
      <w:r w:rsidRPr="002A3C72">
        <w:t xml:space="preserve"> chat de Etsy</w:t>
      </w:r>
      <w:bookmarkEnd w:id="157"/>
      <w:bookmarkEnd w:id="158"/>
    </w:p>
    <w:p w14:paraId="2797D02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59" w:name="_Toc206286891"/>
      <w:r w:rsidRPr="002A3C72">
        <w:rPr>
          <w:rFonts w:eastAsia="Times New Roman"/>
          <w:b/>
          <w:bCs/>
          <w:lang w:eastAsia="es-ES"/>
        </w:rPr>
        <w:t xml:space="preserve">Etsy </w:t>
      </w:r>
      <w:proofErr w:type="spellStart"/>
      <w:r w:rsidRPr="002A3C72">
        <w:rPr>
          <w:rFonts w:eastAsia="Times New Roman"/>
          <w:b/>
          <w:bCs/>
          <w:lang w:eastAsia="es-ES"/>
        </w:rPr>
        <w:t>tiene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función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guardar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respuestas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preescritas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usarlas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segundos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escribe.</w:t>
      </w:r>
      <w:bookmarkEnd w:id="159"/>
    </w:p>
    <w:p w14:paraId="061955F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60" w:name="_Toc206286892"/>
      <w:proofErr w:type="spellStart"/>
      <w:r w:rsidRPr="002A3C72">
        <w:rPr>
          <w:rFonts w:eastAsia="Times New Roman"/>
          <w:b/>
          <w:bCs/>
          <w:lang w:eastAsia="es-ES"/>
        </w:rPr>
        <w:lastRenderedPageBreak/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no </w:t>
      </w:r>
      <w:proofErr w:type="spellStart"/>
      <w:r w:rsidRPr="002A3C72">
        <w:rPr>
          <w:rFonts w:eastAsia="Times New Roman"/>
          <w:b/>
          <w:bCs/>
          <w:lang w:eastAsia="es-ES"/>
        </w:rPr>
        <w:t>tienes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volver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gramStart"/>
      <w:r w:rsidRPr="002A3C72">
        <w:rPr>
          <w:rFonts w:eastAsia="Times New Roman"/>
          <w:b/>
          <w:bCs/>
          <w:lang w:eastAsia="es-ES"/>
        </w:rPr>
        <w:t>a</w:t>
      </w:r>
      <w:proofErr w:type="gram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escribir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vez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“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>” o “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perdida</w:t>
      </w:r>
      <w:proofErr w:type="spellEnd"/>
      <w:r w:rsidRPr="002A3C72">
        <w:rPr>
          <w:rFonts w:eastAsia="Times New Roman"/>
          <w:b/>
          <w:bCs/>
          <w:lang w:eastAsia="es-ES"/>
        </w:rPr>
        <w:t>”.</w:t>
      </w:r>
      <w:bookmarkEnd w:id="160"/>
    </w:p>
    <w:p w14:paraId="1502B60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61" w:name="_Toc206286893"/>
      <w:proofErr w:type="spellStart"/>
      <w:r w:rsidRPr="002A3C72">
        <w:rPr>
          <w:rFonts w:eastAsia="Times New Roman"/>
          <w:b/>
          <w:bCs/>
          <w:lang w:eastAsia="es-ES"/>
        </w:rPr>
        <w:t>Cómo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configurarlo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61"/>
    </w:p>
    <w:p w14:paraId="240CE15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62" w:name="_Toc206286894"/>
      <w:r w:rsidRPr="002A3C72">
        <w:rPr>
          <w:rFonts w:eastAsia="Times New Roman"/>
          <w:b/>
          <w:bCs/>
          <w:lang w:eastAsia="es-ES"/>
        </w:rPr>
        <w:t>Ve al Chat (Etsy Messages).</w:t>
      </w:r>
      <w:bookmarkEnd w:id="162"/>
    </w:p>
    <w:p w14:paraId="1D2E6B9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63" w:name="_Toc206286895"/>
      <w:r w:rsidRPr="002A3C72">
        <w:rPr>
          <w:rFonts w:eastAsia="Times New Roman"/>
          <w:b/>
          <w:bCs/>
          <w:lang w:eastAsia="es-ES"/>
        </w:rPr>
        <w:t xml:space="preserve">Abre </w:t>
      </w:r>
      <w:proofErr w:type="spellStart"/>
      <w:r w:rsidRPr="002A3C72">
        <w:rPr>
          <w:rFonts w:eastAsia="Times New Roman"/>
          <w:b/>
          <w:bCs/>
          <w:lang w:eastAsia="es-ES"/>
        </w:rPr>
        <w:t>cualquier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conversación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63"/>
    </w:p>
    <w:p w14:paraId="18E1C87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64" w:name="_Toc206286896"/>
      <w:r w:rsidRPr="002A3C72">
        <w:rPr>
          <w:rFonts w:eastAsia="Times New Roman"/>
          <w:b/>
          <w:bCs/>
          <w:lang w:eastAsia="es-ES"/>
        </w:rPr>
        <w:t xml:space="preserve">Haz </w:t>
      </w:r>
      <w:proofErr w:type="spellStart"/>
      <w:r w:rsidRPr="002A3C72">
        <w:rPr>
          <w:rFonts w:eastAsia="Times New Roman"/>
          <w:b/>
          <w:bCs/>
          <w:lang w:eastAsia="es-ES"/>
        </w:rPr>
        <w:t>clic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icono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tres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puntos → Saved Replies (</w:t>
      </w:r>
      <w:proofErr w:type="spellStart"/>
      <w:r w:rsidRPr="002A3C72">
        <w:rPr>
          <w:rFonts w:eastAsia="Times New Roman"/>
          <w:b/>
          <w:bCs/>
          <w:lang w:eastAsia="es-ES"/>
        </w:rPr>
        <w:t>Respuestas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guardadas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164"/>
    </w:p>
    <w:p w14:paraId="28D50DF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65" w:name="_Toc206286897"/>
      <w:proofErr w:type="spellStart"/>
      <w:r w:rsidRPr="002A3C72">
        <w:rPr>
          <w:rFonts w:eastAsia="Times New Roman"/>
          <w:b/>
          <w:bCs/>
          <w:lang w:eastAsia="es-ES"/>
        </w:rPr>
        <w:t>Añade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pasé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antes).</w:t>
      </w:r>
      <w:bookmarkEnd w:id="165"/>
    </w:p>
    <w:p w14:paraId="1085C38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66" w:name="_Toc206286898"/>
      <w:proofErr w:type="spellStart"/>
      <w:r w:rsidRPr="002A3C72">
        <w:rPr>
          <w:rFonts w:eastAsia="Times New Roman"/>
          <w:b/>
          <w:bCs/>
          <w:lang w:eastAsia="es-ES"/>
        </w:rPr>
        <w:t>Cuando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llegue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solo </w:t>
      </w:r>
      <w:proofErr w:type="spellStart"/>
      <w:r w:rsidRPr="002A3C72">
        <w:rPr>
          <w:rFonts w:eastAsia="Times New Roman"/>
          <w:b/>
          <w:bCs/>
          <w:lang w:eastAsia="es-ES"/>
        </w:rPr>
        <w:t>seleccionas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respuesta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correcta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Etsy la </w:t>
      </w:r>
      <w:proofErr w:type="spellStart"/>
      <w:r w:rsidRPr="002A3C72">
        <w:rPr>
          <w:rFonts w:eastAsia="Times New Roman"/>
          <w:b/>
          <w:bCs/>
          <w:lang w:eastAsia="es-ES"/>
        </w:rPr>
        <w:t>pega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automáticamente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66"/>
    </w:p>
    <w:p w14:paraId="76AAE31D" w14:textId="77777777" w:rsidR="004E05D8" w:rsidRPr="002A3C72" w:rsidRDefault="009D36EB" w:rsidP="002A3C72">
      <w:pPr>
        <w:rPr>
          <w:lang w:eastAsia="es-ES"/>
        </w:rPr>
      </w:pPr>
      <w:bookmarkStart w:id="167" w:name="_Toc206286899"/>
      <w:r>
        <w:rPr>
          <w:lang w:eastAsia="es-ES"/>
        </w:rPr>
        <w:pict w14:anchorId="7AF92AD9">
          <v:rect id="_x0000_i1078" style="width:0;height:1.5pt" o:hralign="center" o:hrstd="t" o:hr="t" fillcolor="#babcc5" stroked="f"/>
        </w:pict>
      </w:r>
      <w:bookmarkEnd w:id="167"/>
    </w:p>
    <w:p w14:paraId="339D3630" w14:textId="77777777" w:rsidR="004E05D8" w:rsidRPr="002A3C72" w:rsidRDefault="004E05D8" w:rsidP="002728D5">
      <w:pPr>
        <w:pStyle w:val="Ttulo2"/>
      </w:pPr>
      <w:bookmarkStart w:id="168" w:name="_Toc206286900"/>
      <w:bookmarkStart w:id="169" w:name="_Toc206520272"/>
      <w:r w:rsidRPr="002A3C72">
        <w:t>3️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Mensajes</w:t>
      </w:r>
      <w:proofErr w:type="spellEnd"/>
      <w:r w:rsidRPr="002A3C72">
        <w:t xml:space="preserve"> </w:t>
      </w:r>
      <w:proofErr w:type="spellStart"/>
      <w:r w:rsidRPr="002A3C72">
        <w:t>programados</w:t>
      </w:r>
      <w:proofErr w:type="spellEnd"/>
      <w:r w:rsidRPr="002A3C72">
        <w:t xml:space="preserve"> fuera de Etsy (</w:t>
      </w:r>
      <w:proofErr w:type="spellStart"/>
      <w:r w:rsidRPr="002A3C72">
        <w:t>opcional</w:t>
      </w:r>
      <w:proofErr w:type="spellEnd"/>
      <w:r w:rsidRPr="002A3C72">
        <w:t>)</w:t>
      </w:r>
      <w:bookmarkEnd w:id="168"/>
      <w:bookmarkEnd w:id="169"/>
    </w:p>
    <w:p w14:paraId="31349F2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70" w:name="_Toc206286901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quieres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automatización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puedes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70"/>
    </w:p>
    <w:p w14:paraId="4ACACBE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71" w:name="_Toc206286902"/>
      <w:r w:rsidRPr="002A3C72">
        <w:rPr>
          <w:rFonts w:eastAsia="Times New Roman"/>
          <w:b/>
          <w:bCs/>
          <w:lang w:eastAsia="es-ES"/>
        </w:rPr>
        <w:t xml:space="preserve">Usar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plantilla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Gmail/Outlook: </w:t>
      </w:r>
      <w:proofErr w:type="spellStart"/>
      <w:r w:rsidRPr="002A3C72">
        <w:rPr>
          <w:rFonts w:eastAsia="Times New Roman"/>
          <w:b/>
          <w:bCs/>
          <w:lang w:eastAsia="es-ES"/>
        </w:rPr>
        <w:t>guardas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correo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respondes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rápido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escribe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email.</w:t>
      </w:r>
      <w:bookmarkEnd w:id="171"/>
    </w:p>
    <w:p w14:paraId="60FE096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72" w:name="_Toc206286903"/>
      <w:proofErr w:type="spellStart"/>
      <w:r w:rsidRPr="002A3C72">
        <w:rPr>
          <w:rFonts w:eastAsia="Times New Roman"/>
          <w:b/>
          <w:bCs/>
          <w:lang w:eastAsia="es-ES"/>
        </w:rPr>
        <w:t>Integrar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bot </w:t>
      </w:r>
      <w:proofErr w:type="spellStart"/>
      <w:r w:rsidRPr="002A3C72">
        <w:rPr>
          <w:rFonts w:eastAsia="Times New Roman"/>
          <w:b/>
          <w:bCs/>
          <w:lang w:eastAsia="es-ES"/>
        </w:rPr>
        <w:t>externo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ejemplo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i/>
          <w:iCs/>
          <w:lang w:eastAsia="es-ES"/>
        </w:rPr>
        <w:t>Zentail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r w:rsidRPr="002A3C72">
        <w:rPr>
          <w:rFonts w:eastAsia="Times New Roman"/>
          <w:b/>
          <w:bCs/>
          <w:i/>
          <w:iCs/>
          <w:lang w:eastAsia="es-ES"/>
        </w:rPr>
        <w:t>Shopify Inbox</w:t>
      </w:r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i/>
          <w:iCs/>
          <w:lang w:eastAsia="es-ES"/>
        </w:rPr>
        <w:t>ManyChat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)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algún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día </w:t>
      </w:r>
      <w:proofErr w:type="spellStart"/>
      <w:r w:rsidRPr="002A3C72">
        <w:rPr>
          <w:rFonts w:eastAsia="Times New Roman"/>
          <w:b/>
          <w:bCs/>
          <w:lang w:eastAsia="es-ES"/>
        </w:rPr>
        <w:t>conectas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 con </w:t>
      </w:r>
      <w:proofErr w:type="spellStart"/>
      <w:r w:rsidRPr="002A3C72">
        <w:rPr>
          <w:rFonts w:eastAsia="Times New Roman"/>
          <w:b/>
          <w:bCs/>
          <w:lang w:eastAsia="es-ES"/>
        </w:rPr>
        <w:t>otra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plataforma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aunque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avanzado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no </w:t>
      </w:r>
      <w:proofErr w:type="spellStart"/>
      <w:r w:rsidRPr="002A3C72">
        <w:rPr>
          <w:rFonts w:eastAsia="Times New Roman"/>
          <w:b/>
          <w:bCs/>
          <w:lang w:eastAsia="es-ES"/>
        </w:rPr>
        <w:t>siempre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vale la </w:t>
      </w:r>
      <w:proofErr w:type="spellStart"/>
      <w:r w:rsidRPr="002A3C72">
        <w:rPr>
          <w:rFonts w:eastAsia="Times New Roman"/>
          <w:b/>
          <w:bCs/>
          <w:lang w:eastAsia="es-ES"/>
        </w:rPr>
        <w:t>pena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solo </w:t>
      </w:r>
      <w:proofErr w:type="spellStart"/>
      <w:r w:rsidRPr="002A3C72">
        <w:rPr>
          <w:rFonts w:eastAsia="Times New Roman"/>
          <w:b/>
          <w:bCs/>
          <w:lang w:eastAsia="es-ES"/>
        </w:rPr>
        <w:t>vendes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Etsy.</w:t>
      </w:r>
      <w:bookmarkEnd w:id="172"/>
    </w:p>
    <w:p w14:paraId="0CBAB69E" w14:textId="77777777" w:rsidR="004E05D8" w:rsidRPr="002A3C72" w:rsidRDefault="009D36EB" w:rsidP="002A3C72">
      <w:pPr>
        <w:rPr>
          <w:lang w:eastAsia="es-ES"/>
        </w:rPr>
      </w:pPr>
      <w:bookmarkStart w:id="173" w:name="_Toc206286904"/>
      <w:r>
        <w:rPr>
          <w:lang w:eastAsia="es-ES"/>
        </w:rPr>
        <w:pict w14:anchorId="43EDB281">
          <v:rect id="_x0000_i1079" style="width:0;height:1.5pt" o:hralign="center" o:hrstd="t" o:hr="t" fillcolor="#babcc5" stroked="f"/>
        </w:pict>
      </w:r>
      <w:bookmarkEnd w:id="173"/>
    </w:p>
    <w:p w14:paraId="71FC7FD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74" w:name="_Toc206286905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📌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Recomendación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bookmarkEnd w:id="174"/>
      <w:proofErr w:type="spellEnd"/>
    </w:p>
    <w:p w14:paraId="7EC1875D" w14:textId="77777777" w:rsidR="004E05D8" w:rsidRPr="002A3C72" w:rsidRDefault="004E05D8" w:rsidP="002A3C72">
      <w:pPr>
        <w:rPr>
          <w:lang w:eastAsia="es-ES"/>
        </w:rPr>
      </w:pPr>
      <w:bookmarkStart w:id="175" w:name="_Toc206286906"/>
      <w:proofErr w:type="spellStart"/>
      <w:r w:rsidRPr="002A3C72">
        <w:rPr>
          <w:lang w:eastAsia="es-ES"/>
        </w:rPr>
        <w:t>Yo</w:t>
      </w:r>
      <w:proofErr w:type="spellEnd"/>
      <w:r w:rsidRPr="002A3C72">
        <w:rPr>
          <w:lang w:eastAsia="es-ES"/>
        </w:rPr>
        <w:t xml:space="preserve"> </w:t>
      </w:r>
      <w:proofErr w:type="spellStart"/>
      <w:r w:rsidRPr="002A3C72">
        <w:rPr>
          <w:lang w:eastAsia="es-ES"/>
        </w:rPr>
        <w:t>haría</w:t>
      </w:r>
      <w:proofErr w:type="spellEnd"/>
      <w:r w:rsidRPr="002A3C72">
        <w:rPr>
          <w:lang w:eastAsia="es-ES"/>
        </w:rPr>
        <w:t xml:space="preserve"> </w:t>
      </w:r>
      <w:proofErr w:type="spellStart"/>
      <w:r w:rsidRPr="002A3C72">
        <w:rPr>
          <w:lang w:eastAsia="es-ES"/>
        </w:rPr>
        <w:t>así</w:t>
      </w:r>
      <w:proofErr w:type="spellEnd"/>
      <w:r w:rsidRPr="002A3C72">
        <w:rPr>
          <w:lang w:eastAsia="es-ES"/>
        </w:rPr>
        <w:t>:</w:t>
      </w:r>
      <w:bookmarkEnd w:id="175"/>
    </w:p>
    <w:p w14:paraId="6172EB6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76" w:name="_Toc206286907"/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automático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al </w:t>
      </w:r>
      <w:proofErr w:type="spellStart"/>
      <w:r w:rsidRPr="002A3C72">
        <w:rPr>
          <w:rFonts w:eastAsia="Times New Roman"/>
          <w:b/>
          <w:bCs/>
          <w:lang w:eastAsia="es-ES"/>
        </w:rPr>
        <w:t>comprar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para </w:t>
      </w:r>
      <w:proofErr w:type="spellStart"/>
      <w:r w:rsidRPr="002A3C72">
        <w:rPr>
          <w:rFonts w:eastAsia="Times New Roman"/>
          <w:b/>
          <w:bCs/>
          <w:lang w:eastAsia="es-ES"/>
        </w:rPr>
        <w:t>prevenir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educar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76"/>
    </w:p>
    <w:p w14:paraId="10BDA88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77" w:name="_Toc206286908"/>
      <w:proofErr w:type="spellStart"/>
      <w:r w:rsidRPr="002A3C72">
        <w:rPr>
          <w:rFonts w:eastAsia="Times New Roman"/>
          <w:b/>
          <w:bCs/>
          <w:lang w:eastAsia="es-ES"/>
        </w:rPr>
        <w:t>Respuestas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guardadas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 → para </w:t>
      </w:r>
      <w:proofErr w:type="spellStart"/>
      <w:r w:rsidRPr="002A3C72">
        <w:rPr>
          <w:rFonts w:eastAsia="Times New Roman"/>
          <w:b/>
          <w:bCs/>
          <w:lang w:eastAsia="es-ES"/>
        </w:rPr>
        <w:t>contestar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rápido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pierde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77"/>
    </w:p>
    <w:p w14:paraId="56F83D21" w14:textId="77777777" w:rsidR="004E05D8" w:rsidRPr="002A3C72" w:rsidRDefault="004E05D8" w:rsidP="002A3C72">
      <w:pPr>
        <w:rPr>
          <w:lang w:eastAsia="es-ES"/>
        </w:rPr>
      </w:pPr>
      <w:bookmarkStart w:id="178" w:name="_Toc206286909"/>
      <w:proofErr w:type="spellStart"/>
      <w:r w:rsidRPr="002A3C72">
        <w:rPr>
          <w:lang w:eastAsia="es-ES"/>
        </w:rPr>
        <w:t>Así</w:t>
      </w:r>
      <w:proofErr w:type="spellEnd"/>
      <w:r w:rsidRPr="002A3C72">
        <w:rPr>
          <w:lang w:eastAsia="es-ES"/>
        </w:rPr>
        <w:t xml:space="preserve"> no es 100% “robot” </w:t>
      </w:r>
      <w:proofErr w:type="spellStart"/>
      <w:r w:rsidRPr="002A3C72">
        <w:rPr>
          <w:lang w:eastAsia="es-ES"/>
        </w:rPr>
        <w:t>pero</w:t>
      </w:r>
      <w:proofErr w:type="spellEnd"/>
      <w:r w:rsidRPr="002A3C72">
        <w:rPr>
          <w:lang w:eastAsia="es-ES"/>
        </w:rPr>
        <w:t xml:space="preserve"> es </w:t>
      </w:r>
      <w:proofErr w:type="spellStart"/>
      <w:r w:rsidRPr="002A3C72">
        <w:rPr>
          <w:lang w:eastAsia="es-ES"/>
        </w:rPr>
        <w:t>casi</w:t>
      </w:r>
      <w:proofErr w:type="spellEnd"/>
      <w:r w:rsidRPr="002A3C72">
        <w:rPr>
          <w:lang w:eastAsia="es-ES"/>
        </w:rPr>
        <w:t xml:space="preserve"> </w:t>
      </w:r>
      <w:proofErr w:type="spellStart"/>
      <w:r w:rsidRPr="002A3C72">
        <w:rPr>
          <w:lang w:eastAsia="es-ES"/>
        </w:rPr>
        <w:t>instantáneo</w:t>
      </w:r>
      <w:proofErr w:type="spellEnd"/>
      <w:r w:rsidRPr="002A3C72">
        <w:rPr>
          <w:lang w:eastAsia="es-ES"/>
        </w:rPr>
        <w:t xml:space="preserve"> y </w:t>
      </w:r>
      <w:proofErr w:type="spellStart"/>
      <w:r w:rsidRPr="002A3C72">
        <w:rPr>
          <w:lang w:eastAsia="es-ES"/>
        </w:rPr>
        <w:t>queda</w:t>
      </w:r>
      <w:proofErr w:type="spellEnd"/>
      <w:r w:rsidRPr="002A3C72">
        <w:rPr>
          <w:lang w:eastAsia="es-ES"/>
        </w:rPr>
        <w:t xml:space="preserve"> </w:t>
      </w:r>
      <w:proofErr w:type="spellStart"/>
      <w:r w:rsidRPr="002A3C72">
        <w:rPr>
          <w:lang w:eastAsia="es-ES"/>
        </w:rPr>
        <w:t>humano</w:t>
      </w:r>
      <w:proofErr w:type="spellEnd"/>
      <w:r w:rsidRPr="002A3C72">
        <w:rPr>
          <w:lang w:eastAsia="es-ES"/>
        </w:rPr>
        <w:t xml:space="preserve"> y </w:t>
      </w:r>
      <w:proofErr w:type="spellStart"/>
      <w:r w:rsidRPr="002A3C72">
        <w:rPr>
          <w:lang w:eastAsia="es-ES"/>
        </w:rPr>
        <w:t>profesional</w:t>
      </w:r>
      <w:proofErr w:type="spellEnd"/>
      <w:r w:rsidRPr="002A3C72">
        <w:rPr>
          <w:lang w:eastAsia="es-ES"/>
        </w:rPr>
        <w:t>.</w:t>
      </w:r>
      <w:bookmarkEnd w:id="178"/>
    </w:p>
    <w:p w14:paraId="0C4E0A43" w14:textId="77777777" w:rsidR="004E05D8" w:rsidRPr="002A3C72" w:rsidRDefault="009D36EB" w:rsidP="002A3C72">
      <w:pPr>
        <w:rPr>
          <w:lang w:eastAsia="es-ES"/>
        </w:rPr>
      </w:pPr>
      <w:bookmarkStart w:id="179" w:name="_Toc206286910"/>
      <w:r>
        <w:rPr>
          <w:lang w:eastAsia="es-ES"/>
        </w:rPr>
        <w:pict w14:anchorId="10E5D974">
          <v:rect id="_x0000_i1080" style="width:0;height:1.5pt" o:hralign="center" o:hrstd="t" o:hr="t" fillcolor="#babcc5" stroked="f"/>
        </w:pict>
      </w:r>
      <w:bookmarkEnd w:id="179"/>
    </w:p>
    <w:p w14:paraId="0DA0980F" w14:textId="021C2153" w:rsidR="004E05D8" w:rsidRPr="002A3C72" w:rsidRDefault="004E05D8" w:rsidP="009D36EB">
      <w:pPr>
        <w:pStyle w:val="tit"/>
      </w:pPr>
      <w:bookmarkStart w:id="180" w:name="_Toc206286911"/>
      <w:bookmarkStart w:id="181" w:name="_Toc206520273"/>
      <w:r w:rsidRPr="002A3C72">
        <w:t>📌 Estrategia de uso</w:t>
      </w:r>
      <w:bookmarkEnd w:id="180"/>
      <w:bookmarkEnd w:id="181"/>
    </w:p>
    <w:p w14:paraId="64F63DB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82" w:name="_Toc206286912"/>
      <w:r w:rsidRPr="002A3C72">
        <w:rPr>
          <w:rFonts w:eastAsia="Times New Roman"/>
          <w:b/>
          <w:bCs/>
          <w:lang w:eastAsia="es-ES"/>
        </w:rPr>
        <w:t xml:space="preserve">La idea es no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manualmente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cero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vez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sino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tenerlos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guardados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listos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insertarlos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uno o dos </w:t>
      </w:r>
      <w:proofErr w:type="spellStart"/>
      <w:r w:rsidRPr="002A3C72">
        <w:rPr>
          <w:rFonts w:eastAsia="Times New Roman"/>
          <w:b/>
          <w:bCs/>
          <w:lang w:eastAsia="es-ES"/>
        </w:rPr>
        <w:t>clics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escriba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82"/>
    </w:p>
    <w:p w14:paraId="55AB174F" w14:textId="77777777" w:rsidR="004E05D8" w:rsidRPr="002A3C72" w:rsidRDefault="009D36EB" w:rsidP="002A3C72">
      <w:pPr>
        <w:rPr>
          <w:lang w:eastAsia="es-ES"/>
        </w:rPr>
      </w:pPr>
      <w:bookmarkStart w:id="183" w:name="_Toc206286913"/>
      <w:r>
        <w:rPr>
          <w:lang w:eastAsia="es-ES"/>
        </w:rPr>
        <w:pict w14:anchorId="5CD401C5">
          <v:rect id="_x0000_i1081" style="width:0;height:1.5pt" o:hralign="center" o:hrstd="t" o:hr="t" fillcolor="#babcc5" stroked="f"/>
        </w:pict>
      </w:r>
      <w:bookmarkEnd w:id="183"/>
    </w:p>
    <w:p w14:paraId="1FAA0C84" w14:textId="77777777" w:rsidR="004E05D8" w:rsidRPr="002A3C72" w:rsidRDefault="004E05D8" w:rsidP="002728D5">
      <w:pPr>
        <w:pStyle w:val="Ttulo2"/>
      </w:pPr>
      <w:bookmarkStart w:id="184" w:name="_Toc206286914"/>
      <w:bookmarkStart w:id="185" w:name="_Toc206520274"/>
      <w:r w:rsidRPr="002A3C72">
        <w:t>1️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Guardarlos</w:t>
      </w:r>
      <w:proofErr w:type="spellEnd"/>
      <w:r w:rsidRPr="002A3C72">
        <w:t xml:space="preserve"> </w:t>
      </w:r>
      <w:proofErr w:type="spellStart"/>
      <w:r w:rsidRPr="002A3C72">
        <w:t>como</w:t>
      </w:r>
      <w:proofErr w:type="spellEnd"/>
      <w:r w:rsidRPr="002A3C72">
        <w:t xml:space="preserve"> “</w:t>
      </w:r>
      <w:proofErr w:type="spellStart"/>
      <w:r w:rsidRPr="002A3C72">
        <w:t>Respuestas</w:t>
      </w:r>
      <w:proofErr w:type="spellEnd"/>
      <w:r w:rsidRPr="002A3C72">
        <w:t xml:space="preserve"> </w:t>
      </w:r>
      <w:proofErr w:type="spellStart"/>
      <w:r w:rsidRPr="002A3C72">
        <w:t>rápidas</w:t>
      </w:r>
      <w:proofErr w:type="spellEnd"/>
      <w:r w:rsidRPr="002A3C72">
        <w:t xml:space="preserve">” </w:t>
      </w:r>
      <w:proofErr w:type="spellStart"/>
      <w:r w:rsidRPr="002A3C72">
        <w:t>en</w:t>
      </w:r>
      <w:proofErr w:type="spellEnd"/>
      <w:r w:rsidRPr="002A3C72">
        <w:t xml:space="preserve"> Etsy</w:t>
      </w:r>
      <w:bookmarkEnd w:id="184"/>
      <w:bookmarkEnd w:id="185"/>
    </w:p>
    <w:p w14:paraId="59AEDD1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86" w:name="_Toc206286915"/>
      <w:r w:rsidRPr="002A3C72">
        <w:rPr>
          <w:rFonts w:eastAsia="Times New Roman"/>
          <w:b/>
          <w:bCs/>
          <w:lang w:eastAsia="es-ES"/>
        </w:rPr>
        <w:t xml:space="preserve">Esto es lo que </w:t>
      </w:r>
      <w:proofErr w:type="spellStart"/>
      <w:r w:rsidRPr="002A3C72">
        <w:rPr>
          <w:rFonts w:eastAsia="Times New Roman"/>
          <w:b/>
          <w:bCs/>
          <w:lang w:eastAsia="es-ES"/>
        </w:rPr>
        <w:t>haría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implementarlos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86"/>
    </w:p>
    <w:p w14:paraId="2465DEC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87" w:name="_Toc206286916"/>
      <w:r w:rsidRPr="002A3C72">
        <w:rPr>
          <w:rFonts w:eastAsia="Times New Roman"/>
          <w:b/>
          <w:bCs/>
          <w:lang w:eastAsia="es-ES"/>
        </w:rPr>
        <w:t>Paso a paso</w:t>
      </w:r>
      <w:bookmarkEnd w:id="187"/>
    </w:p>
    <w:p w14:paraId="732157E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88" w:name="_Toc206286917"/>
      <w:r w:rsidRPr="002A3C72">
        <w:rPr>
          <w:rFonts w:eastAsia="Times New Roman"/>
          <w:b/>
          <w:bCs/>
          <w:lang w:eastAsia="es-ES"/>
        </w:rPr>
        <w:t xml:space="preserve">Abre Shop Manager → Messages (o </w:t>
      </w:r>
      <w:proofErr w:type="spellStart"/>
      <w:r w:rsidRPr="002A3C72">
        <w:rPr>
          <w:rFonts w:eastAsia="Times New Roman"/>
          <w:b/>
          <w:bCs/>
          <w:lang w:eastAsia="es-ES"/>
        </w:rPr>
        <w:t>directamente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entra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cualquier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conversación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188"/>
    </w:p>
    <w:p w14:paraId="6137302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89" w:name="_Toc206286918"/>
      <w:proofErr w:type="spellStart"/>
      <w:r w:rsidRPr="002A3C72">
        <w:rPr>
          <w:rFonts w:eastAsia="Times New Roman"/>
          <w:b/>
          <w:bCs/>
          <w:lang w:eastAsia="es-ES"/>
        </w:rPr>
        <w:t>Clic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icono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tres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puntos o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botón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Saved Replies (</w:t>
      </w:r>
      <w:proofErr w:type="spellStart"/>
      <w:r w:rsidRPr="002A3C72">
        <w:rPr>
          <w:rFonts w:eastAsia="Times New Roman"/>
          <w:b/>
          <w:bCs/>
          <w:lang w:eastAsia="es-ES"/>
        </w:rPr>
        <w:t>Respuestas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guardadas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189"/>
    </w:p>
    <w:p w14:paraId="1D3F618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0" w:name="_Toc206286919"/>
      <w:proofErr w:type="spellStart"/>
      <w:r w:rsidRPr="002A3C72">
        <w:rPr>
          <w:rFonts w:eastAsia="Times New Roman"/>
          <w:b/>
          <w:bCs/>
          <w:lang w:eastAsia="es-ES"/>
        </w:rPr>
        <w:t>Pulsa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+ Add Reply (o “</w:t>
      </w:r>
      <w:proofErr w:type="spellStart"/>
      <w:r w:rsidRPr="002A3C72">
        <w:rPr>
          <w:rFonts w:eastAsia="Times New Roman"/>
          <w:b/>
          <w:bCs/>
          <w:lang w:eastAsia="es-ES"/>
        </w:rPr>
        <w:t>Añadir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respuesta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guardada</w:t>
      </w:r>
      <w:proofErr w:type="spellEnd"/>
      <w:r w:rsidRPr="002A3C72">
        <w:rPr>
          <w:rFonts w:eastAsia="Times New Roman"/>
          <w:b/>
          <w:bCs/>
          <w:lang w:eastAsia="es-ES"/>
        </w:rPr>
        <w:t>”).</w:t>
      </w:r>
      <w:bookmarkEnd w:id="190"/>
    </w:p>
    <w:p w14:paraId="238E0AB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1" w:name="_Toc206286920"/>
      <w:proofErr w:type="spellStart"/>
      <w:r w:rsidRPr="002A3C72">
        <w:rPr>
          <w:rFonts w:eastAsia="Times New Roman"/>
          <w:b/>
          <w:bCs/>
          <w:lang w:eastAsia="es-ES"/>
        </w:rPr>
        <w:lastRenderedPageBreak/>
        <w:t>Nómbrala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forma </w:t>
      </w:r>
      <w:proofErr w:type="spellStart"/>
      <w:r w:rsidRPr="002A3C72">
        <w:rPr>
          <w:rFonts w:eastAsia="Times New Roman"/>
          <w:b/>
          <w:bCs/>
          <w:lang w:eastAsia="es-ES"/>
        </w:rPr>
        <w:t>clara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191"/>
    </w:p>
    <w:p w14:paraId="1B3E7DB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2" w:name="_Toc206286921"/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) → para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1.</w:t>
      </w:r>
      <w:bookmarkEnd w:id="192"/>
    </w:p>
    <w:p w14:paraId="476A219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3" w:name="_Toc206286922"/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) → para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2.</w:t>
      </w:r>
      <w:bookmarkEnd w:id="193"/>
    </w:p>
    <w:p w14:paraId="4D97493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4" w:name="_Toc206286923"/>
      <w:r w:rsidRPr="002A3C72">
        <w:rPr>
          <w:rFonts w:eastAsia="Times New Roman"/>
          <w:b/>
          <w:bCs/>
          <w:lang w:eastAsia="es-ES"/>
        </w:rPr>
        <w:t xml:space="preserve">Pega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preparé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 y </w:t>
      </w:r>
      <w:proofErr w:type="spellStart"/>
      <w:r w:rsidRPr="002A3C72">
        <w:rPr>
          <w:rFonts w:eastAsia="Times New Roman"/>
          <w:b/>
          <w:bCs/>
          <w:lang w:eastAsia="es-ES"/>
        </w:rPr>
        <w:t>guarda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94"/>
    </w:p>
    <w:p w14:paraId="3FE1898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5" w:name="_Toc206286924"/>
      <w:proofErr w:type="spellStart"/>
      <w:r w:rsidRPr="002A3C72">
        <w:rPr>
          <w:rFonts w:eastAsia="Times New Roman"/>
          <w:b/>
          <w:bCs/>
          <w:lang w:eastAsia="es-ES"/>
        </w:rPr>
        <w:t>Cómo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usarlas</w:t>
      </w:r>
      <w:bookmarkEnd w:id="195"/>
      <w:proofErr w:type="spellEnd"/>
    </w:p>
    <w:p w14:paraId="4A657D6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6" w:name="_Toc206286925"/>
      <w:proofErr w:type="spellStart"/>
      <w:r w:rsidRPr="002A3C72">
        <w:rPr>
          <w:rFonts w:eastAsia="Times New Roman"/>
          <w:b/>
          <w:bCs/>
          <w:lang w:eastAsia="es-ES"/>
        </w:rPr>
        <w:t>Cuando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escriba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solo </w:t>
      </w:r>
      <w:proofErr w:type="spellStart"/>
      <w:r w:rsidRPr="002A3C72">
        <w:rPr>
          <w:rFonts w:eastAsia="Times New Roman"/>
          <w:b/>
          <w:bCs/>
          <w:lang w:eastAsia="es-ES"/>
        </w:rPr>
        <w:t>entras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la </w:t>
      </w:r>
      <w:proofErr w:type="spellStart"/>
      <w:r w:rsidRPr="002A3C72">
        <w:rPr>
          <w:rFonts w:eastAsia="Times New Roman"/>
          <w:b/>
          <w:bCs/>
          <w:lang w:eastAsia="es-ES"/>
        </w:rPr>
        <w:t>conversación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96"/>
    </w:p>
    <w:p w14:paraId="3289645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7" w:name="_Toc206286926"/>
      <w:proofErr w:type="spellStart"/>
      <w:r w:rsidRPr="002A3C72">
        <w:rPr>
          <w:rFonts w:eastAsia="Times New Roman"/>
          <w:b/>
          <w:bCs/>
          <w:lang w:eastAsia="es-ES"/>
        </w:rPr>
        <w:t>Haces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clic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Saved Replies y </w:t>
      </w:r>
      <w:proofErr w:type="spellStart"/>
      <w:r w:rsidRPr="002A3C72">
        <w:rPr>
          <w:rFonts w:eastAsia="Times New Roman"/>
          <w:b/>
          <w:bCs/>
          <w:lang w:eastAsia="es-ES"/>
        </w:rPr>
        <w:t>eliges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que </w:t>
      </w:r>
      <w:proofErr w:type="spellStart"/>
      <w:r w:rsidRPr="002A3C72">
        <w:rPr>
          <w:rFonts w:eastAsia="Times New Roman"/>
          <w:b/>
          <w:bCs/>
          <w:lang w:eastAsia="es-ES"/>
        </w:rPr>
        <w:t>corresponda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97"/>
    </w:p>
    <w:p w14:paraId="5BDC0C3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8" w:name="_Toc206286927"/>
      <w:r w:rsidRPr="002A3C72">
        <w:rPr>
          <w:rFonts w:eastAsia="Times New Roman"/>
          <w:b/>
          <w:bCs/>
          <w:lang w:eastAsia="es-ES"/>
        </w:rPr>
        <w:t xml:space="preserve">Etsy la </w:t>
      </w:r>
      <w:proofErr w:type="spellStart"/>
      <w:r w:rsidRPr="002A3C72">
        <w:rPr>
          <w:rFonts w:eastAsia="Times New Roman"/>
          <w:b/>
          <w:bCs/>
          <w:lang w:eastAsia="es-ES"/>
        </w:rPr>
        <w:t>pegará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automáticamente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tú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solo </w:t>
      </w:r>
      <w:proofErr w:type="spellStart"/>
      <w:r w:rsidRPr="002A3C72">
        <w:rPr>
          <w:rFonts w:eastAsia="Times New Roman"/>
          <w:b/>
          <w:bCs/>
          <w:lang w:eastAsia="es-ES"/>
        </w:rPr>
        <w:t>revisas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envías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98"/>
    </w:p>
    <w:p w14:paraId="23CE72C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199" w:name="_Toc206286928"/>
      <w:r w:rsidRPr="002A3C72">
        <w:rPr>
          <w:rFonts w:eastAsia="Times New Roman"/>
          <w:b/>
          <w:bCs/>
          <w:lang w:eastAsia="es-ES"/>
        </w:rPr>
        <w:t xml:space="preserve">Esto reduce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tiempo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respuesta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2-3 </w:t>
      </w:r>
      <w:proofErr w:type="spellStart"/>
      <w:r w:rsidRPr="002A3C72">
        <w:rPr>
          <w:rFonts w:eastAsia="Times New Roman"/>
          <w:b/>
          <w:bCs/>
          <w:lang w:eastAsia="es-ES"/>
        </w:rPr>
        <w:t>minutos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5 </w:t>
      </w:r>
      <w:proofErr w:type="spellStart"/>
      <w:r w:rsidRPr="002A3C72">
        <w:rPr>
          <w:rFonts w:eastAsia="Times New Roman"/>
          <w:b/>
          <w:bCs/>
          <w:lang w:eastAsia="es-ES"/>
        </w:rPr>
        <w:t>segundos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199"/>
    </w:p>
    <w:p w14:paraId="4216F8DD" w14:textId="77777777" w:rsidR="004E05D8" w:rsidRPr="002A3C72" w:rsidRDefault="009D36EB" w:rsidP="002A3C72">
      <w:pPr>
        <w:rPr>
          <w:lang w:eastAsia="es-ES"/>
        </w:rPr>
      </w:pPr>
      <w:bookmarkStart w:id="200" w:name="_Toc206286929"/>
      <w:r>
        <w:rPr>
          <w:lang w:eastAsia="es-ES"/>
        </w:rPr>
        <w:pict w14:anchorId="4C54B91C">
          <v:rect id="_x0000_i1082" style="width:0;height:1.5pt" o:hralign="center" o:hrstd="t" o:hr="t" fillcolor="#babcc5" stroked="f"/>
        </w:pict>
      </w:r>
      <w:bookmarkEnd w:id="200"/>
    </w:p>
    <w:p w14:paraId="065620B0" w14:textId="77777777" w:rsidR="004E05D8" w:rsidRPr="002A3C72" w:rsidRDefault="004E05D8" w:rsidP="002728D5">
      <w:pPr>
        <w:pStyle w:val="Ttulo2"/>
      </w:pPr>
      <w:bookmarkStart w:id="201" w:name="_Toc206286930"/>
      <w:bookmarkStart w:id="202" w:name="_Toc206520275"/>
      <w:r w:rsidRPr="002A3C72">
        <w:t>2️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Integrarlo</w:t>
      </w:r>
      <w:proofErr w:type="spellEnd"/>
      <w:r w:rsidRPr="002A3C72">
        <w:t xml:space="preserve"> con un </w:t>
      </w:r>
      <w:proofErr w:type="spellStart"/>
      <w:r w:rsidRPr="002A3C72">
        <w:t>flujo</w:t>
      </w:r>
      <w:proofErr w:type="spellEnd"/>
      <w:r w:rsidRPr="002A3C72">
        <w:t xml:space="preserve"> de </w:t>
      </w:r>
      <w:proofErr w:type="spellStart"/>
      <w:r w:rsidRPr="002A3C72">
        <w:t>respuesta</w:t>
      </w:r>
      <w:bookmarkEnd w:id="201"/>
      <w:bookmarkEnd w:id="202"/>
      <w:proofErr w:type="spellEnd"/>
    </w:p>
    <w:p w14:paraId="3130B0B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03" w:name="_Toc206286931"/>
      <w:proofErr w:type="spellStart"/>
      <w:r w:rsidRPr="002A3C72">
        <w:rPr>
          <w:rFonts w:eastAsia="Times New Roman"/>
          <w:b/>
          <w:bCs/>
          <w:lang w:eastAsia="es-ES"/>
        </w:rPr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lo </w:t>
      </w:r>
      <w:proofErr w:type="spellStart"/>
      <w:r w:rsidRPr="002A3C72">
        <w:rPr>
          <w:rFonts w:eastAsia="Times New Roman"/>
          <w:b/>
          <w:bCs/>
          <w:lang w:eastAsia="es-ES"/>
        </w:rPr>
        <w:t>aplicaría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yo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práctica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03"/>
    </w:p>
    <w:p w14:paraId="7AA615ED" w14:textId="77777777" w:rsidR="000948E9" w:rsidRDefault="000948E9" w:rsidP="002A3C72">
      <w:pPr>
        <w:rPr>
          <w:rFonts w:eastAsia="Times New Roman"/>
          <w:b/>
          <w:bCs/>
          <w:lang w:eastAsia="es-ES"/>
        </w:rPr>
      </w:pPr>
      <w:bookmarkStart w:id="204" w:name="_Toc206286932"/>
    </w:p>
    <w:p w14:paraId="33F83FD6" w14:textId="5BA59731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r w:rsidRPr="002A3C72">
        <w:rPr>
          <w:rFonts w:eastAsia="Times New Roman"/>
          <w:b/>
          <w:bCs/>
          <w:lang w:eastAsia="es-ES"/>
        </w:rPr>
        <w:t xml:space="preserve">Caso 1 –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dice “me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” sin </w:t>
      </w:r>
      <w:proofErr w:type="spellStart"/>
      <w:r w:rsidRPr="002A3C72">
        <w:rPr>
          <w:rFonts w:eastAsia="Times New Roman"/>
          <w:b/>
          <w:bCs/>
          <w:lang w:eastAsia="es-ES"/>
        </w:rPr>
        <w:t>dar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detalles</w:t>
      </w:r>
      <w:bookmarkEnd w:id="204"/>
      <w:proofErr w:type="spellEnd"/>
    </w:p>
    <w:p w14:paraId="55B5C90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05" w:name="_Toc206286933"/>
      <w:proofErr w:type="spellStart"/>
      <w:r w:rsidRPr="002A3C72">
        <w:rPr>
          <w:rFonts w:eastAsia="Times New Roman"/>
          <w:b/>
          <w:bCs/>
          <w:lang w:eastAsia="es-ES"/>
        </w:rPr>
        <w:t>Respondes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1 (</w:t>
      </w:r>
      <w:proofErr w:type="spellStart"/>
      <w:r w:rsidRPr="002A3C72">
        <w:rPr>
          <w:rFonts w:eastAsia="Times New Roman"/>
          <w:b/>
          <w:bCs/>
          <w:lang w:eastAsia="es-ES"/>
        </w:rPr>
        <w:t>defecto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205"/>
    </w:p>
    <w:p w14:paraId="39EE455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06" w:name="_Toc206286934"/>
      <w:r w:rsidRPr="002A3C72">
        <w:rPr>
          <w:rFonts w:eastAsia="Times New Roman"/>
          <w:b/>
          <w:bCs/>
          <w:lang w:eastAsia="es-ES"/>
        </w:rPr>
        <w:t xml:space="preserve">Le </w:t>
      </w:r>
      <w:proofErr w:type="spellStart"/>
      <w:r w:rsidRPr="002A3C72">
        <w:rPr>
          <w:rFonts w:eastAsia="Times New Roman"/>
          <w:b/>
          <w:bCs/>
          <w:lang w:eastAsia="es-ES"/>
        </w:rPr>
        <w:t>pides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06"/>
    </w:p>
    <w:p w14:paraId="04E824F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07" w:name="_Toc206286935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confirma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venía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inicio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</w:t>
      </w:r>
      <w:proofErr w:type="spellStart"/>
      <w:r w:rsidRPr="002A3C72">
        <w:rPr>
          <w:rFonts w:eastAsia="Times New Roman"/>
          <w:b/>
          <w:bCs/>
          <w:lang w:eastAsia="es-ES"/>
        </w:rPr>
        <w:t>abres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incidencia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>/</w:t>
      </w:r>
      <w:proofErr w:type="spellStart"/>
      <w:r w:rsidRPr="002A3C72">
        <w:rPr>
          <w:rFonts w:eastAsia="Times New Roman"/>
          <w:b/>
          <w:bCs/>
          <w:lang w:eastAsia="es-ES"/>
        </w:rPr>
        <w:t>Printify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07"/>
    </w:p>
    <w:p w14:paraId="58DE7D8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08" w:name="_Toc206286936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resulta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fue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posterior → </w:t>
      </w:r>
      <w:proofErr w:type="spellStart"/>
      <w:r w:rsidRPr="002A3C72">
        <w:rPr>
          <w:rFonts w:eastAsia="Times New Roman"/>
          <w:b/>
          <w:bCs/>
          <w:lang w:eastAsia="es-ES"/>
        </w:rPr>
        <w:t>cambias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2.</w:t>
      </w:r>
      <w:bookmarkEnd w:id="208"/>
    </w:p>
    <w:p w14:paraId="6477B1ED" w14:textId="50A43136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09" w:name="_Toc206286937"/>
    </w:p>
    <w:p w14:paraId="6A81A809" w14:textId="386A637E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r w:rsidRPr="002A3C72">
        <w:rPr>
          <w:rFonts w:eastAsia="Times New Roman"/>
          <w:b/>
          <w:bCs/>
          <w:lang w:eastAsia="es-ES"/>
        </w:rPr>
        <w:t xml:space="preserve">Caso 2 –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admite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perdió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bookmarkEnd w:id="209"/>
      <w:proofErr w:type="spellEnd"/>
    </w:p>
    <w:p w14:paraId="0B1849D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10" w:name="_Toc206286938"/>
      <w:proofErr w:type="spellStart"/>
      <w:r w:rsidRPr="002A3C72">
        <w:rPr>
          <w:rFonts w:eastAsia="Times New Roman"/>
          <w:b/>
          <w:bCs/>
          <w:lang w:eastAsia="es-ES"/>
        </w:rPr>
        <w:t>Directamente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usas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2 (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) </w:t>
      </w:r>
      <w:proofErr w:type="spellStart"/>
      <w:r w:rsidRPr="002A3C72">
        <w:rPr>
          <w:rFonts w:eastAsia="Times New Roman"/>
          <w:b/>
          <w:bCs/>
          <w:lang w:eastAsia="es-ES"/>
        </w:rPr>
        <w:t>ofreciendo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nuevo con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10"/>
    </w:p>
    <w:p w14:paraId="3DD6B95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11" w:name="_Toc206286939"/>
      <w:r w:rsidRPr="002A3C72">
        <w:rPr>
          <w:rFonts w:eastAsia="Times New Roman"/>
          <w:b/>
          <w:bCs/>
          <w:lang w:eastAsia="es-ES"/>
        </w:rPr>
        <w:t xml:space="preserve">Le </w:t>
      </w:r>
      <w:proofErr w:type="spellStart"/>
      <w:r w:rsidRPr="002A3C72">
        <w:rPr>
          <w:rFonts w:eastAsia="Times New Roman"/>
          <w:b/>
          <w:bCs/>
          <w:lang w:eastAsia="es-ES"/>
        </w:rPr>
        <w:t>envías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código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cupón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Etsy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acepta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11"/>
    </w:p>
    <w:p w14:paraId="71921E51" w14:textId="77777777" w:rsidR="004E05D8" w:rsidRPr="002A3C72" w:rsidRDefault="009D36EB" w:rsidP="002A3C72">
      <w:pPr>
        <w:rPr>
          <w:lang w:eastAsia="es-ES"/>
        </w:rPr>
      </w:pPr>
      <w:bookmarkStart w:id="212" w:name="_Toc206286940"/>
      <w:r>
        <w:rPr>
          <w:lang w:eastAsia="es-ES"/>
        </w:rPr>
        <w:pict w14:anchorId="694E3924">
          <v:rect id="_x0000_i1083" style="width:0;height:1.5pt" o:hralign="center" o:hrstd="t" o:hr="t" fillcolor="#babcc5" stroked="f"/>
        </w:pict>
      </w:r>
      <w:bookmarkEnd w:id="212"/>
    </w:p>
    <w:p w14:paraId="0DA1FB1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13" w:name="_Toc206286941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💡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Consejos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extra para que </w:t>
      </w:r>
      <w:proofErr w:type="spellStart"/>
      <w:r w:rsidRPr="002A3C72">
        <w:rPr>
          <w:rFonts w:eastAsia="Times New Roman"/>
          <w:b/>
          <w:bCs/>
          <w:lang w:eastAsia="es-ES"/>
        </w:rPr>
        <w:t>funcionen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mejor</w:t>
      </w:r>
      <w:bookmarkEnd w:id="213"/>
      <w:proofErr w:type="spellEnd"/>
    </w:p>
    <w:p w14:paraId="1A2A905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14" w:name="_Toc206286942"/>
      <w:proofErr w:type="spellStart"/>
      <w:r w:rsidRPr="002A3C72">
        <w:rPr>
          <w:rFonts w:eastAsia="Times New Roman"/>
          <w:b/>
          <w:bCs/>
          <w:lang w:eastAsia="es-ES"/>
        </w:rPr>
        <w:t>Personaliza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nombre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 de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(“Hola Marta,”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vez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solo “Hola”).</w:t>
      </w:r>
      <w:bookmarkEnd w:id="214"/>
    </w:p>
    <w:p w14:paraId="6DEF9A5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15" w:name="_Toc206286943"/>
      <w:r w:rsidRPr="002A3C72">
        <w:rPr>
          <w:rFonts w:eastAsia="Times New Roman"/>
          <w:b/>
          <w:bCs/>
          <w:lang w:eastAsia="es-ES"/>
        </w:rPr>
        <w:t xml:space="preserve">Usa </w:t>
      </w:r>
      <w:proofErr w:type="spellStart"/>
      <w:r w:rsidRPr="002A3C72">
        <w:rPr>
          <w:rFonts w:eastAsia="Times New Roman"/>
          <w:b/>
          <w:bCs/>
          <w:lang w:eastAsia="es-ES"/>
        </w:rPr>
        <w:t>siempre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tono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amable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agradecido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incluso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tiene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razón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15"/>
    </w:p>
    <w:p w14:paraId="1C01D64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16" w:name="_Toc206286944"/>
      <w:r w:rsidRPr="002A3C72">
        <w:rPr>
          <w:rFonts w:eastAsia="Times New Roman"/>
          <w:b/>
          <w:bCs/>
          <w:lang w:eastAsia="es-ES"/>
        </w:rPr>
        <w:t xml:space="preserve">Guarda </w:t>
      </w:r>
      <w:proofErr w:type="spellStart"/>
      <w:r w:rsidRPr="002A3C72">
        <w:rPr>
          <w:rFonts w:eastAsia="Times New Roman"/>
          <w:b/>
          <w:bCs/>
          <w:lang w:eastAsia="es-ES"/>
        </w:rPr>
        <w:t>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orden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uso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encontrarlos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rápido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común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arriba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216"/>
    </w:p>
    <w:p w14:paraId="0D870CD6" w14:textId="77777777" w:rsidR="004E05D8" w:rsidRPr="002A3C72" w:rsidRDefault="009D36EB" w:rsidP="002A3C72">
      <w:pPr>
        <w:rPr>
          <w:lang w:eastAsia="es-ES"/>
        </w:rPr>
      </w:pPr>
      <w:bookmarkStart w:id="217" w:name="_Toc206286945"/>
      <w:r>
        <w:rPr>
          <w:lang w:eastAsia="es-ES"/>
        </w:rPr>
        <w:pict w14:anchorId="78F30F56">
          <v:rect id="_x0000_i1084" style="width:0;height:1.5pt" o:hralign="center" o:hrstd="t" o:hr="t" fillcolor="#babcc5" stroked="f"/>
        </w:pict>
      </w:r>
      <w:bookmarkEnd w:id="217"/>
    </w:p>
    <w:p w14:paraId="2951E664" w14:textId="77777777" w:rsidR="00732F9F" w:rsidRDefault="00732F9F">
      <w:pPr>
        <w:spacing w:after="200" w:line="276" w:lineRule="auto"/>
        <w:rPr>
          <w:rFonts w:eastAsia="Times New Roman" w:cs="Times New Roman"/>
          <w:b/>
          <w:bCs/>
          <w:sz w:val="27"/>
          <w:szCs w:val="27"/>
          <w:lang w:val="es-ES" w:eastAsia="es-ES"/>
        </w:rPr>
      </w:pPr>
      <w:bookmarkStart w:id="218" w:name="_Toc206286946"/>
      <w:r>
        <w:br w:type="page"/>
      </w:r>
    </w:p>
    <w:p w14:paraId="297433B0" w14:textId="1C84AF9D" w:rsidR="000948E9" w:rsidRDefault="000948E9" w:rsidP="009D36EB">
      <w:pPr>
        <w:pStyle w:val="tit"/>
      </w:pPr>
      <w:bookmarkStart w:id="219" w:name="_Toc206520276"/>
      <w:r>
        <w:lastRenderedPageBreak/>
        <w:t>Mensajes</w:t>
      </w:r>
      <w:bookmarkEnd w:id="219"/>
    </w:p>
    <w:p w14:paraId="6610D7CC" w14:textId="4600D83B" w:rsidR="004E05D8" w:rsidRPr="002A3C72" w:rsidRDefault="004E05D8" w:rsidP="000948E9">
      <w:pPr>
        <w:pStyle w:val="Ttulo2"/>
      </w:pPr>
      <w:bookmarkStart w:id="220" w:name="_Toc206520277"/>
      <w:r w:rsidRPr="002A3C72">
        <w:rPr>
          <w:rFonts w:ascii="Segoe UI Emoji" w:hAnsi="Segoe UI Emoji" w:cs="Segoe UI Emoji"/>
        </w:rPr>
        <w:t>💬</w:t>
      </w:r>
      <w:r w:rsidRPr="002A3C72">
        <w:t xml:space="preserve"> Saved Reply 1 – </w:t>
      </w:r>
      <w:proofErr w:type="spellStart"/>
      <w:r w:rsidRPr="002A3C72">
        <w:t>Pieza</w:t>
      </w:r>
      <w:proofErr w:type="spellEnd"/>
      <w:r w:rsidRPr="002A3C72">
        <w:t xml:space="preserve"> </w:t>
      </w:r>
      <w:proofErr w:type="spellStart"/>
      <w:r w:rsidRPr="002A3C72">
        <w:t>faltante</w:t>
      </w:r>
      <w:proofErr w:type="spellEnd"/>
      <w:r w:rsidRPr="002A3C72">
        <w:t xml:space="preserve"> (</w:t>
      </w:r>
      <w:proofErr w:type="spellStart"/>
      <w:r w:rsidRPr="002A3C72">
        <w:t>defecto</w:t>
      </w:r>
      <w:proofErr w:type="spellEnd"/>
      <w:r w:rsidRPr="002A3C72">
        <w:t xml:space="preserve"> de </w:t>
      </w:r>
      <w:proofErr w:type="spellStart"/>
      <w:r w:rsidRPr="002A3C72">
        <w:t>fábrica</w:t>
      </w:r>
      <w:proofErr w:type="spellEnd"/>
      <w:r w:rsidRPr="002A3C72">
        <w:t>)</w:t>
      </w:r>
      <w:bookmarkEnd w:id="218"/>
      <w:bookmarkEnd w:id="220"/>
    </w:p>
    <w:p w14:paraId="2F33ABE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1" w:name="_Toc206286947"/>
      <w:r w:rsidRPr="002A3C72">
        <w:rPr>
          <w:rFonts w:eastAsia="Times New Roman"/>
          <w:b/>
          <w:bCs/>
          <w:lang w:eastAsia="es-ES"/>
        </w:rPr>
        <w:t xml:space="preserve">Nombre de la </w:t>
      </w:r>
      <w:proofErr w:type="spellStart"/>
      <w:r w:rsidRPr="002A3C72">
        <w:rPr>
          <w:rFonts w:eastAsia="Times New Roman"/>
          <w:b/>
          <w:bCs/>
          <w:lang w:eastAsia="es-ES"/>
        </w:rPr>
        <w:t>respuesta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Etsy: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221"/>
    </w:p>
    <w:p w14:paraId="6C560A3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2" w:name="_Toc206286948"/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pegar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22"/>
    </w:p>
    <w:p w14:paraId="3BD1D4C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3" w:name="_Toc206286949"/>
      <w:r w:rsidRPr="002A3C72">
        <w:rPr>
          <w:rFonts w:eastAsia="Times New Roman"/>
          <w:b/>
          <w:bCs/>
          <w:lang w:eastAsia="es-ES"/>
        </w:rPr>
        <w:t>Hola [Nombre],</w:t>
      </w:r>
      <w:bookmarkEnd w:id="223"/>
    </w:p>
    <w:p w14:paraId="7BDC2A7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4855C0B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4" w:name="_Toc206286950"/>
      <w:r w:rsidRPr="002A3C72">
        <w:rPr>
          <w:rFonts w:eastAsia="Times New Roman"/>
          <w:b/>
          <w:bCs/>
          <w:lang w:eastAsia="es-ES"/>
        </w:rPr>
        <w:t xml:space="preserve">Gracias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contactarnos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</w:t>
      </w:r>
      <w:proofErr w:type="spellStart"/>
      <w:r w:rsidRPr="002A3C72">
        <w:rPr>
          <w:rFonts w:eastAsia="Times New Roman"/>
          <w:b/>
          <w:bCs/>
          <w:lang w:eastAsia="es-ES"/>
        </w:rPr>
        <w:t>Lamentamos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mucho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haya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recibido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con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24"/>
    </w:p>
    <w:p w14:paraId="1CD004C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7354124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5" w:name="_Toc206286951"/>
      <w:r w:rsidRPr="002A3C72">
        <w:rPr>
          <w:rFonts w:eastAsia="Times New Roman"/>
          <w:b/>
          <w:bCs/>
          <w:lang w:eastAsia="es-ES"/>
        </w:rPr>
        <w:t xml:space="preserve">Para </w:t>
      </w:r>
      <w:proofErr w:type="spellStart"/>
      <w:r w:rsidRPr="002A3C72">
        <w:rPr>
          <w:rFonts w:eastAsia="Times New Roman"/>
          <w:b/>
          <w:bCs/>
          <w:lang w:eastAsia="es-ES"/>
        </w:rPr>
        <w:t>poder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solucionarlo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lo antes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favor </w:t>
      </w:r>
      <w:proofErr w:type="spellStart"/>
      <w:r w:rsidRPr="002A3C72">
        <w:rPr>
          <w:rFonts w:eastAsia="Times New Roman"/>
          <w:b/>
          <w:bCs/>
          <w:lang w:eastAsia="es-ES"/>
        </w:rPr>
        <w:t>envíenos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25"/>
    </w:p>
    <w:p w14:paraId="7B4DC1F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6" w:name="_Toc206286952"/>
      <w:r w:rsidRPr="002A3C72">
        <w:rPr>
          <w:rFonts w:eastAsia="Times New Roman"/>
          <w:b/>
          <w:bCs/>
          <w:lang w:eastAsia="es-ES"/>
        </w:rPr>
        <w:t xml:space="preserve">- </w:t>
      </w:r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>: [</w:t>
      </w:r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>]</w:t>
      </w:r>
      <w:bookmarkEnd w:id="226"/>
    </w:p>
    <w:p w14:paraId="71165BD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7" w:name="_Toc206286953"/>
      <w:r w:rsidRPr="002A3C72">
        <w:rPr>
          <w:rFonts w:eastAsia="Times New Roman"/>
          <w:b/>
          <w:bCs/>
          <w:lang w:eastAsia="es-ES"/>
        </w:rPr>
        <w:t xml:space="preserve">- Fotos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bookmarkEnd w:id="227"/>
      <w:proofErr w:type="spellEnd"/>
    </w:p>
    <w:p w14:paraId="01CF56B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8" w:name="_Toc206286954"/>
      <w:r w:rsidRPr="002A3C72">
        <w:rPr>
          <w:rFonts w:eastAsia="Times New Roman"/>
          <w:b/>
          <w:bCs/>
          <w:lang w:eastAsia="es-ES"/>
        </w:rPr>
        <w:t xml:space="preserve">- Foto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presenta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daños</w:t>
      </w:r>
      <w:bookmarkEnd w:id="228"/>
      <w:proofErr w:type="spellEnd"/>
    </w:p>
    <w:p w14:paraId="0A3DDF0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02A1ECC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29" w:name="_Toc206286955"/>
      <w:r w:rsidRPr="002A3C72">
        <w:rPr>
          <w:rFonts w:eastAsia="Times New Roman"/>
          <w:b/>
          <w:bCs/>
          <w:lang w:eastAsia="es-ES"/>
        </w:rPr>
        <w:t xml:space="preserve">Con </w:t>
      </w:r>
      <w:proofErr w:type="spellStart"/>
      <w:r w:rsidRPr="002A3C72">
        <w:rPr>
          <w:rFonts w:eastAsia="Times New Roman"/>
          <w:b/>
          <w:bCs/>
          <w:lang w:eastAsia="es-ES"/>
        </w:rPr>
        <w:t>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información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podremos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verificar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nuestro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proveedor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enviarle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lo antes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29"/>
    </w:p>
    <w:p w14:paraId="1904977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6032DE3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30" w:name="_Toc206286956"/>
      <w:r w:rsidRPr="002A3C72">
        <w:rPr>
          <w:rFonts w:eastAsia="Times New Roman"/>
          <w:b/>
          <w:bCs/>
          <w:lang w:eastAsia="es-ES"/>
        </w:rPr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saludo</w:t>
      </w:r>
      <w:proofErr w:type="spellEnd"/>
      <w:r w:rsidRPr="002A3C72">
        <w:rPr>
          <w:rFonts w:eastAsia="Times New Roman"/>
          <w:b/>
          <w:bCs/>
          <w:lang w:eastAsia="es-ES"/>
        </w:rPr>
        <w:t>,</w:t>
      </w:r>
      <w:bookmarkEnd w:id="230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1A83B9D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31" w:name="_Toc206286957"/>
      <w:r w:rsidRPr="002A3C72">
        <w:rPr>
          <w:rFonts w:eastAsia="Times New Roman"/>
          <w:b/>
          <w:bCs/>
          <w:lang w:eastAsia="es-ES"/>
        </w:rPr>
        <w:t xml:space="preserve">Equipo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🧩✨</w:t>
      </w:r>
      <w:bookmarkEnd w:id="231"/>
    </w:p>
    <w:p w14:paraId="4A7CE1DE" w14:textId="77777777" w:rsidR="004E05D8" w:rsidRPr="002A3C72" w:rsidRDefault="009D36EB" w:rsidP="002A3C72">
      <w:pPr>
        <w:rPr>
          <w:lang w:eastAsia="es-ES"/>
        </w:rPr>
      </w:pPr>
      <w:bookmarkStart w:id="232" w:name="_Toc206286958"/>
      <w:r>
        <w:rPr>
          <w:lang w:eastAsia="es-ES"/>
        </w:rPr>
        <w:pict w14:anchorId="1FA060B6">
          <v:rect id="_x0000_i1085" style="width:0;height:1.5pt" o:hralign="center" o:hrstd="t" o:hr="t" fillcolor="#babcc5" stroked="f"/>
        </w:pict>
      </w:r>
      <w:bookmarkEnd w:id="232"/>
    </w:p>
    <w:p w14:paraId="12D6F36F" w14:textId="77777777" w:rsidR="00732F9F" w:rsidRDefault="00732F9F">
      <w:pPr>
        <w:spacing w:after="200" w:line="276" w:lineRule="auto"/>
        <w:rPr>
          <w:rFonts w:ascii="Segoe UI Emoji" w:eastAsiaTheme="majorEastAsia" w:hAnsi="Segoe UI Emoji" w:cs="Segoe UI Emoji"/>
          <w:b/>
          <w:bCs/>
          <w:sz w:val="27"/>
          <w:szCs w:val="26"/>
        </w:rPr>
      </w:pPr>
      <w:bookmarkStart w:id="233" w:name="_Toc206286959"/>
      <w:r>
        <w:rPr>
          <w:rFonts w:ascii="Segoe UI Emoji" w:hAnsi="Segoe UI Emoji" w:cs="Segoe UI Emoji"/>
        </w:rPr>
        <w:br w:type="page"/>
      </w:r>
    </w:p>
    <w:p w14:paraId="33F1D20C" w14:textId="46004153" w:rsidR="004E05D8" w:rsidRPr="002A3C72" w:rsidRDefault="004E05D8" w:rsidP="000948E9">
      <w:pPr>
        <w:pStyle w:val="Ttulo2"/>
      </w:pPr>
      <w:bookmarkStart w:id="234" w:name="_Toc206520278"/>
      <w:r w:rsidRPr="002A3C72">
        <w:rPr>
          <w:rFonts w:ascii="Segoe UI Emoji" w:hAnsi="Segoe UI Emoji" w:cs="Segoe UI Emoji"/>
        </w:rPr>
        <w:lastRenderedPageBreak/>
        <w:t>💬</w:t>
      </w:r>
      <w:r w:rsidRPr="002A3C72">
        <w:t xml:space="preserve"> Saved Reply 2 – </w:t>
      </w:r>
      <w:proofErr w:type="spellStart"/>
      <w:r w:rsidRPr="002A3C72">
        <w:t>Pérdida</w:t>
      </w:r>
      <w:proofErr w:type="spellEnd"/>
      <w:r w:rsidRPr="002A3C72">
        <w:t xml:space="preserve"> de </w:t>
      </w:r>
      <w:proofErr w:type="spellStart"/>
      <w:r w:rsidRPr="002A3C72">
        <w:t>pieza</w:t>
      </w:r>
      <w:proofErr w:type="spellEnd"/>
      <w:r w:rsidRPr="002A3C72">
        <w:t xml:space="preserve"> (</w:t>
      </w:r>
      <w:proofErr w:type="spellStart"/>
      <w:r w:rsidRPr="002A3C72">
        <w:t>cliente</w:t>
      </w:r>
      <w:proofErr w:type="spellEnd"/>
      <w:r w:rsidRPr="002A3C72">
        <w:t>)</w:t>
      </w:r>
      <w:bookmarkEnd w:id="233"/>
      <w:bookmarkEnd w:id="234"/>
    </w:p>
    <w:p w14:paraId="5F13EC6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35" w:name="_Toc206286960"/>
      <w:r w:rsidRPr="002A3C72">
        <w:rPr>
          <w:rFonts w:eastAsia="Times New Roman"/>
          <w:b/>
          <w:bCs/>
          <w:lang w:eastAsia="es-ES"/>
        </w:rPr>
        <w:t xml:space="preserve">Nombre de la </w:t>
      </w:r>
      <w:proofErr w:type="spellStart"/>
      <w:r w:rsidRPr="002A3C72">
        <w:rPr>
          <w:rFonts w:eastAsia="Times New Roman"/>
          <w:b/>
          <w:bCs/>
          <w:lang w:eastAsia="es-ES"/>
        </w:rPr>
        <w:t>respuesta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Etsy: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235"/>
    </w:p>
    <w:p w14:paraId="1A600CC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36" w:name="_Toc206286961"/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pegar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36"/>
    </w:p>
    <w:p w14:paraId="71D7B37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37" w:name="_Toc206286962"/>
      <w:r w:rsidRPr="002A3C72">
        <w:rPr>
          <w:rFonts w:eastAsia="Times New Roman"/>
          <w:b/>
          <w:bCs/>
          <w:lang w:eastAsia="es-ES"/>
        </w:rPr>
        <w:t>Hola [Nombre],</w:t>
      </w:r>
      <w:bookmarkEnd w:id="237"/>
    </w:p>
    <w:p w14:paraId="7B0DCA4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5B15059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38" w:name="_Toc206286963"/>
      <w:r w:rsidRPr="002A3C72">
        <w:rPr>
          <w:rFonts w:eastAsia="Times New Roman"/>
          <w:b/>
          <w:bCs/>
          <w:lang w:eastAsia="es-ES"/>
        </w:rPr>
        <w:t xml:space="preserve">Sentimos </w:t>
      </w:r>
      <w:proofErr w:type="spellStart"/>
      <w:r w:rsidRPr="002A3C72">
        <w:rPr>
          <w:rFonts w:eastAsia="Times New Roman"/>
          <w:b/>
          <w:bCs/>
          <w:lang w:eastAsia="es-ES"/>
        </w:rPr>
        <w:t>mucho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haya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perdido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puzzle.</w:t>
      </w:r>
      <w:bookmarkEnd w:id="238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508453F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39" w:name="_Toc206286964"/>
      <w:proofErr w:type="spellStart"/>
      <w:r w:rsidRPr="002A3C72">
        <w:rPr>
          <w:rFonts w:eastAsia="Times New Roman"/>
          <w:b/>
          <w:bCs/>
          <w:lang w:eastAsia="es-ES"/>
        </w:rPr>
        <w:t>Debido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que </w:t>
      </w:r>
      <w:proofErr w:type="spellStart"/>
      <w:r w:rsidRPr="002A3C72">
        <w:rPr>
          <w:rFonts w:eastAsia="Times New Roman"/>
          <w:b/>
          <w:bCs/>
          <w:lang w:eastAsia="es-ES"/>
        </w:rPr>
        <w:t>trabajamos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bajo </w:t>
      </w:r>
      <w:proofErr w:type="spellStart"/>
      <w:r w:rsidRPr="002A3C72">
        <w:rPr>
          <w:rFonts w:eastAsia="Times New Roman"/>
          <w:b/>
          <w:bCs/>
          <w:lang w:eastAsia="es-ES"/>
        </w:rPr>
        <w:t>demanda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nuestros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proveedores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disponen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39"/>
    </w:p>
    <w:p w14:paraId="7F94EF1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0FA5E59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40" w:name="_Toc206286965"/>
      <w:r w:rsidRPr="002A3C72">
        <w:rPr>
          <w:rFonts w:eastAsia="Times New Roman"/>
          <w:b/>
          <w:bCs/>
          <w:lang w:eastAsia="es-ES"/>
        </w:rPr>
        <w:t xml:space="preserve">Podemos </w:t>
      </w:r>
      <w:proofErr w:type="spellStart"/>
      <w:r w:rsidRPr="002A3C72">
        <w:rPr>
          <w:rFonts w:eastAsia="Times New Roman"/>
          <w:b/>
          <w:bCs/>
          <w:lang w:eastAsia="es-ES"/>
        </w:rPr>
        <w:t>ofrecerle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**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especial del 50 %** para que </w:t>
      </w:r>
      <w:proofErr w:type="spellStart"/>
      <w:r w:rsidRPr="002A3C72">
        <w:rPr>
          <w:rFonts w:eastAsia="Times New Roman"/>
          <w:b/>
          <w:bCs/>
          <w:lang w:eastAsia="es-ES"/>
        </w:rPr>
        <w:t>pueda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disfrutarlo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nuevamente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40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6A663C7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41" w:name="_Toc206286966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desea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aprovechar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indíquenoslo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le </w:t>
      </w:r>
      <w:proofErr w:type="spellStart"/>
      <w:r w:rsidRPr="002A3C72">
        <w:rPr>
          <w:rFonts w:eastAsia="Times New Roman"/>
          <w:b/>
          <w:bCs/>
          <w:lang w:eastAsia="es-ES"/>
        </w:rPr>
        <w:t>enviaremos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cupón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41"/>
    </w:p>
    <w:p w14:paraId="6F2A237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3E9FEA6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42" w:name="_Toc206286967"/>
      <w:r w:rsidRPr="002A3C72">
        <w:rPr>
          <w:rFonts w:eastAsia="Times New Roman"/>
          <w:b/>
          <w:bCs/>
          <w:lang w:eastAsia="es-ES"/>
        </w:rPr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saludo</w:t>
      </w:r>
      <w:proofErr w:type="spellEnd"/>
      <w:r w:rsidRPr="002A3C72">
        <w:rPr>
          <w:rFonts w:eastAsia="Times New Roman"/>
          <w:b/>
          <w:bCs/>
          <w:lang w:eastAsia="es-ES"/>
        </w:rPr>
        <w:t>,</w:t>
      </w:r>
      <w:bookmarkEnd w:id="242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17EFEDE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43" w:name="_Toc206286968"/>
      <w:r w:rsidRPr="002A3C72">
        <w:rPr>
          <w:rFonts w:eastAsia="Times New Roman"/>
          <w:b/>
          <w:bCs/>
          <w:lang w:eastAsia="es-ES"/>
        </w:rPr>
        <w:t xml:space="preserve">Equipo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🧩✨</w:t>
      </w:r>
      <w:bookmarkEnd w:id="243"/>
    </w:p>
    <w:p w14:paraId="6A8655C9" w14:textId="77777777" w:rsidR="004E05D8" w:rsidRPr="002A3C72" w:rsidRDefault="009D36EB" w:rsidP="002A3C72">
      <w:pPr>
        <w:rPr>
          <w:lang w:eastAsia="es-ES"/>
        </w:rPr>
      </w:pPr>
      <w:bookmarkStart w:id="244" w:name="_Toc206286969"/>
      <w:r>
        <w:rPr>
          <w:lang w:eastAsia="es-ES"/>
        </w:rPr>
        <w:pict w14:anchorId="66AAF35E">
          <v:rect id="_x0000_i1086" style="width:0;height:1.5pt" o:hralign="center" o:hrstd="t" o:hr="t" fillcolor="#babcc5" stroked="f"/>
        </w:pict>
      </w:r>
      <w:bookmarkEnd w:id="244"/>
    </w:p>
    <w:p w14:paraId="3E95F9EE" w14:textId="77777777" w:rsidR="004E05D8" w:rsidRPr="002A3C72" w:rsidRDefault="004E05D8" w:rsidP="009D36EB">
      <w:pPr>
        <w:pStyle w:val="tit"/>
      </w:pPr>
      <w:bookmarkStart w:id="245" w:name="_Toc206286970"/>
      <w:bookmarkStart w:id="246" w:name="_Toc206520279"/>
      <w:r w:rsidRPr="002A3C72">
        <w:t>📌 Cómo guardarlos</w:t>
      </w:r>
      <w:bookmarkEnd w:id="245"/>
      <w:bookmarkEnd w:id="246"/>
    </w:p>
    <w:p w14:paraId="1AA1E73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47" w:name="_Toc206286971"/>
      <w:r w:rsidRPr="002A3C72">
        <w:rPr>
          <w:rFonts w:eastAsia="Times New Roman"/>
          <w:b/>
          <w:bCs/>
          <w:lang w:eastAsia="es-ES"/>
        </w:rPr>
        <w:t xml:space="preserve">Ve a Shop Manager → Messages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Etsy.</w:t>
      </w:r>
      <w:bookmarkEnd w:id="247"/>
    </w:p>
    <w:p w14:paraId="50310FD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48" w:name="_Toc206286972"/>
      <w:r w:rsidRPr="002A3C72">
        <w:rPr>
          <w:rFonts w:eastAsia="Times New Roman"/>
          <w:b/>
          <w:bCs/>
          <w:lang w:eastAsia="es-ES"/>
        </w:rPr>
        <w:t xml:space="preserve">Abre </w:t>
      </w:r>
      <w:proofErr w:type="spellStart"/>
      <w:r w:rsidRPr="002A3C72">
        <w:rPr>
          <w:rFonts w:eastAsia="Times New Roman"/>
          <w:b/>
          <w:bCs/>
          <w:lang w:eastAsia="es-ES"/>
        </w:rPr>
        <w:t>cualquier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conversación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48"/>
    </w:p>
    <w:p w14:paraId="053873A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49" w:name="_Toc206286973"/>
      <w:r w:rsidRPr="002A3C72">
        <w:rPr>
          <w:rFonts w:eastAsia="Times New Roman"/>
          <w:b/>
          <w:bCs/>
          <w:lang w:eastAsia="es-ES"/>
        </w:rPr>
        <w:t xml:space="preserve">Haz </w:t>
      </w:r>
      <w:proofErr w:type="spellStart"/>
      <w:r w:rsidRPr="002A3C72">
        <w:rPr>
          <w:rFonts w:eastAsia="Times New Roman"/>
          <w:b/>
          <w:bCs/>
          <w:lang w:eastAsia="es-ES"/>
        </w:rPr>
        <w:t>clic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icono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Saved Replies → Add Reply.</w:t>
      </w:r>
      <w:bookmarkEnd w:id="249"/>
    </w:p>
    <w:p w14:paraId="61BAC13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50" w:name="_Toc206286974"/>
      <w:r w:rsidRPr="002A3C72">
        <w:rPr>
          <w:rFonts w:eastAsia="Times New Roman"/>
          <w:b/>
          <w:bCs/>
          <w:lang w:eastAsia="es-ES"/>
        </w:rPr>
        <w:t xml:space="preserve">Pega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anterior y </w:t>
      </w:r>
      <w:proofErr w:type="spellStart"/>
      <w:r w:rsidRPr="002A3C72">
        <w:rPr>
          <w:rFonts w:eastAsia="Times New Roman"/>
          <w:b/>
          <w:bCs/>
          <w:lang w:eastAsia="es-ES"/>
        </w:rPr>
        <w:t>guarda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nombre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indico.</w:t>
      </w:r>
      <w:bookmarkEnd w:id="250"/>
    </w:p>
    <w:p w14:paraId="549411A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51" w:name="_Toc206286975"/>
      <w:proofErr w:type="spellStart"/>
      <w:r w:rsidRPr="002A3C72">
        <w:rPr>
          <w:rFonts w:eastAsia="Times New Roman"/>
          <w:b/>
          <w:bCs/>
          <w:lang w:eastAsia="es-ES"/>
        </w:rPr>
        <w:t>Repite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segundo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51"/>
    </w:p>
    <w:p w14:paraId="4F7550D6" w14:textId="77777777" w:rsidR="004E05D8" w:rsidRPr="002A3C72" w:rsidRDefault="009D36EB" w:rsidP="002A3C72">
      <w:pPr>
        <w:rPr>
          <w:lang w:eastAsia="es-ES"/>
        </w:rPr>
      </w:pPr>
      <w:bookmarkStart w:id="252" w:name="_Toc206286976"/>
      <w:r>
        <w:rPr>
          <w:lang w:eastAsia="es-ES"/>
        </w:rPr>
        <w:pict w14:anchorId="47474167">
          <v:rect id="_x0000_i1087" style="width:0;height:1.5pt" o:hralign="center" o:hrstd="t" o:hr="t" fillcolor="#babcc5" stroked="f"/>
        </w:pict>
      </w:r>
      <w:bookmarkEnd w:id="252"/>
    </w:p>
    <w:p w14:paraId="62AB0B8A" w14:textId="77777777" w:rsidR="004E05D8" w:rsidRPr="002A3C72" w:rsidRDefault="004E05D8" w:rsidP="000948E9">
      <w:pPr>
        <w:pStyle w:val="Ttulo2"/>
      </w:pPr>
      <w:bookmarkStart w:id="253" w:name="_Toc206286977"/>
      <w:bookmarkStart w:id="254" w:name="_Toc206520280"/>
      <w:r w:rsidRPr="002A3C72">
        <w:rPr>
          <w:rFonts w:ascii="Segoe UI Emoji" w:hAnsi="Segoe UI Emoji" w:cs="Segoe UI Emoji"/>
        </w:rPr>
        <w:t>📩</w:t>
      </w:r>
      <w:r w:rsidRPr="002A3C72">
        <w:t xml:space="preserve"> </w:t>
      </w:r>
      <w:proofErr w:type="spellStart"/>
      <w:r w:rsidRPr="002A3C72">
        <w:t>Mensaje</w:t>
      </w:r>
      <w:proofErr w:type="spellEnd"/>
      <w:r w:rsidRPr="002A3C72">
        <w:t xml:space="preserve"> </w:t>
      </w:r>
      <w:proofErr w:type="spellStart"/>
      <w:r w:rsidRPr="002A3C72">
        <w:t>preventivo</w:t>
      </w:r>
      <w:proofErr w:type="spellEnd"/>
      <w:r w:rsidRPr="002A3C72">
        <w:t xml:space="preserve"> </w:t>
      </w:r>
      <w:proofErr w:type="spellStart"/>
      <w:r w:rsidRPr="002A3C72">
        <w:t>postcompra</w:t>
      </w:r>
      <w:proofErr w:type="spellEnd"/>
      <w:r w:rsidRPr="002A3C72">
        <w:t xml:space="preserve"> (</w:t>
      </w:r>
      <w:proofErr w:type="spellStart"/>
      <w:r w:rsidRPr="002A3C72">
        <w:t>automático</w:t>
      </w:r>
      <w:proofErr w:type="spellEnd"/>
      <w:r w:rsidRPr="002A3C72">
        <w:t>)</w:t>
      </w:r>
      <w:bookmarkEnd w:id="253"/>
      <w:bookmarkEnd w:id="254"/>
    </w:p>
    <w:p w14:paraId="56E6994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55" w:name="_Toc206286978"/>
      <w:proofErr w:type="spellStart"/>
      <w:r w:rsidRPr="002A3C72">
        <w:rPr>
          <w:rFonts w:eastAsia="Times New Roman"/>
          <w:b/>
          <w:bCs/>
          <w:lang w:eastAsia="es-ES"/>
        </w:rPr>
        <w:t>Dónde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configurarlo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55"/>
    </w:p>
    <w:p w14:paraId="6792309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56" w:name="_Toc206286979"/>
      <w:r w:rsidRPr="002A3C72">
        <w:rPr>
          <w:rFonts w:eastAsia="Times New Roman"/>
          <w:b/>
          <w:bCs/>
          <w:lang w:eastAsia="es-ES"/>
        </w:rPr>
        <w:t>En Etsy: Shop Manager → Settings → Info &amp; Appearance → Message to Buyers</w:t>
      </w:r>
      <w:bookmarkEnd w:id="256"/>
    </w:p>
    <w:p w14:paraId="6E5E48B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57" w:name="_Toc206286980"/>
      <w:r w:rsidRPr="002A3C72">
        <w:rPr>
          <w:rFonts w:eastAsia="Times New Roman"/>
          <w:b/>
          <w:bCs/>
          <w:lang w:eastAsia="es-ES"/>
        </w:rPr>
        <w:t xml:space="preserve">Este </w:t>
      </w:r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aparecerá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confirmación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Etsy </w:t>
      </w:r>
      <w:proofErr w:type="spellStart"/>
      <w:r w:rsidRPr="002A3C72">
        <w:rPr>
          <w:rFonts w:eastAsia="Times New Roman"/>
          <w:b/>
          <w:bCs/>
          <w:lang w:eastAsia="es-ES"/>
        </w:rPr>
        <w:t>envía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pago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57"/>
    </w:p>
    <w:p w14:paraId="3217D7F1" w14:textId="77777777" w:rsidR="004E05D8" w:rsidRPr="002A3C72" w:rsidRDefault="009D36EB" w:rsidP="002A3C72">
      <w:pPr>
        <w:rPr>
          <w:lang w:eastAsia="es-ES"/>
        </w:rPr>
      </w:pPr>
      <w:bookmarkStart w:id="258" w:name="_Toc206286981"/>
      <w:r>
        <w:rPr>
          <w:lang w:eastAsia="es-ES"/>
        </w:rPr>
        <w:pict w14:anchorId="13A4E79C">
          <v:rect id="_x0000_i1088" style="width:0;height:1.5pt" o:hralign="center" o:hrstd="t" o:hr="t" fillcolor="#babcc5" stroked="f"/>
        </w:pict>
      </w:r>
      <w:bookmarkEnd w:id="258"/>
    </w:p>
    <w:p w14:paraId="57C3F50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59" w:name="_Toc206286982"/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listo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pegar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59"/>
    </w:p>
    <w:p w14:paraId="139B8AB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0" w:name="_Toc206286983"/>
      <w:r w:rsidRPr="002A3C72">
        <w:rPr>
          <w:rFonts w:eastAsia="Times New Roman"/>
          <w:b/>
          <w:bCs/>
          <w:lang w:eastAsia="es-ES"/>
        </w:rPr>
        <w:t>¡Hola [Nombre]!</w:t>
      </w:r>
      <w:bookmarkEnd w:id="260"/>
    </w:p>
    <w:p w14:paraId="5124AC4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06F0E81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1" w:name="_Toc206286984"/>
      <w:r w:rsidRPr="002A3C72">
        <w:rPr>
          <w:rFonts w:eastAsia="Times New Roman"/>
          <w:b/>
          <w:bCs/>
          <w:lang w:eastAsia="es-ES"/>
        </w:rPr>
        <w:t xml:space="preserve">Gracias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elegir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🧩✨</w:t>
      </w:r>
      <w:bookmarkEnd w:id="261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6303C5B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2" w:name="_Toc206286985"/>
      <w:r w:rsidRPr="002A3C72">
        <w:rPr>
          <w:rFonts w:eastAsia="Times New Roman"/>
          <w:b/>
          <w:bCs/>
          <w:lang w:eastAsia="es-ES"/>
        </w:rPr>
        <w:t xml:space="preserve">Tu puzzle </w:t>
      </w:r>
      <w:proofErr w:type="spellStart"/>
      <w:r w:rsidRPr="002A3C72">
        <w:rPr>
          <w:rFonts w:eastAsia="Times New Roman"/>
          <w:b/>
          <w:bCs/>
          <w:lang w:eastAsia="es-ES"/>
        </w:rPr>
        <w:t>está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camino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esperamos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disfrutes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62"/>
    </w:p>
    <w:p w14:paraId="22C3F84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5317D77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3" w:name="_Toc206286986"/>
      <w:r w:rsidRPr="002A3C72">
        <w:rPr>
          <w:rFonts w:ascii="Segoe UI Emoji" w:eastAsia="Times New Roman" w:hAnsi="Segoe UI Emoji" w:cs="Segoe UI Emoji"/>
          <w:b/>
          <w:bCs/>
          <w:lang w:eastAsia="es-ES"/>
        </w:rPr>
        <w:lastRenderedPageBreak/>
        <w:t>📌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Importante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63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54B1C1C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4" w:name="_Toc206286987"/>
      <w:r w:rsidRPr="002A3C72">
        <w:rPr>
          <w:rFonts w:eastAsia="Times New Roman"/>
          <w:b/>
          <w:bCs/>
          <w:lang w:eastAsia="es-ES"/>
        </w:rPr>
        <w:t xml:space="preserve">- Si al </w:t>
      </w:r>
      <w:proofErr w:type="spellStart"/>
      <w:r w:rsidRPr="002A3C72">
        <w:rPr>
          <w:rFonts w:eastAsia="Times New Roman"/>
          <w:b/>
          <w:bCs/>
          <w:lang w:eastAsia="es-ES"/>
        </w:rPr>
        <w:t>recibirlo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alguna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detectas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defecto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favor </w:t>
      </w:r>
      <w:proofErr w:type="spellStart"/>
      <w:r w:rsidRPr="002A3C72">
        <w:rPr>
          <w:rFonts w:eastAsia="Times New Roman"/>
          <w:b/>
          <w:bCs/>
          <w:lang w:eastAsia="es-ES"/>
        </w:rPr>
        <w:t>contáctanos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máximo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30 días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64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4262D49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r w:rsidRPr="002A3C72">
        <w:rPr>
          <w:rFonts w:eastAsia="Times New Roman"/>
          <w:b/>
          <w:bCs/>
          <w:lang w:eastAsia="es-ES"/>
        </w:rPr>
        <w:t xml:space="preserve">  </w:t>
      </w:r>
      <w:bookmarkStart w:id="265" w:name="_Toc206286988"/>
      <w:r w:rsidRPr="002A3C72">
        <w:rPr>
          <w:rFonts w:eastAsia="Times New Roman"/>
          <w:b/>
          <w:bCs/>
          <w:lang w:eastAsia="es-ES"/>
        </w:rPr>
        <w:t xml:space="preserve">Solo </w:t>
      </w:r>
      <w:proofErr w:type="spellStart"/>
      <w:r w:rsidRPr="002A3C72">
        <w:rPr>
          <w:rFonts w:eastAsia="Times New Roman"/>
          <w:b/>
          <w:bCs/>
          <w:lang w:eastAsia="es-ES"/>
        </w:rPr>
        <w:t>necesitamos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foto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enviarte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uno nuevo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65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6481952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6" w:name="_Toc206286989"/>
      <w:r w:rsidRPr="002A3C72">
        <w:rPr>
          <w:rFonts w:eastAsia="Times New Roman"/>
          <w:b/>
          <w:bCs/>
          <w:lang w:eastAsia="es-ES"/>
        </w:rPr>
        <w:t xml:space="preserve">- Si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futuro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pierdes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accidente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nuestros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proveedores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pueden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repuestos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individuales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ofreceremos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**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especial del 50 %**.</w:t>
      </w:r>
      <w:bookmarkEnd w:id="266"/>
    </w:p>
    <w:p w14:paraId="5A43777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694A236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7" w:name="_Toc206286990"/>
      <w:proofErr w:type="spellStart"/>
      <w:r w:rsidRPr="002A3C72">
        <w:rPr>
          <w:rFonts w:eastAsia="Times New Roman"/>
          <w:b/>
          <w:bCs/>
          <w:lang w:eastAsia="es-ES"/>
        </w:rPr>
        <w:t>Queremos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experiencia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sea perfecta, </w:t>
      </w:r>
      <w:proofErr w:type="spellStart"/>
      <w:r w:rsidRPr="002A3C72">
        <w:rPr>
          <w:rFonts w:eastAsia="Times New Roman"/>
          <w:b/>
          <w:bCs/>
          <w:lang w:eastAsia="es-ES"/>
        </w:rPr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cualquier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duda</w:t>
      </w:r>
      <w:proofErr w:type="spellEnd"/>
      <w:r w:rsidRPr="002A3C72">
        <w:rPr>
          <w:rFonts w:eastAsia="Times New Roman"/>
          <w:b/>
          <w:bCs/>
          <w:lang w:eastAsia="es-ES"/>
        </w:rPr>
        <w:t>, ¡</w:t>
      </w:r>
      <w:proofErr w:type="spellStart"/>
      <w:r w:rsidRPr="002A3C72">
        <w:rPr>
          <w:rFonts w:eastAsia="Times New Roman"/>
          <w:b/>
          <w:bCs/>
          <w:lang w:eastAsia="es-ES"/>
        </w:rPr>
        <w:t>escríbenos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sin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>!</w:t>
      </w:r>
      <w:bookmarkEnd w:id="267"/>
    </w:p>
    <w:p w14:paraId="5C3E3D0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5AB912D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8" w:name="_Toc206286991"/>
      <w:r w:rsidRPr="002A3C72">
        <w:rPr>
          <w:rFonts w:eastAsia="Times New Roman"/>
          <w:b/>
          <w:bCs/>
          <w:lang w:eastAsia="es-ES"/>
        </w:rPr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saludo</w:t>
      </w:r>
      <w:proofErr w:type="spellEnd"/>
      <w:r w:rsidRPr="002A3C72">
        <w:rPr>
          <w:rFonts w:eastAsia="Times New Roman"/>
          <w:b/>
          <w:bCs/>
          <w:lang w:eastAsia="es-ES"/>
        </w:rPr>
        <w:t>,</w:t>
      </w:r>
      <w:bookmarkEnd w:id="268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0915546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69" w:name="_Toc206286992"/>
      <w:r w:rsidRPr="002A3C72">
        <w:rPr>
          <w:rFonts w:eastAsia="Times New Roman"/>
          <w:b/>
          <w:bCs/>
          <w:lang w:eastAsia="es-ES"/>
        </w:rPr>
        <w:t xml:space="preserve">Equipo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bookmarkEnd w:id="269"/>
      <w:proofErr w:type="spellEnd"/>
    </w:p>
    <w:p w14:paraId="12546630" w14:textId="77777777" w:rsidR="004E05D8" w:rsidRPr="002A3C72" w:rsidRDefault="009D36EB" w:rsidP="002A3C72">
      <w:pPr>
        <w:rPr>
          <w:lang w:eastAsia="es-ES"/>
        </w:rPr>
      </w:pPr>
      <w:bookmarkStart w:id="270" w:name="_Toc206286993"/>
      <w:r>
        <w:rPr>
          <w:lang w:eastAsia="es-ES"/>
        </w:rPr>
        <w:pict w14:anchorId="38560152">
          <v:rect id="_x0000_i1089" style="width:0;height:1.5pt" o:hralign="center" o:hrstd="t" o:hr="t" fillcolor="#babcc5" stroked="f"/>
        </w:pict>
      </w:r>
      <w:bookmarkEnd w:id="270"/>
    </w:p>
    <w:p w14:paraId="4AE106B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71" w:name="_Toc206286994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💡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Truco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extra:</w:t>
      </w:r>
      <w:r w:rsidRPr="002A3C72">
        <w:rPr>
          <w:rFonts w:eastAsia="Times New Roman"/>
          <w:b/>
          <w:bCs/>
          <w:lang w:eastAsia="es-ES"/>
        </w:rPr>
        <w:br/>
        <w:t xml:space="preserve">Si también </w:t>
      </w:r>
      <w:proofErr w:type="spellStart"/>
      <w:r w:rsidRPr="002A3C72">
        <w:rPr>
          <w:rFonts w:eastAsia="Times New Roman"/>
          <w:b/>
          <w:bCs/>
          <w:lang w:eastAsia="es-ES"/>
        </w:rPr>
        <w:t>vendes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internacionalmente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puedo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prepararte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traducción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al </w:t>
      </w:r>
      <w:proofErr w:type="spellStart"/>
      <w:r w:rsidRPr="002A3C72">
        <w:rPr>
          <w:rFonts w:eastAsia="Times New Roman"/>
          <w:b/>
          <w:bCs/>
          <w:lang w:eastAsia="es-ES"/>
        </w:rPr>
        <w:t>inglés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que Etsy </w:t>
      </w:r>
      <w:proofErr w:type="spellStart"/>
      <w:r w:rsidRPr="002A3C72">
        <w:rPr>
          <w:rFonts w:eastAsia="Times New Roman"/>
          <w:b/>
          <w:bCs/>
          <w:lang w:eastAsia="es-ES"/>
        </w:rPr>
        <w:t>muestre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automáticamente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correcto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según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idioma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71"/>
      <w:r w:rsidRPr="002A3C72">
        <w:rPr>
          <w:rFonts w:eastAsia="Times New Roman"/>
          <w:b/>
          <w:bCs/>
          <w:lang w:eastAsia="es-ES"/>
        </w:rPr>
        <w:br/>
      </w:r>
    </w:p>
    <w:p w14:paraId="35CAAA8A" w14:textId="77777777" w:rsidR="004E05D8" w:rsidRPr="002A3C72" w:rsidRDefault="009D36EB" w:rsidP="002A3C72">
      <w:pPr>
        <w:rPr>
          <w:lang w:eastAsia="es-ES"/>
        </w:rPr>
      </w:pPr>
      <w:bookmarkStart w:id="272" w:name="_Toc206286995"/>
      <w:r>
        <w:rPr>
          <w:lang w:eastAsia="es-ES"/>
        </w:rPr>
        <w:pict w14:anchorId="567D82BA">
          <v:rect id="_x0000_i1090" style="width:0;height:1.5pt" o:hralign="center" o:hrstd="t" o:hr="t" fillcolor="#babcc5" stroked="f"/>
        </w:pict>
      </w:r>
      <w:bookmarkEnd w:id="272"/>
    </w:p>
    <w:p w14:paraId="3AFD3BBC" w14:textId="77777777" w:rsidR="004E05D8" w:rsidRPr="002A3C72" w:rsidRDefault="004E05D8" w:rsidP="009D36EB">
      <w:pPr>
        <w:pStyle w:val="tit"/>
      </w:pPr>
      <w:bookmarkStart w:id="273" w:name="_Toc206520281"/>
      <w:bookmarkStart w:id="274" w:name="_Toc206286996"/>
      <w:r w:rsidRPr="002A3C72">
        <w:t>Maneras de blindarte contra reclamaciones falsas en Etsy</w:t>
      </w:r>
      <w:bookmarkEnd w:id="273"/>
    </w:p>
    <w:p w14:paraId="1FE97FB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proofErr w:type="spellStart"/>
      <w:r w:rsidRPr="002A3C72">
        <w:rPr>
          <w:rFonts w:eastAsia="Times New Roman"/>
          <w:b/>
          <w:bCs/>
          <w:lang w:eastAsia="es-ES"/>
        </w:rPr>
        <w:t>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hay </w:t>
      </w:r>
      <w:proofErr w:type="spellStart"/>
      <w:r w:rsidRPr="002A3C72">
        <w:rPr>
          <w:rFonts w:eastAsia="Times New Roman"/>
          <w:b/>
          <w:bCs/>
          <w:lang w:eastAsia="es-ES"/>
        </w:rPr>
        <w:t>varias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maneras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blindarte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contra </w:t>
      </w:r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falsas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Etsy, </w:t>
      </w:r>
      <w:proofErr w:type="spellStart"/>
      <w:r w:rsidRPr="002A3C72">
        <w:rPr>
          <w:rFonts w:eastAsia="Times New Roman"/>
          <w:b/>
          <w:bCs/>
          <w:lang w:eastAsia="es-ES"/>
        </w:rPr>
        <w:t>sobre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todo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puzzles </w:t>
      </w:r>
      <w:proofErr w:type="spellStart"/>
      <w:r w:rsidRPr="002A3C72">
        <w:rPr>
          <w:rFonts w:eastAsia="Times New Roman"/>
          <w:b/>
          <w:bCs/>
          <w:lang w:eastAsia="es-ES"/>
        </w:rPr>
        <w:t>donde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fácil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alguien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intente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decir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“me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” para </w:t>
      </w:r>
      <w:proofErr w:type="spellStart"/>
      <w:r w:rsidRPr="002A3C72">
        <w:rPr>
          <w:rFonts w:eastAsia="Times New Roman"/>
          <w:b/>
          <w:bCs/>
          <w:lang w:eastAsia="es-ES"/>
        </w:rPr>
        <w:t>conseguir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otro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gratis.</w:t>
      </w:r>
      <w:bookmarkEnd w:id="274"/>
    </w:p>
    <w:p w14:paraId="5BD4DF2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75" w:name="_Toc206286997"/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pongo las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efectivas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tanto </w:t>
      </w:r>
      <w:proofErr w:type="spellStart"/>
      <w:r w:rsidRPr="002A3C72">
        <w:rPr>
          <w:rFonts w:eastAsia="Times New Roman"/>
          <w:b/>
          <w:bCs/>
          <w:lang w:eastAsia="es-ES"/>
        </w:rPr>
        <w:t>técnicas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política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tienda:</w:t>
      </w:r>
      <w:bookmarkEnd w:id="275"/>
    </w:p>
    <w:p w14:paraId="1081AEF1" w14:textId="77777777" w:rsidR="004E05D8" w:rsidRPr="002A3C72" w:rsidRDefault="009D36EB" w:rsidP="002A3C72">
      <w:pPr>
        <w:rPr>
          <w:lang w:eastAsia="es-ES"/>
        </w:rPr>
      </w:pPr>
      <w:bookmarkStart w:id="276" w:name="_Toc206286998"/>
      <w:r>
        <w:rPr>
          <w:lang w:eastAsia="es-ES"/>
        </w:rPr>
        <w:pict w14:anchorId="280CEE8A">
          <v:rect id="_x0000_i1091" style="width:0;height:1.5pt" o:hralign="center" o:hrstd="t" o:hr="t" fillcolor="#babcc5" stroked="f"/>
        </w:pict>
      </w:r>
      <w:bookmarkEnd w:id="276"/>
    </w:p>
    <w:p w14:paraId="4084A44D" w14:textId="77777777" w:rsidR="004E05D8" w:rsidRPr="002A3C72" w:rsidRDefault="004E05D8" w:rsidP="000948E9">
      <w:pPr>
        <w:pStyle w:val="Ttulo2"/>
      </w:pPr>
      <w:bookmarkStart w:id="277" w:name="_Toc206286999"/>
      <w:bookmarkStart w:id="278" w:name="_Toc206520282"/>
      <w:r w:rsidRPr="002A3C72">
        <w:t>1️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Requerir</w:t>
      </w:r>
      <w:proofErr w:type="spellEnd"/>
      <w:r w:rsidRPr="002A3C72">
        <w:t xml:space="preserve"> </w:t>
      </w:r>
      <w:proofErr w:type="spellStart"/>
      <w:r w:rsidRPr="002A3C72">
        <w:t>siempre</w:t>
      </w:r>
      <w:proofErr w:type="spellEnd"/>
      <w:r w:rsidRPr="002A3C72">
        <w:t xml:space="preserve"> </w:t>
      </w:r>
      <w:proofErr w:type="spellStart"/>
      <w:r w:rsidRPr="002A3C72">
        <w:t>pruebas</w:t>
      </w:r>
      <w:proofErr w:type="spellEnd"/>
      <w:r w:rsidRPr="002A3C72">
        <w:t xml:space="preserve"> </w:t>
      </w:r>
      <w:proofErr w:type="spellStart"/>
      <w:r w:rsidRPr="002A3C72">
        <w:t>visuales</w:t>
      </w:r>
      <w:bookmarkEnd w:id="277"/>
      <w:bookmarkEnd w:id="278"/>
      <w:proofErr w:type="spellEnd"/>
    </w:p>
    <w:p w14:paraId="3B9FF43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79" w:name="_Toc206287000"/>
      <w:proofErr w:type="spellStart"/>
      <w:r w:rsidRPr="002A3C72">
        <w:rPr>
          <w:rFonts w:eastAsia="Times New Roman"/>
          <w:b/>
          <w:bCs/>
          <w:lang w:eastAsia="es-ES"/>
        </w:rPr>
        <w:t>Nunca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tramitar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reemplazo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sin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y,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79"/>
    </w:p>
    <w:p w14:paraId="0268BE7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80" w:name="_Toc206287001"/>
      <w:proofErr w:type="spellStart"/>
      <w:r w:rsidRPr="002A3C72">
        <w:rPr>
          <w:rFonts w:eastAsia="Times New Roman"/>
          <w:b/>
          <w:bCs/>
          <w:lang w:eastAsia="es-ES"/>
        </w:rPr>
        <w:t>Pide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foto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aparezca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80"/>
    </w:p>
    <w:p w14:paraId="075ED47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81" w:name="_Toc206287002"/>
      <w:r w:rsidRPr="002A3C72">
        <w:rPr>
          <w:rFonts w:eastAsia="Times New Roman"/>
          <w:b/>
          <w:bCs/>
          <w:lang w:eastAsia="es-ES"/>
        </w:rPr>
        <w:t xml:space="preserve">El puzzle </w:t>
      </w:r>
      <w:proofErr w:type="spellStart"/>
      <w:r w:rsidRPr="002A3C72">
        <w:rPr>
          <w:rFonts w:eastAsia="Times New Roman"/>
          <w:b/>
          <w:bCs/>
          <w:lang w:eastAsia="es-ES"/>
        </w:rPr>
        <w:t>extendido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mesa</w:t>
      </w:r>
      <w:bookmarkEnd w:id="281"/>
    </w:p>
    <w:p w14:paraId="5C0888E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82" w:name="_Toc206287003"/>
      <w:r w:rsidRPr="002A3C72">
        <w:rPr>
          <w:rFonts w:eastAsia="Times New Roman"/>
          <w:b/>
          <w:bCs/>
          <w:lang w:eastAsia="es-ES"/>
        </w:rPr>
        <w:t xml:space="preserve">La zona </w:t>
      </w:r>
      <w:proofErr w:type="spellStart"/>
      <w:r w:rsidRPr="002A3C72">
        <w:rPr>
          <w:rFonts w:eastAsia="Times New Roman"/>
          <w:b/>
          <w:bCs/>
          <w:lang w:eastAsia="es-ES"/>
        </w:rPr>
        <w:t>donde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bookmarkEnd w:id="282"/>
      <w:proofErr w:type="spellEnd"/>
    </w:p>
    <w:p w14:paraId="4E7A04C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83" w:name="_Toc206287004"/>
      <w:r w:rsidRPr="002A3C72">
        <w:rPr>
          <w:rFonts w:eastAsia="Times New Roman"/>
          <w:b/>
          <w:bCs/>
          <w:lang w:eastAsia="es-ES"/>
        </w:rPr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papel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mano con la </w:t>
      </w:r>
      <w:proofErr w:type="spellStart"/>
      <w:r w:rsidRPr="002A3C72">
        <w:rPr>
          <w:rFonts w:eastAsia="Times New Roman"/>
          <w:b/>
          <w:bCs/>
          <w:lang w:eastAsia="es-ES"/>
        </w:rPr>
        <w:t>fecha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nombre</w:t>
      </w:r>
      <w:bookmarkEnd w:id="283"/>
      <w:proofErr w:type="spellEnd"/>
    </w:p>
    <w:p w14:paraId="3A16B15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84" w:name="_Toc206287005"/>
      <w:r w:rsidRPr="002A3C72">
        <w:rPr>
          <w:rFonts w:eastAsia="Times New Roman"/>
          <w:b/>
          <w:bCs/>
          <w:lang w:eastAsia="es-ES"/>
        </w:rPr>
        <w:t xml:space="preserve">Esto reduce </w:t>
      </w:r>
      <w:proofErr w:type="spellStart"/>
      <w:r w:rsidRPr="002A3C72">
        <w:rPr>
          <w:rFonts w:eastAsia="Times New Roman"/>
          <w:b/>
          <w:bCs/>
          <w:lang w:eastAsia="es-ES"/>
        </w:rPr>
        <w:t>mucho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las </w:t>
      </w:r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falsas </w:t>
      </w:r>
      <w:proofErr w:type="spellStart"/>
      <w:r w:rsidRPr="002A3C72">
        <w:rPr>
          <w:rFonts w:eastAsia="Times New Roman"/>
          <w:b/>
          <w:bCs/>
          <w:lang w:eastAsia="es-ES"/>
        </w:rPr>
        <w:t>porque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intenta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engañar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normalmente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se molesta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montar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todo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puzzle.</w:t>
      </w:r>
      <w:bookmarkEnd w:id="284"/>
    </w:p>
    <w:p w14:paraId="139E4F65" w14:textId="77777777" w:rsidR="004E05D8" w:rsidRPr="002A3C72" w:rsidRDefault="009D36EB" w:rsidP="002A3C72">
      <w:pPr>
        <w:rPr>
          <w:lang w:eastAsia="es-ES"/>
        </w:rPr>
      </w:pPr>
      <w:bookmarkStart w:id="285" w:name="_Toc206287006"/>
      <w:r>
        <w:rPr>
          <w:lang w:eastAsia="es-ES"/>
        </w:rPr>
        <w:pict w14:anchorId="1327FD3A">
          <v:rect id="_x0000_i1092" style="width:0;height:1.5pt" o:hralign="center" o:hrstd="t" o:hr="t" fillcolor="#babcc5" stroked="f"/>
        </w:pict>
      </w:r>
      <w:bookmarkEnd w:id="285"/>
    </w:p>
    <w:p w14:paraId="3B5881AD" w14:textId="77777777" w:rsidR="004E05D8" w:rsidRPr="002A3C72" w:rsidRDefault="004E05D8" w:rsidP="000948E9">
      <w:pPr>
        <w:pStyle w:val="Ttulo2"/>
      </w:pPr>
      <w:bookmarkStart w:id="286" w:name="_Toc206287007"/>
      <w:bookmarkStart w:id="287" w:name="_Toc206520283"/>
      <w:r w:rsidRPr="002A3C72">
        <w:lastRenderedPageBreak/>
        <w:t>2️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Establecer</w:t>
      </w:r>
      <w:proofErr w:type="spellEnd"/>
      <w:r w:rsidRPr="002A3C72">
        <w:t xml:space="preserve"> </w:t>
      </w:r>
      <w:proofErr w:type="spellStart"/>
      <w:r w:rsidRPr="002A3C72">
        <w:t>el</w:t>
      </w:r>
      <w:proofErr w:type="spellEnd"/>
      <w:r w:rsidRPr="002A3C72">
        <w:t xml:space="preserve"> </w:t>
      </w:r>
      <w:proofErr w:type="spellStart"/>
      <w:r w:rsidRPr="002A3C72">
        <w:t>plazo</w:t>
      </w:r>
      <w:proofErr w:type="spellEnd"/>
      <w:r w:rsidRPr="002A3C72">
        <w:t xml:space="preserve"> </w:t>
      </w:r>
      <w:proofErr w:type="spellStart"/>
      <w:r w:rsidRPr="002A3C72">
        <w:t>máximo</w:t>
      </w:r>
      <w:proofErr w:type="spellEnd"/>
      <w:r w:rsidRPr="002A3C72">
        <w:t xml:space="preserve"> para </w:t>
      </w:r>
      <w:proofErr w:type="spellStart"/>
      <w:r w:rsidRPr="002A3C72">
        <w:t>reclamaciones</w:t>
      </w:r>
      <w:bookmarkEnd w:id="286"/>
      <w:bookmarkEnd w:id="287"/>
      <w:proofErr w:type="spellEnd"/>
    </w:p>
    <w:p w14:paraId="4D73953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88" w:name="_Toc206287008"/>
      <w:proofErr w:type="spellStart"/>
      <w:r w:rsidRPr="002A3C72">
        <w:rPr>
          <w:rFonts w:eastAsia="Times New Roman"/>
          <w:b/>
          <w:bCs/>
          <w:lang w:eastAsia="es-ES"/>
        </w:rPr>
        <w:t>Ponlo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política</w:t>
      </w:r>
      <w:proofErr w:type="spellEnd"/>
      <w:r w:rsidRPr="002A3C72">
        <w:rPr>
          <w:rFonts w:eastAsia="Times New Roman"/>
          <w:b/>
          <w:bCs/>
          <w:lang w:eastAsia="es-ES"/>
        </w:rPr>
        <w:t>: “</w:t>
      </w:r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deben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hacerse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máximo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30 días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proofErr w:type="spellEnd"/>
      <w:r w:rsidRPr="002A3C72">
        <w:rPr>
          <w:rFonts w:eastAsia="Times New Roman"/>
          <w:b/>
          <w:bCs/>
          <w:lang w:eastAsia="es-ES"/>
        </w:rPr>
        <w:t>”.</w:t>
      </w:r>
      <w:bookmarkEnd w:id="288"/>
    </w:p>
    <w:p w14:paraId="6630A19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89" w:name="_Toc206287009"/>
      <w:r w:rsidRPr="002A3C72">
        <w:rPr>
          <w:rFonts w:eastAsia="Times New Roman"/>
          <w:b/>
          <w:bCs/>
          <w:lang w:eastAsia="es-ES"/>
        </w:rPr>
        <w:t xml:space="preserve">Esto </w:t>
      </w:r>
      <w:proofErr w:type="spellStart"/>
      <w:r w:rsidRPr="002A3C72">
        <w:rPr>
          <w:rFonts w:eastAsia="Times New Roman"/>
          <w:b/>
          <w:bCs/>
          <w:lang w:eastAsia="es-ES"/>
        </w:rPr>
        <w:t>evita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escriban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meses </w:t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cuando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imposible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saber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fue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fallo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89"/>
    </w:p>
    <w:p w14:paraId="72B32D29" w14:textId="77777777" w:rsidR="004E05D8" w:rsidRPr="002A3C72" w:rsidRDefault="009D36EB" w:rsidP="002A3C72">
      <w:pPr>
        <w:rPr>
          <w:lang w:eastAsia="es-ES"/>
        </w:rPr>
      </w:pPr>
      <w:bookmarkStart w:id="290" w:name="_Toc206287010"/>
      <w:r>
        <w:rPr>
          <w:lang w:eastAsia="es-ES"/>
        </w:rPr>
        <w:pict w14:anchorId="002A4C6D">
          <v:rect id="_x0000_i1093" style="width:0;height:1.5pt" o:hralign="center" o:hrstd="t" o:hr="t" fillcolor="#babcc5" stroked="f"/>
        </w:pict>
      </w:r>
      <w:bookmarkEnd w:id="290"/>
    </w:p>
    <w:p w14:paraId="5ED876E7" w14:textId="77777777" w:rsidR="004E05D8" w:rsidRPr="002A3C72" w:rsidRDefault="004E05D8" w:rsidP="000948E9">
      <w:pPr>
        <w:pStyle w:val="Ttulo2"/>
      </w:pPr>
      <w:bookmarkStart w:id="291" w:name="_Toc206287011"/>
      <w:bookmarkStart w:id="292" w:name="_Toc206520284"/>
      <w:r w:rsidRPr="002A3C72">
        <w:t>3️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Usar </w:t>
      </w:r>
      <w:proofErr w:type="spellStart"/>
      <w:r w:rsidRPr="002A3C72">
        <w:t>lenguaje</w:t>
      </w:r>
      <w:proofErr w:type="spellEnd"/>
      <w:r w:rsidRPr="002A3C72">
        <w:t xml:space="preserve"> </w:t>
      </w:r>
      <w:proofErr w:type="spellStart"/>
      <w:r w:rsidRPr="002A3C72">
        <w:t>disuasivo</w:t>
      </w:r>
      <w:proofErr w:type="spellEnd"/>
      <w:r w:rsidRPr="002A3C72">
        <w:t xml:space="preserve"> </w:t>
      </w:r>
      <w:proofErr w:type="spellStart"/>
      <w:r w:rsidRPr="002A3C72">
        <w:t>en</w:t>
      </w:r>
      <w:proofErr w:type="spellEnd"/>
      <w:r w:rsidRPr="002A3C72">
        <w:t xml:space="preserve"> </w:t>
      </w:r>
      <w:proofErr w:type="spellStart"/>
      <w:r w:rsidRPr="002A3C72">
        <w:t>tu</w:t>
      </w:r>
      <w:proofErr w:type="spellEnd"/>
      <w:r w:rsidRPr="002A3C72">
        <w:t xml:space="preserve"> </w:t>
      </w:r>
      <w:proofErr w:type="spellStart"/>
      <w:r w:rsidRPr="002A3C72">
        <w:t>política</w:t>
      </w:r>
      <w:bookmarkEnd w:id="291"/>
      <w:bookmarkEnd w:id="292"/>
      <w:proofErr w:type="spellEnd"/>
    </w:p>
    <w:p w14:paraId="3156633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93" w:name="_Toc206287012"/>
      <w:proofErr w:type="spellStart"/>
      <w:r w:rsidRPr="002A3C72">
        <w:rPr>
          <w:rFonts w:eastAsia="Times New Roman"/>
          <w:b/>
          <w:bCs/>
          <w:lang w:eastAsia="es-ES"/>
        </w:rPr>
        <w:t>Ejemplo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293"/>
    </w:p>
    <w:p w14:paraId="5A2A2DD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94" w:name="_Toc206287013"/>
      <w:r w:rsidRPr="002A3C72">
        <w:rPr>
          <w:rFonts w:eastAsia="Times New Roman"/>
          <w:b/>
          <w:bCs/>
          <w:lang w:eastAsia="es-ES"/>
        </w:rPr>
        <w:t xml:space="preserve">Cada puzzle se </w:t>
      </w:r>
      <w:proofErr w:type="spellStart"/>
      <w:r w:rsidRPr="002A3C72">
        <w:rPr>
          <w:rFonts w:eastAsia="Times New Roman"/>
          <w:b/>
          <w:bCs/>
          <w:lang w:eastAsia="es-ES"/>
        </w:rPr>
        <w:t>somete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control de </w:t>
      </w:r>
      <w:proofErr w:type="spellStart"/>
      <w:r w:rsidRPr="002A3C72">
        <w:rPr>
          <w:rFonts w:eastAsia="Times New Roman"/>
          <w:b/>
          <w:bCs/>
          <w:lang w:eastAsia="es-ES"/>
        </w:rPr>
        <w:t>calidad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 de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envío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  <w:t xml:space="preserve">En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reclamación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es </w:t>
      </w:r>
      <w:proofErr w:type="spellStart"/>
      <w:r w:rsidRPr="002A3C72">
        <w:rPr>
          <w:rFonts w:eastAsia="Times New Roman"/>
          <w:b/>
          <w:bCs/>
          <w:lang w:eastAsia="es-ES"/>
        </w:rPr>
        <w:t>obligatorio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proporcionar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pruebas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fotográficas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Cualquier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reclamación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sin la </w:t>
      </w:r>
      <w:proofErr w:type="spellStart"/>
      <w:r w:rsidRPr="002A3C72">
        <w:rPr>
          <w:rFonts w:eastAsia="Times New Roman"/>
          <w:b/>
          <w:bCs/>
          <w:lang w:eastAsia="es-ES"/>
        </w:rPr>
        <w:t>información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requerida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podrá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ser </w:t>
      </w:r>
      <w:proofErr w:type="spellStart"/>
      <w:r w:rsidRPr="002A3C72">
        <w:rPr>
          <w:rFonts w:eastAsia="Times New Roman"/>
          <w:b/>
          <w:bCs/>
          <w:lang w:eastAsia="es-ES"/>
        </w:rPr>
        <w:t>procesada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94"/>
    </w:p>
    <w:p w14:paraId="1F2E908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95" w:name="_Toc206287014"/>
      <w:r w:rsidRPr="002A3C72">
        <w:rPr>
          <w:rFonts w:eastAsia="Times New Roman"/>
          <w:b/>
          <w:bCs/>
          <w:lang w:eastAsia="es-ES"/>
        </w:rPr>
        <w:t xml:space="preserve">Esto no </w:t>
      </w:r>
      <w:proofErr w:type="spellStart"/>
      <w:r w:rsidRPr="002A3C72">
        <w:rPr>
          <w:rFonts w:eastAsia="Times New Roman"/>
          <w:b/>
          <w:bCs/>
          <w:lang w:eastAsia="es-ES"/>
        </w:rPr>
        <w:t>espanta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clientes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reales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gramStart"/>
      <w:r w:rsidRPr="002A3C72">
        <w:rPr>
          <w:rFonts w:eastAsia="Times New Roman"/>
          <w:b/>
          <w:bCs/>
          <w:lang w:eastAsia="es-ES"/>
        </w:rPr>
        <w:t>a</w:t>
      </w:r>
      <w:proofErr w:type="gram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oportunistas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295"/>
    </w:p>
    <w:p w14:paraId="586ADCE3" w14:textId="77777777" w:rsidR="004E05D8" w:rsidRPr="002A3C72" w:rsidRDefault="009D36EB" w:rsidP="002A3C72">
      <w:pPr>
        <w:rPr>
          <w:lang w:eastAsia="es-ES"/>
        </w:rPr>
      </w:pPr>
      <w:bookmarkStart w:id="296" w:name="_Toc206287015"/>
      <w:r>
        <w:rPr>
          <w:lang w:eastAsia="es-ES"/>
        </w:rPr>
        <w:pict w14:anchorId="71C2A778">
          <v:rect id="_x0000_i1094" style="width:0;height:1.5pt" o:hralign="center" o:hrstd="t" o:hr="t" fillcolor="#babcc5" stroked="f"/>
        </w:pict>
      </w:r>
      <w:bookmarkEnd w:id="296"/>
    </w:p>
    <w:p w14:paraId="16A8CE81" w14:textId="77777777" w:rsidR="004E05D8" w:rsidRPr="002A3C72" w:rsidRDefault="004E05D8" w:rsidP="000948E9">
      <w:pPr>
        <w:pStyle w:val="Ttulo2"/>
      </w:pPr>
      <w:bookmarkStart w:id="297" w:name="_Toc206287016"/>
      <w:bookmarkStart w:id="298" w:name="_Toc206520285"/>
      <w:r w:rsidRPr="002A3C72">
        <w:t>4️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Mantener</w:t>
      </w:r>
      <w:proofErr w:type="spellEnd"/>
      <w:r w:rsidRPr="002A3C72">
        <w:t xml:space="preserve"> </w:t>
      </w:r>
      <w:proofErr w:type="spellStart"/>
      <w:r w:rsidRPr="002A3C72">
        <w:t>registro</w:t>
      </w:r>
      <w:proofErr w:type="spellEnd"/>
      <w:r w:rsidRPr="002A3C72">
        <w:t xml:space="preserve"> </w:t>
      </w:r>
      <w:proofErr w:type="spellStart"/>
      <w:r w:rsidRPr="002A3C72">
        <w:t>interno</w:t>
      </w:r>
      <w:proofErr w:type="spellEnd"/>
      <w:r w:rsidRPr="002A3C72">
        <w:t xml:space="preserve"> de </w:t>
      </w:r>
      <w:proofErr w:type="spellStart"/>
      <w:r w:rsidRPr="002A3C72">
        <w:t>incidencias</w:t>
      </w:r>
      <w:bookmarkEnd w:id="297"/>
      <w:bookmarkEnd w:id="298"/>
      <w:proofErr w:type="spellEnd"/>
    </w:p>
    <w:p w14:paraId="6506DCC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299" w:name="_Toc206287017"/>
      <w:proofErr w:type="spellStart"/>
      <w:r w:rsidRPr="002A3C72">
        <w:rPr>
          <w:rFonts w:eastAsia="Times New Roman"/>
          <w:b/>
          <w:bCs/>
          <w:lang w:eastAsia="es-ES"/>
        </w:rPr>
        <w:t>Lleva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gramStart"/>
      <w:r w:rsidRPr="002A3C72">
        <w:rPr>
          <w:rFonts w:eastAsia="Times New Roman"/>
          <w:b/>
          <w:bCs/>
          <w:lang w:eastAsia="es-ES"/>
        </w:rPr>
        <w:t>un Excel</w:t>
      </w:r>
      <w:proofErr w:type="gramEnd"/>
      <w:r w:rsidRPr="002A3C72">
        <w:rPr>
          <w:rFonts w:eastAsia="Times New Roman"/>
          <w:b/>
          <w:bCs/>
          <w:lang w:eastAsia="es-ES"/>
        </w:rPr>
        <w:t xml:space="preserve"> con:</w:t>
      </w:r>
      <w:bookmarkEnd w:id="299"/>
    </w:p>
    <w:p w14:paraId="535023F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00" w:name="_Toc206287018"/>
      <w:r w:rsidRPr="002A3C72">
        <w:rPr>
          <w:rFonts w:eastAsia="Times New Roman"/>
          <w:b/>
          <w:bCs/>
          <w:lang w:eastAsia="es-ES"/>
        </w:rPr>
        <w:t xml:space="preserve">Nombre del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bookmarkEnd w:id="300"/>
      <w:proofErr w:type="spellEnd"/>
    </w:p>
    <w:p w14:paraId="4481AA7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01" w:name="_Toc206287019"/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bookmarkEnd w:id="301"/>
      <w:proofErr w:type="spellEnd"/>
    </w:p>
    <w:p w14:paraId="3D75F70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02" w:name="_Toc206287020"/>
      <w:proofErr w:type="spellStart"/>
      <w:r w:rsidRPr="002A3C72">
        <w:rPr>
          <w:rFonts w:eastAsia="Times New Roman"/>
          <w:b/>
          <w:bCs/>
          <w:lang w:eastAsia="es-ES"/>
        </w:rPr>
        <w:t>Motivo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reclamación</w:t>
      </w:r>
      <w:bookmarkEnd w:id="302"/>
      <w:proofErr w:type="spellEnd"/>
    </w:p>
    <w:p w14:paraId="719329F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03" w:name="_Toc206287021"/>
      <w:proofErr w:type="spellStart"/>
      <w:r w:rsidRPr="002A3C72">
        <w:rPr>
          <w:rFonts w:eastAsia="Times New Roman"/>
          <w:b/>
          <w:bCs/>
          <w:lang w:eastAsia="es-ES"/>
        </w:rPr>
        <w:t>Resolución</w:t>
      </w:r>
      <w:bookmarkEnd w:id="303"/>
      <w:proofErr w:type="spellEnd"/>
    </w:p>
    <w:p w14:paraId="35BE328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04" w:name="_Toc206287022"/>
      <w:r w:rsidRPr="002A3C72">
        <w:rPr>
          <w:rFonts w:eastAsia="Times New Roman"/>
          <w:b/>
          <w:bCs/>
          <w:lang w:eastAsia="es-ES"/>
        </w:rPr>
        <w:t xml:space="preserve">Si un </w:t>
      </w:r>
      <w:proofErr w:type="spellStart"/>
      <w:r w:rsidRPr="002A3C72">
        <w:rPr>
          <w:rFonts w:eastAsia="Times New Roman"/>
          <w:b/>
          <w:bCs/>
          <w:lang w:eastAsia="es-ES"/>
        </w:rPr>
        <w:t>mismo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comprador </w:t>
      </w:r>
      <w:proofErr w:type="spellStart"/>
      <w:r w:rsidRPr="002A3C72">
        <w:rPr>
          <w:rFonts w:eastAsia="Times New Roman"/>
          <w:b/>
          <w:bCs/>
          <w:lang w:eastAsia="es-ES"/>
        </w:rPr>
        <w:t>repite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incidencias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sospechosas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puedes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negarte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venderle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04"/>
    </w:p>
    <w:p w14:paraId="5CA4AB92" w14:textId="77777777" w:rsidR="004E05D8" w:rsidRPr="002A3C72" w:rsidRDefault="009D36EB" w:rsidP="002A3C72">
      <w:pPr>
        <w:rPr>
          <w:lang w:eastAsia="es-ES"/>
        </w:rPr>
      </w:pPr>
      <w:bookmarkStart w:id="305" w:name="_Toc206287023"/>
      <w:r>
        <w:rPr>
          <w:lang w:eastAsia="es-ES"/>
        </w:rPr>
        <w:pict w14:anchorId="539F9770">
          <v:rect id="_x0000_i1095" style="width:0;height:1.5pt" o:hralign="center" o:hrstd="t" o:hr="t" fillcolor="#babcc5" stroked="f"/>
        </w:pict>
      </w:r>
      <w:bookmarkEnd w:id="305"/>
    </w:p>
    <w:p w14:paraId="3456F407" w14:textId="77777777" w:rsidR="004E05D8" w:rsidRPr="002A3C72" w:rsidRDefault="004E05D8" w:rsidP="000948E9">
      <w:pPr>
        <w:pStyle w:val="Ttulo2"/>
      </w:pPr>
      <w:bookmarkStart w:id="306" w:name="_Toc206287024"/>
      <w:bookmarkStart w:id="307" w:name="_Toc206520286"/>
      <w:r w:rsidRPr="002A3C72">
        <w:t>5️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Usar </w:t>
      </w:r>
      <w:proofErr w:type="spellStart"/>
      <w:r w:rsidRPr="002A3C72">
        <w:t>seguimiento</w:t>
      </w:r>
      <w:proofErr w:type="spellEnd"/>
      <w:r w:rsidRPr="002A3C72">
        <w:t xml:space="preserve"> y </w:t>
      </w:r>
      <w:proofErr w:type="spellStart"/>
      <w:r w:rsidRPr="002A3C72">
        <w:t>confirmación</w:t>
      </w:r>
      <w:proofErr w:type="spellEnd"/>
      <w:r w:rsidRPr="002A3C72">
        <w:t xml:space="preserve"> de </w:t>
      </w:r>
      <w:proofErr w:type="spellStart"/>
      <w:r w:rsidRPr="002A3C72">
        <w:t>entrega</w:t>
      </w:r>
      <w:bookmarkEnd w:id="306"/>
      <w:bookmarkEnd w:id="307"/>
      <w:proofErr w:type="spellEnd"/>
    </w:p>
    <w:p w14:paraId="06DC914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08" w:name="_Toc206287025"/>
      <w:proofErr w:type="spellStart"/>
      <w:r w:rsidRPr="002A3C72">
        <w:rPr>
          <w:rFonts w:eastAsia="Times New Roman"/>
          <w:b/>
          <w:bCs/>
          <w:lang w:eastAsia="es-ES"/>
        </w:rPr>
        <w:t>Siempre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envío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tracking (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Printify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lo </w:t>
      </w:r>
      <w:proofErr w:type="spellStart"/>
      <w:r w:rsidRPr="002A3C72">
        <w:rPr>
          <w:rFonts w:eastAsia="Times New Roman"/>
          <w:b/>
          <w:bCs/>
          <w:lang w:eastAsia="es-ES"/>
        </w:rPr>
        <w:t>incluyen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308"/>
    </w:p>
    <w:p w14:paraId="56BE176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09" w:name="_Toc206287026"/>
      <w:r w:rsidRPr="002A3C72">
        <w:rPr>
          <w:rFonts w:eastAsia="Times New Roman"/>
          <w:b/>
          <w:bCs/>
          <w:lang w:eastAsia="es-ES"/>
        </w:rPr>
        <w:t xml:space="preserve">Si Etsy o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proveedor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confirma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es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fácil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ganar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disputas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09"/>
    </w:p>
    <w:p w14:paraId="55939BC2" w14:textId="77777777" w:rsidR="004E05D8" w:rsidRPr="002A3C72" w:rsidRDefault="009D36EB" w:rsidP="002A3C72">
      <w:pPr>
        <w:rPr>
          <w:lang w:eastAsia="es-ES"/>
        </w:rPr>
      </w:pPr>
      <w:bookmarkStart w:id="310" w:name="_Toc206287027"/>
      <w:r>
        <w:rPr>
          <w:lang w:eastAsia="es-ES"/>
        </w:rPr>
        <w:pict w14:anchorId="2C817AAE">
          <v:rect id="_x0000_i1096" style="width:0;height:1.5pt" o:hralign="center" o:hrstd="t" o:hr="t" fillcolor="#babcc5" stroked="f"/>
        </w:pict>
      </w:r>
      <w:bookmarkEnd w:id="310"/>
    </w:p>
    <w:p w14:paraId="1ACB522C" w14:textId="77777777" w:rsidR="004E05D8" w:rsidRPr="002A3C72" w:rsidRDefault="004E05D8" w:rsidP="000948E9">
      <w:pPr>
        <w:pStyle w:val="Ttulo2"/>
      </w:pPr>
      <w:bookmarkStart w:id="311" w:name="_Toc206287028"/>
      <w:bookmarkStart w:id="312" w:name="_Toc206520287"/>
      <w:r w:rsidRPr="002A3C72">
        <w:t>6️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Ofrecer</w:t>
      </w:r>
      <w:proofErr w:type="spellEnd"/>
      <w:r w:rsidRPr="002A3C72">
        <w:t xml:space="preserve"> </w:t>
      </w:r>
      <w:proofErr w:type="spellStart"/>
      <w:r w:rsidRPr="002A3C72">
        <w:t>reposición</w:t>
      </w:r>
      <w:proofErr w:type="spellEnd"/>
      <w:r w:rsidRPr="002A3C72">
        <w:t xml:space="preserve"> con </w:t>
      </w:r>
      <w:proofErr w:type="spellStart"/>
      <w:r w:rsidRPr="002A3C72">
        <w:t>descuento</w:t>
      </w:r>
      <w:proofErr w:type="spellEnd"/>
      <w:r w:rsidRPr="002A3C72">
        <w:t xml:space="preserve"> </w:t>
      </w:r>
      <w:proofErr w:type="spellStart"/>
      <w:r w:rsidRPr="002A3C72">
        <w:t>en</w:t>
      </w:r>
      <w:proofErr w:type="spellEnd"/>
      <w:r w:rsidRPr="002A3C72">
        <w:t xml:space="preserve"> </w:t>
      </w:r>
      <w:proofErr w:type="spellStart"/>
      <w:r w:rsidRPr="002A3C72">
        <w:t>lugar</w:t>
      </w:r>
      <w:proofErr w:type="spellEnd"/>
      <w:r w:rsidRPr="002A3C72">
        <w:t xml:space="preserve"> de gratis (</w:t>
      </w:r>
      <w:proofErr w:type="spellStart"/>
      <w:r w:rsidRPr="002A3C72">
        <w:t>cuando</w:t>
      </w:r>
      <w:proofErr w:type="spellEnd"/>
      <w:r w:rsidRPr="002A3C72">
        <w:t xml:space="preserve"> no es </w:t>
      </w:r>
      <w:proofErr w:type="spellStart"/>
      <w:r w:rsidRPr="002A3C72">
        <w:t>defecto</w:t>
      </w:r>
      <w:proofErr w:type="spellEnd"/>
      <w:r w:rsidRPr="002A3C72">
        <w:t xml:space="preserve"> de </w:t>
      </w:r>
      <w:proofErr w:type="spellStart"/>
      <w:r w:rsidRPr="002A3C72">
        <w:t>fábrica</w:t>
      </w:r>
      <w:proofErr w:type="spellEnd"/>
      <w:r w:rsidRPr="002A3C72">
        <w:t>)</w:t>
      </w:r>
      <w:bookmarkEnd w:id="311"/>
      <w:bookmarkEnd w:id="312"/>
    </w:p>
    <w:p w14:paraId="051C1CA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13" w:name="_Toc206287029"/>
      <w:r w:rsidRPr="002A3C72">
        <w:rPr>
          <w:rFonts w:eastAsia="Times New Roman"/>
          <w:b/>
          <w:bCs/>
          <w:lang w:eastAsia="es-ES"/>
        </w:rPr>
        <w:t xml:space="preserve">Esto </w:t>
      </w:r>
      <w:proofErr w:type="spellStart"/>
      <w:r w:rsidRPr="002A3C72">
        <w:rPr>
          <w:rFonts w:eastAsia="Times New Roman"/>
          <w:b/>
          <w:bCs/>
          <w:lang w:eastAsia="es-ES"/>
        </w:rPr>
        <w:t>desanima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quien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solo </w:t>
      </w:r>
      <w:proofErr w:type="spellStart"/>
      <w:r w:rsidRPr="002A3C72">
        <w:rPr>
          <w:rFonts w:eastAsia="Times New Roman"/>
          <w:b/>
          <w:bCs/>
          <w:lang w:eastAsia="es-ES"/>
        </w:rPr>
        <w:t>busca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extra gratis.</w:t>
      </w:r>
      <w:bookmarkEnd w:id="313"/>
    </w:p>
    <w:p w14:paraId="2284152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14" w:name="_Toc206287030"/>
      <w:proofErr w:type="spellStart"/>
      <w:r w:rsidRPr="002A3C72">
        <w:rPr>
          <w:rFonts w:eastAsia="Times New Roman"/>
          <w:b/>
          <w:bCs/>
          <w:lang w:eastAsia="es-ES"/>
        </w:rPr>
        <w:t>Ejemplo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: “En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parte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ofrecemos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reemplazo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un 50 % de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>.”</w:t>
      </w:r>
      <w:bookmarkEnd w:id="314"/>
    </w:p>
    <w:p w14:paraId="402B3A07" w14:textId="77777777" w:rsidR="004E05D8" w:rsidRPr="002A3C72" w:rsidRDefault="009D36EB" w:rsidP="002A3C72">
      <w:pPr>
        <w:rPr>
          <w:lang w:eastAsia="es-ES"/>
        </w:rPr>
      </w:pPr>
      <w:bookmarkStart w:id="315" w:name="_Toc206287031"/>
      <w:r>
        <w:rPr>
          <w:lang w:eastAsia="es-ES"/>
        </w:rPr>
        <w:pict w14:anchorId="7E4C3AA0">
          <v:rect id="_x0000_i1097" style="width:0;height:1.5pt" o:hralign="center" o:hrstd="t" o:hr="t" fillcolor="#babcc5" stroked="f"/>
        </w:pict>
      </w:r>
      <w:bookmarkEnd w:id="315"/>
    </w:p>
    <w:p w14:paraId="41AF1700" w14:textId="77777777" w:rsidR="004A4E6E" w:rsidRPr="002A3C72" w:rsidRDefault="004A4E6E" w:rsidP="002A3C72">
      <w:pPr>
        <w:rPr>
          <w:rFonts w:eastAsia="Times New Roman"/>
          <w:b/>
          <w:bCs/>
          <w:lang w:eastAsia="es-ES"/>
        </w:rPr>
      </w:pPr>
      <w:bookmarkStart w:id="316" w:name="_Toc206287032"/>
      <w:r w:rsidRPr="002A3C72">
        <w:rPr>
          <w:rFonts w:eastAsia="Times New Roman"/>
          <w:b/>
          <w:bCs/>
          <w:lang w:eastAsia="es-ES"/>
        </w:rPr>
        <w:br w:type="page"/>
      </w:r>
    </w:p>
    <w:p w14:paraId="555DEA5F" w14:textId="578919C9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r w:rsidRPr="002A3C72">
        <w:rPr>
          <w:rFonts w:ascii="Segoe UI Emoji" w:eastAsia="Times New Roman" w:hAnsi="Segoe UI Emoji" w:cs="Segoe UI Emoji"/>
          <w:b/>
          <w:bCs/>
          <w:lang w:eastAsia="es-ES"/>
        </w:rPr>
        <w:lastRenderedPageBreak/>
        <w:t>💡</w:t>
      </w:r>
      <w:r w:rsidRPr="002A3C72">
        <w:rPr>
          <w:rFonts w:eastAsia="Times New Roman"/>
          <w:b/>
          <w:bCs/>
          <w:lang w:eastAsia="es-ES"/>
        </w:rPr>
        <w:t xml:space="preserve"> Extra: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Algunos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vendedores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piden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foto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reclamación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aparezca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todo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</w:t>
      </w:r>
      <w:proofErr w:type="spellStart"/>
      <w:r w:rsidRPr="002A3C72">
        <w:rPr>
          <w:rFonts w:eastAsia="Times New Roman"/>
          <w:b/>
          <w:bCs/>
          <w:lang w:eastAsia="es-ES"/>
        </w:rPr>
        <w:t>montado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para </w:t>
      </w:r>
      <w:proofErr w:type="spellStart"/>
      <w:r w:rsidRPr="002A3C72">
        <w:rPr>
          <w:rFonts w:eastAsia="Times New Roman"/>
          <w:b/>
          <w:bCs/>
          <w:lang w:eastAsia="es-ES"/>
        </w:rPr>
        <w:t>asegurarse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que no se </w:t>
      </w:r>
      <w:proofErr w:type="spellStart"/>
      <w:r w:rsidRPr="002A3C72">
        <w:rPr>
          <w:rFonts w:eastAsia="Times New Roman"/>
          <w:b/>
          <w:bCs/>
          <w:lang w:eastAsia="es-ES"/>
        </w:rPr>
        <w:t>trata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foto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genérica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sacada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internet.</w:t>
      </w:r>
      <w:bookmarkEnd w:id="316"/>
    </w:p>
    <w:p w14:paraId="0EF51176" w14:textId="77777777" w:rsidR="004E05D8" w:rsidRPr="002A3C72" w:rsidRDefault="009D36EB" w:rsidP="002A3C72">
      <w:pPr>
        <w:rPr>
          <w:lang w:eastAsia="es-ES"/>
        </w:rPr>
      </w:pPr>
      <w:bookmarkStart w:id="317" w:name="OLE_LINK4"/>
      <w:bookmarkStart w:id="318" w:name="_Toc206287033"/>
      <w:r>
        <w:rPr>
          <w:lang w:eastAsia="es-ES"/>
        </w:rPr>
        <w:pict w14:anchorId="4D720F06">
          <v:rect id="_x0000_i1098" style="width:0;height:1.5pt" o:hralign="center" o:hrstd="t" o:hr="t" fillcolor="#babcc5" stroked="f"/>
        </w:pict>
      </w:r>
      <w:bookmarkEnd w:id="317"/>
      <w:bookmarkEnd w:id="318"/>
    </w:p>
    <w:p w14:paraId="11F9E6D3" w14:textId="77777777" w:rsidR="000948E9" w:rsidRDefault="000948E9" w:rsidP="002A3C72">
      <w:pPr>
        <w:rPr>
          <w:rFonts w:eastAsia="Times New Roman"/>
          <w:b/>
          <w:bCs/>
          <w:lang w:eastAsia="es-ES"/>
        </w:rPr>
      </w:pPr>
      <w:bookmarkStart w:id="319" w:name="_Toc206287034"/>
    </w:p>
    <w:p w14:paraId="6AAB9243" w14:textId="4E0ADE2B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proofErr w:type="spellStart"/>
      <w:r w:rsidRPr="002A3C72">
        <w:rPr>
          <w:rFonts w:eastAsia="Times New Roman"/>
          <w:b/>
          <w:bCs/>
          <w:lang w:eastAsia="es-ES"/>
        </w:rPr>
        <w:t>Está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lista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que la copies </w:t>
      </w:r>
      <w:proofErr w:type="spellStart"/>
      <w:r w:rsidRPr="002A3C72">
        <w:rPr>
          <w:rFonts w:eastAsia="Times New Roman"/>
          <w:b/>
          <w:bCs/>
          <w:lang w:eastAsia="es-ES"/>
        </w:rPr>
        <w:t>directamente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Políticas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tienda.</w:t>
      </w:r>
      <w:bookmarkEnd w:id="319"/>
    </w:p>
    <w:p w14:paraId="53170F99" w14:textId="77777777" w:rsidR="004E05D8" w:rsidRPr="002A3C72" w:rsidRDefault="004E05D8" w:rsidP="009D36EB">
      <w:pPr>
        <w:pStyle w:val="tit"/>
      </w:pPr>
      <w:bookmarkStart w:id="320" w:name="_Toc206287035"/>
      <w:bookmarkStart w:id="321" w:name="_Toc206520288"/>
      <w:r w:rsidRPr="002A3C72">
        <w:t xml:space="preserve">📜 Política de reclamaciones y reposiciones – </w:t>
      </w:r>
      <w:proofErr w:type="spellStart"/>
      <w:r w:rsidRPr="002A3C72">
        <w:t>PuzzleSpectrum</w:t>
      </w:r>
      <w:bookmarkEnd w:id="320"/>
      <w:bookmarkEnd w:id="321"/>
      <w:proofErr w:type="spellEnd"/>
    </w:p>
    <w:p w14:paraId="36BE32B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22" w:name="_Toc206287036"/>
      <w:r w:rsidRPr="002A3C72">
        <w:rPr>
          <w:rFonts w:eastAsia="Times New Roman"/>
          <w:b/>
          <w:bCs/>
          <w:lang w:eastAsia="es-ES"/>
        </w:rPr>
        <w:t xml:space="preserve">Control de </w:t>
      </w:r>
      <w:proofErr w:type="spellStart"/>
      <w:r w:rsidRPr="002A3C72">
        <w:rPr>
          <w:rFonts w:eastAsia="Times New Roman"/>
          <w:b/>
          <w:bCs/>
          <w:lang w:eastAsia="es-ES"/>
        </w:rPr>
        <w:t>calidad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br/>
        <w:t xml:space="preserve">En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se produce bajo </w:t>
      </w:r>
      <w:proofErr w:type="spellStart"/>
      <w:r w:rsidRPr="002A3C72">
        <w:rPr>
          <w:rFonts w:eastAsia="Times New Roman"/>
          <w:b/>
          <w:bCs/>
          <w:lang w:eastAsia="es-ES"/>
        </w:rPr>
        <w:t>demanda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pasa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control de </w:t>
      </w:r>
      <w:proofErr w:type="spellStart"/>
      <w:r w:rsidRPr="002A3C72">
        <w:rPr>
          <w:rFonts w:eastAsia="Times New Roman"/>
          <w:b/>
          <w:bCs/>
          <w:lang w:eastAsia="es-ES"/>
        </w:rPr>
        <w:t>calidad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 de ser </w:t>
      </w:r>
      <w:proofErr w:type="spellStart"/>
      <w:r w:rsidRPr="002A3C72">
        <w:rPr>
          <w:rFonts w:eastAsia="Times New Roman"/>
          <w:b/>
          <w:bCs/>
          <w:lang w:eastAsia="es-ES"/>
        </w:rPr>
        <w:t>enviado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Queremos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garantizar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reciba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perfecto </w:t>
      </w:r>
      <w:proofErr w:type="spellStart"/>
      <w:r w:rsidRPr="002A3C72">
        <w:rPr>
          <w:rFonts w:eastAsia="Times New Roman"/>
          <w:b/>
          <w:bCs/>
          <w:lang w:eastAsia="es-ES"/>
        </w:rPr>
        <w:t>estado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22"/>
    </w:p>
    <w:p w14:paraId="39AC003A" w14:textId="77777777" w:rsidR="004E05D8" w:rsidRPr="002A3C72" w:rsidRDefault="009D36EB" w:rsidP="002A3C72">
      <w:pPr>
        <w:rPr>
          <w:lang w:eastAsia="es-ES"/>
        </w:rPr>
      </w:pPr>
      <w:bookmarkStart w:id="323" w:name="_Toc206287037"/>
      <w:r>
        <w:rPr>
          <w:lang w:eastAsia="es-ES"/>
        </w:rPr>
        <w:pict w14:anchorId="2BB73F9C">
          <v:rect id="_x0000_i1099" style="width:0;height:1.5pt" o:hralign="center" o:hrstd="t" o:hr="t" fillcolor="#babcc5" stroked="f"/>
        </w:pict>
      </w:r>
      <w:bookmarkEnd w:id="323"/>
    </w:p>
    <w:p w14:paraId="16918CEF" w14:textId="77777777" w:rsidR="004E05D8" w:rsidRPr="002A3C72" w:rsidRDefault="004E05D8" w:rsidP="009D36EB">
      <w:pPr>
        <w:pStyle w:val="tit"/>
      </w:pPr>
      <w:bookmarkStart w:id="324" w:name="_Toc206287038"/>
      <w:bookmarkStart w:id="325" w:name="_Toc206520289"/>
      <w:r w:rsidRPr="002A3C72">
        <w:t>Reclamaciones por piezas faltantes o defectos de fábrica</w:t>
      </w:r>
      <w:bookmarkEnd w:id="324"/>
      <w:bookmarkEnd w:id="325"/>
    </w:p>
    <w:p w14:paraId="68D87AD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26" w:name="_Toc206287039"/>
      <w:r w:rsidRPr="002A3C72">
        <w:rPr>
          <w:rFonts w:eastAsia="Times New Roman"/>
          <w:b/>
          <w:bCs/>
          <w:lang w:eastAsia="es-ES"/>
        </w:rPr>
        <w:t xml:space="preserve">Deben </w:t>
      </w:r>
      <w:proofErr w:type="spellStart"/>
      <w:r w:rsidRPr="002A3C72">
        <w:rPr>
          <w:rFonts w:eastAsia="Times New Roman"/>
          <w:b/>
          <w:bCs/>
          <w:lang w:eastAsia="es-ES"/>
        </w:rPr>
        <w:t>realizarse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máximo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30 días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fecha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26"/>
    </w:p>
    <w:p w14:paraId="53ECCDD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27" w:name="_Toc206287040"/>
      <w:proofErr w:type="spellStart"/>
      <w:r w:rsidRPr="002A3C72">
        <w:rPr>
          <w:rFonts w:eastAsia="Times New Roman"/>
          <w:b/>
          <w:bCs/>
          <w:lang w:eastAsia="es-ES"/>
        </w:rPr>
        <w:t>Será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necesario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aportar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327"/>
    </w:p>
    <w:p w14:paraId="3EA26FA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28" w:name="_Toc206287041"/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28"/>
    </w:p>
    <w:p w14:paraId="78A12CE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29" w:name="_Toc206287042"/>
      <w:proofErr w:type="spellStart"/>
      <w:r w:rsidRPr="002A3C72">
        <w:rPr>
          <w:rFonts w:eastAsia="Times New Roman"/>
          <w:b/>
          <w:bCs/>
          <w:lang w:eastAsia="es-ES"/>
        </w:rPr>
        <w:t>Fotografías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mostrando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zona </w:t>
      </w:r>
      <w:proofErr w:type="spellStart"/>
      <w:r w:rsidRPr="002A3C72">
        <w:rPr>
          <w:rFonts w:eastAsia="Times New Roman"/>
          <w:b/>
          <w:bCs/>
          <w:lang w:eastAsia="es-ES"/>
        </w:rPr>
        <w:t>donde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29"/>
    </w:p>
    <w:p w14:paraId="5A43B92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30" w:name="_Toc206287043"/>
      <w:r w:rsidRPr="002A3C72">
        <w:rPr>
          <w:rFonts w:eastAsia="Times New Roman"/>
          <w:b/>
          <w:bCs/>
          <w:lang w:eastAsia="es-ES"/>
        </w:rPr>
        <w:t xml:space="preserve">Una hoja de </w:t>
      </w:r>
      <w:proofErr w:type="spellStart"/>
      <w:r w:rsidRPr="002A3C72">
        <w:rPr>
          <w:rFonts w:eastAsia="Times New Roman"/>
          <w:b/>
          <w:bCs/>
          <w:lang w:eastAsia="es-ES"/>
        </w:rPr>
        <w:t>papel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junto al puzzle con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nombre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la </w:t>
      </w:r>
      <w:proofErr w:type="spellStart"/>
      <w:r w:rsidRPr="002A3C72">
        <w:rPr>
          <w:rFonts w:eastAsia="Times New Roman"/>
          <w:b/>
          <w:bCs/>
          <w:lang w:eastAsia="es-ES"/>
        </w:rPr>
        <w:t>fecha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mano (para </w:t>
      </w:r>
      <w:proofErr w:type="spellStart"/>
      <w:r w:rsidRPr="002A3C72">
        <w:rPr>
          <w:rFonts w:eastAsia="Times New Roman"/>
          <w:b/>
          <w:bCs/>
          <w:lang w:eastAsia="es-ES"/>
        </w:rPr>
        <w:t>validar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la </w:t>
      </w:r>
      <w:proofErr w:type="spellStart"/>
      <w:r w:rsidRPr="002A3C72">
        <w:rPr>
          <w:rFonts w:eastAsia="Times New Roman"/>
          <w:b/>
          <w:bCs/>
          <w:lang w:eastAsia="es-ES"/>
        </w:rPr>
        <w:t>foto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actual).</w:t>
      </w:r>
      <w:bookmarkEnd w:id="330"/>
    </w:p>
    <w:p w14:paraId="73242D3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31" w:name="_Toc206287044"/>
      <w:r w:rsidRPr="002A3C72">
        <w:rPr>
          <w:rFonts w:eastAsia="Times New Roman"/>
          <w:b/>
          <w:bCs/>
          <w:lang w:eastAsia="es-ES"/>
        </w:rPr>
        <w:t xml:space="preserve">Foto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presenta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daños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31"/>
    </w:p>
    <w:p w14:paraId="4DE8965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32" w:name="_Toc206287045"/>
      <w:r w:rsidRPr="002A3C72">
        <w:rPr>
          <w:rFonts w:eastAsia="Times New Roman"/>
          <w:b/>
          <w:bCs/>
          <w:lang w:eastAsia="es-ES"/>
        </w:rPr>
        <w:t xml:space="preserve">Si la </w:t>
      </w:r>
      <w:proofErr w:type="spellStart"/>
      <w:r w:rsidRPr="002A3C72">
        <w:rPr>
          <w:rFonts w:eastAsia="Times New Roman"/>
          <w:b/>
          <w:bCs/>
          <w:lang w:eastAsia="es-ES"/>
        </w:rPr>
        <w:t>reclamación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aprobada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enviaremos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32"/>
    </w:p>
    <w:p w14:paraId="6EDB5F64" w14:textId="77777777" w:rsidR="004E05D8" w:rsidRPr="002A3C72" w:rsidRDefault="009D36EB" w:rsidP="002A3C72">
      <w:pPr>
        <w:rPr>
          <w:lang w:eastAsia="es-ES"/>
        </w:rPr>
      </w:pPr>
      <w:bookmarkStart w:id="333" w:name="_Toc206287046"/>
      <w:r>
        <w:rPr>
          <w:lang w:eastAsia="es-ES"/>
        </w:rPr>
        <w:pict w14:anchorId="301002C3">
          <v:rect id="_x0000_i1100" style="width:0;height:1.5pt" o:hralign="center" o:hrstd="t" o:hr="t" fillcolor="#babcc5" stroked="f"/>
        </w:pict>
      </w:r>
      <w:bookmarkEnd w:id="333"/>
    </w:p>
    <w:p w14:paraId="70E7617B" w14:textId="77777777" w:rsidR="004E05D8" w:rsidRPr="002A3C72" w:rsidRDefault="004E05D8" w:rsidP="009D36EB">
      <w:pPr>
        <w:pStyle w:val="tit"/>
      </w:pPr>
      <w:bookmarkStart w:id="334" w:name="_Toc206287047"/>
      <w:bookmarkStart w:id="335" w:name="_Toc206520290"/>
      <w:r w:rsidRPr="002A3C72">
        <w:t>Pérdida de piezas después de la entrega</w:t>
      </w:r>
      <w:bookmarkEnd w:id="334"/>
      <w:bookmarkEnd w:id="335"/>
    </w:p>
    <w:p w14:paraId="7793AA1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36" w:name="_Toc206287048"/>
      <w:r w:rsidRPr="002A3C72">
        <w:rPr>
          <w:rFonts w:eastAsia="Times New Roman"/>
          <w:b/>
          <w:bCs/>
          <w:lang w:eastAsia="es-ES"/>
        </w:rPr>
        <w:t xml:space="preserve">No 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36"/>
    </w:p>
    <w:p w14:paraId="76F0F85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37" w:name="_Toc206287049"/>
      <w:proofErr w:type="spellStart"/>
      <w:r w:rsidRPr="002A3C72">
        <w:rPr>
          <w:rFonts w:eastAsia="Times New Roman"/>
          <w:b/>
          <w:bCs/>
          <w:lang w:eastAsia="es-ES"/>
        </w:rPr>
        <w:t>Ofrecemos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adquirir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50 % de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precio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original.</w:t>
      </w:r>
      <w:bookmarkEnd w:id="337"/>
    </w:p>
    <w:p w14:paraId="15730BAD" w14:textId="77777777" w:rsidR="004E05D8" w:rsidRPr="002A3C72" w:rsidRDefault="009D36EB" w:rsidP="002A3C72">
      <w:pPr>
        <w:rPr>
          <w:lang w:eastAsia="es-ES"/>
        </w:rPr>
      </w:pPr>
      <w:bookmarkStart w:id="338" w:name="_Toc206287050"/>
      <w:r>
        <w:rPr>
          <w:lang w:eastAsia="es-ES"/>
        </w:rPr>
        <w:pict w14:anchorId="7146CA6E">
          <v:rect id="_x0000_i1101" style="width:0;height:1.5pt" o:hralign="center" o:hrstd="t" o:hr="t" fillcolor="#babcc5" stroked="f"/>
        </w:pict>
      </w:r>
      <w:bookmarkEnd w:id="338"/>
    </w:p>
    <w:p w14:paraId="34937202" w14:textId="77777777" w:rsidR="004A4E6E" w:rsidRPr="002A3C72" w:rsidRDefault="004A4E6E" w:rsidP="002A3C72">
      <w:pPr>
        <w:rPr>
          <w:rFonts w:eastAsia="Times New Roman"/>
          <w:b/>
          <w:bCs/>
        </w:rPr>
      </w:pPr>
      <w:bookmarkStart w:id="339" w:name="_Toc206287051"/>
      <w:r w:rsidRPr="002A3C72">
        <w:rPr>
          <w:rFonts w:eastAsia="Times New Roman"/>
          <w:b/>
          <w:bCs/>
        </w:rPr>
        <w:br w:type="page"/>
      </w:r>
    </w:p>
    <w:p w14:paraId="7993B400" w14:textId="23EF7620" w:rsidR="004E05D8" w:rsidRPr="002A3C72" w:rsidRDefault="004E05D8" w:rsidP="009D36EB">
      <w:pPr>
        <w:pStyle w:val="tit"/>
      </w:pPr>
      <w:bookmarkStart w:id="340" w:name="_Toc206520291"/>
      <w:r w:rsidRPr="002A3C72">
        <w:lastRenderedPageBreak/>
        <w:t>Reclamaciones incompletas o fuera de plazo</w:t>
      </w:r>
      <w:bookmarkEnd w:id="339"/>
      <w:bookmarkEnd w:id="340"/>
    </w:p>
    <w:p w14:paraId="326D612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41" w:name="_Toc206287052"/>
      <w:r w:rsidRPr="002A3C72">
        <w:rPr>
          <w:rFonts w:eastAsia="Times New Roman"/>
          <w:b/>
          <w:bCs/>
          <w:lang w:eastAsia="es-ES"/>
        </w:rPr>
        <w:t xml:space="preserve">Las </w:t>
      </w:r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no </w:t>
      </w:r>
      <w:proofErr w:type="spellStart"/>
      <w:r w:rsidRPr="002A3C72">
        <w:rPr>
          <w:rFonts w:eastAsia="Times New Roman"/>
          <w:b/>
          <w:bCs/>
          <w:lang w:eastAsia="es-ES"/>
        </w:rPr>
        <w:t>incluyan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información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solicitada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que se </w:t>
      </w:r>
      <w:proofErr w:type="spellStart"/>
      <w:r w:rsidRPr="002A3C72">
        <w:rPr>
          <w:rFonts w:eastAsia="Times New Roman"/>
          <w:b/>
          <w:bCs/>
          <w:lang w:eastAsia="es-ES"/>
        </w:rPr>
        <w:t>presenten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fuera del </w:t>
      </w:r>
      <w:proofErr w:type="spellStart"/>
      <w:r w:rsidRPr="002A3C72">
        <w:rPr>
          <w:rFonts w:eastAsia="Times New Roman"/>
          <w:b/>
          <w:bCs/>
          <w:lang w:eastAsia="es-ES"/>
        </w:rPr>
        <w:t>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establecido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podrán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ser </w:t>
      </w:r>
      <w:proofErr w:type="spellStart"/>
      <w:r w:rsidRPr="002A3C72">
        <w:rPr>
          <w:rFonts w:eastAsia="Times New Roman"/>
          <w:b/>
          <w:bCs/>
          <w:lang w:eastAsia="es-ES"/>
        </w:rPr>
        <w:t>procesadas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41"/>
    </w:p>
    <w:p w14:paraId="29341604" w14:textId="77777777" w:rsidR="004E05D8" w:rsidRPr="002A3C72" w:rsidRDefault="009D36EB" w:rsidP="002A3C72">
      <w:pPr>
        <w:rPr>
          <w:rFonts w:eastAsia="Times New Roman"/>
          <w:b/>
          <w:bCs/>
          <w:lang w:eastAsia="es-ES"/>
        </w:rPr>
      </w:pPr>
      <w:bookmarkStart w:id="342" w:name="_Toc206287053"/>
      <w:r>
        <w:rPr>
          <w:rFonts w:eastAsia="Times New Roman"/>
          <w:b/>
          <w:bCs/>
          <w:lang w:eastAsia="es-ES"/>
        </w:rPr>
        <w:pict w14:anchorId="43D0C4C3">
          <v:rect id="_x0000_i1102" style="width:0;height:1.5pt" o:hralign="center" o:hrstd="t" o:hr="t" fillcolor="#babcc5" stroked="f"/>
        </w:pict>
      </w:r>
      <w:bookmarkEnd w:id="342"/>
    </w:p>
    <w:p w14:paraId="4E3D67ED" w14:textId="4C029D1B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43" w:name="_Toc206287054"/>
      <w:proofErr w:type="spellStart"/>
      <w:r w:rsidRPr="002A3C72">
        <w:rPr>
          <w:rFonts w:eastAsia="Times New Roman"/>
          <w:b/>
          <w:bCs/>
          <w:lang w:eastAsia="es-ES"/>
        </w:rPr>
        <w:t>Transparencia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trato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justo</w:t>
      </w:r>
      <w:proofErr w:type="spellEnd"/>
      <w:r w:rsidRPr="002A3C72">
        <w:rPr>
          <w:rFonts w:eastAsia="Times New Roman"/>
          <w:b/>
          <w:bCs/>
          <w:lang w:eastAsia="es-ES"/>
        </w:rPr>
        <w:br/>
        <w:t xml:space="preserve">Nuestra </w:t>
      </w:r>
      <w:proofErr w:type="spellStart"/>
      <w:r w:rsidRPr="002A3C72">
        <w:rPr>
          <w:rFonts w:eastAsia="Times New Roman"/>
          <w:b/>
          <w:bCs/>
          <w:lang w:eastAsia="es-ES"/>
        </w:rPr>
        <w:t>prioridad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ofrecer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servicio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honesto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satisfactorio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</w:t>
      </w:r>
      <w:proofErr w:type="spellStart"/>
      <w:r w:rsidRPr="002A3C72">
        <w:rPr>
          <w:rFonts w:eastAsia="Times New Roman"/>
          <w:b/>
          <w:bCs/>
          <w:lang w:eastAsia="es-ES"/>
        </w:rPr>
        <w:t>Estas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medidas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existen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proteger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tanto a </w:t>
      </w:r>
      <w:proofErr w:type="spellStart"/>
      <w:r w:rsidRPr="002A3C72">
        <w:rPr>
          <w:rFonts w:eastAsia="Times New Roman"/>
          <w:b/>
          <w:bCs/>
          <w:lang w:eastAsia="es-ES"/>
        </w:rPr>
        <w:t>nuestros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nuestra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tienda de </w:t>
      </w:r>
      <w:proofErr w:type="spellStart"/>
      <w:r w:rsidRPr="002A3C72">
        <w:rPr>
          <w:rFonts w:eastAsia="Times New Roman"/>
          <w:b/>
          <w:bCs/>
          <w:lang w:eastAsia="es-ES"/>
        </w:rPr>
        <w:t>posibles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fraudes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garantizando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todos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reciban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producto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han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comprado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perfectas </w:t>
      </w:r>
      <w:proofErr w:type="spellStart"/>
      <w:r w:rsidRPr="002A3C72">
        <w:rPr>
          <w:rFonts w:eastAsia="Times New Roman"/>
          <w:b/>
          <w:bCs/>
          <w:lang w:eastAsia="es-ES"/>
        </w:rPr>
        <w:t>condiciones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43"/>
    </w:p>
    <w:p w14:paraId="24C8CC16" w14:textId="77777777" w:rsidR="004E05D8" w:rsidRPr="002A3C72" w:rsidRDefault="009D36EB" w:rsidP="002A3C72">
      <w:pPr>
        <w:rPr>
          <w:lang w:eastAsia="es-ES"/>
        </w:rPr>
      </w:pPr>
      <w:bookmarkStart w:id="344" w:name="_Toc206287055"/>
      <w:r>
        <w:rPr>
          <w:lang w:eastAsia="es-ES"/>
        </w:rPr>
        <w:pict w14:anchorId="3B194EC6">
          <v:rect id="_x0000_i1103" style="width:0;height:1.5pt" o:hralign="center" o:hrstd="t" o:hr="t" fillcolor="#babcc5" stroked="f"/>
        </w:pict>
      </w:r>
      <w:bookmarkEnd w:id="344"/>
    </w:p>
    <w:p w14:paraId="464A2B6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45" w:name="_Toc206287056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💡</w:t>
      </w:r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345"/>
    </w:p>
    <w:p w14:paraId="2670E0B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46" w:name="_Toc206287057"/>
      <w:r w:rsidRPr="002A3C72">
        <w:rPr>
          <w:rFonts w:eastAsia="Times New Roman"/>
          <w:b/>
          <w:bCs/>
          <w:lang w:eastAsia="es-ES"/>
        </w:rPr>
        <w:t xml:space="preserve">Proteges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negocio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falsas.</w:t>
      </w:r>
      <w:bookmarkEnd w:id="346"/>
    </w:p>
    <w:p w14:paraId="5369D0C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47" w:name="_Toc206287058"/>
      <w:r w:rsidRPr="002A3C72">
        <w:rPr>
          <w:rFonts w:eastAsia="Times New Roman"/>
          <w:b/>
          <w:bCs/>
          <w:lang w:eastAsia="es-ES"/>
        </w:rPr>
        <w:t xml:space="preserve">Etsy lo </w:t>
      </w:r>
      <w:proofErr w:type="spellStart"/>
      <w:r w:rsidRPr="002A3C72">
        <w:rPr>
          <w:rFonts w:eastAsia="Times New Roman"/>
          <w:b/>
          <w:bCs/>
          <w:lang w:eastAsia="es-ES"/>
        </w:rPr>
        <w:t>reconoce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política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oficial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47"/>
    </w:p>
    <w:p w14:paraId="1D7C402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48" w:name="_Toc206287059"/>
      <w:r w:rsidRPr="002A3C72">
        <w:rPr>
          <w:rFonts w:eastAsia="Times New Roman"/>
          <w:b/>
          <w:bCs/>
          <w:lang w:eastAsia="es-ES"/>
        </w:rPr>
        <w:t xml:space="preserve">Si un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intenta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abrir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disputa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podrás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mostrar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estaba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claramente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informado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 de </w:t>
      </w:r>
      <w:proofErr w:type="spellStart"/>
      <w:r w:rsidRPr="002A3C72">
        <w:rPr>
          <w:rFonts w:eastAsia="Times New Roman"/>
          <w:b/>
          <w:bCs/>
          <w:lang w:eastAsia="es-ES"/>
        </w:rPr>
        <w:t>comprar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48"/>
    </w:p>
    <w:p w14:paraId="42B53543" w14:textId="77777777" w:rsidR="004E05D8" w:rsidRPr="002A3C72" w:rsidRDefault="009D36EB" w:rsidP="002A3C72">
      <w:pPr>
        <w:rPr>
          <w:lang w:eastAsia="es-ES"/>
        </w:rPr>
      </w:pPr>
      <w:bookmarkStart w:id="349" w:name="_Toc206287060"/>
      <w:r>
        <w:rPr>
          <w:lang w:eastAsia="es-ES"/>
        </w:rPr>
        <w:pict w14:anchorId="54EFC4EA">
          <v:rect id="_x0000_i1104" style="width:0;height:1.5pt" o:hralign="center" o:hrstd="t" o:hr="t" fillcolor="#babcc5" stroked="f"/>
        </w:pict>
      </w:r>
      <w:bookmarkEnd w:id="349"/>
    </w:p>
    <w:p w14:paraId="3CC92E2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50" w:name="_Toc206287061"/>
      <w:r w:rsidRPr="002A3C72">
        <w:rPr>
          <w:rFonts w:eastAsia="Times New Roman"/>
          <w:b/>
          <w:bCs/>
          <w:lang w:eastAsia="es-ES"/>
        </w:rPr>
        <w:t xml:space="preserve">Perfecto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✅</w:t>
      </w:r>
      <w:r w:rsidRPr="002A3C72">
        <w:rPr>
          <w:rFonts w:eastAsia="Times New Roman"/>
          <w:b/>
          <w:bCs/>
          <w:lang w:eastAsia="es-ES"/>
        </w:rPr>
        <w:br/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unifico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todo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paquete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gramStart"/>
      <w:r w:rsidRPr="002A3C72">
        <w:rPr>
          <w:rFonts w:eastAsia="Times New Roman"/>
          <w:b/>
          <w:bCs/>
          <w:lang w:eastAsia="es-ES"/>
        </w:rPr>
        <w:t>para Etsy</w:t>
      </w:r>
      <w:proofErr w:type="gram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donde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política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anti-</w:t>
      </w:r>
      <w:proofErr w:type="spellStart"/>
      <w:r w:rsidRPr="002A3C72">
        <w:rPr>
          <w:rFonts w:eastAsia="Times New Roman"/>
          <w:b/>
          <w:bCs/>
          <w:lang w:eastAsia="es-ES"/>
        </w:rPr>
        <w:t>fraude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queda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alineada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con:</w:t>
      </w:r>
      <w:bookmarkEnd w:id="350"/>
    </w:p>
    <w:p w14:paraId="0CFD17D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51" w:name="_Toc206287062"/>
      <w:r w:rsidRPr="002A3C72">
        <w:rPr>
          <w:rFonts w:eastAsia="Times New Roman"/>
          <w:b/>
          <w:bCs/>
          <w:lang w:eastAsia="es-ES"/>
        </w:rPr>
        <w:t xml:space="preserve">El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preventivo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postcompra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automático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351"/>
    </w:p>
    <w:p w14:paraId="648956D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52" w:name="_Toc206287063"/>
      <w:r w:rsidRPr="002A3C72">
        <w:rPr>
          <w:rFonts w:eastAsia="Times New Roman"/>
          <w:b/>
          <w:bCs/>
          <w:lang w:eastAsia="es-ES"/>
        </w:rPr>
        <w:t xml:space="preserve">Las </w:t>
      </w:r>
      <w:proofErr w:type="spellStart"/>
      <w:r w:rsidRPr="002A3C72">
        <w:rPr>
          <w:rFonts w:eastAsia="Times New Roman"/>
          <w:b/>
          <w:bCs/>
          <w:lang w:eastAsia="es-ES"/>
        </w:rPr>
        <w:t>respuestas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rápidas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los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reales</w:t>
      </w:r>
      <w:bookmarkEnd w:id="352"/>
      <w:proofErr w:type="spellEnd"/>
    </w:p>
    <w:p w14:paraId="03D67DD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53" w:name="_Toc206287064"/>
      <w:r w:rsidRPr="002A3C72">
        <w:rPr>
          <w:rFonts w:eastAsia="Times New Roman"/>
          <w:b/>
          <w:bCs/>
          <w:lang w:eastAsia="es-ES"/>
        </w:rPr>
        <w:t xml:space="preserve">El </w:t>
      </w:r>
      <w:proofErr w:type="spellStart"/>
      <w:r w:rsidRPr="002A3C72">
        <w:rPr>
          <w:rFonts w:eastAsia="Times New Roman"/>
          <w:b/>
          <w:bCs/>
          <w:lang w:eastAsia="es-ES"/>
        </w:rPr>
        <w:t>texto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políticas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oficiales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tienda</w:t>
      </w:r>
      <w:bookmarkEnd w:id="353"/>
    </w:p>
    <w:p w14:paraId="56A61F8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54" w:name="_Toc206287065"/>
      <w:proofErr w:type="spellStart"/>
      <w:r w:rsidRPr="002A3C72">
        <w:rPr>
          <w:rFonts w:eastAsia="Times New Roman"/>
          <w:b/>
          <w:bCs/>
          <w:lang w:eastAsia="es-ES"/>
        </w:rPr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comunicación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coherente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profesional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protegerá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falsas.</w:t>
      </w:r>
      <w:bookmarkEnd w:id="354"/>
    </w:p>
    <w:p w14:paraId="3E14855D" w14:textId="77777777" w:rsidR="004E05D8" w:rsidRPr="002A3C72" w:rsidRDefault="009D36EB" w:rsidP="002A3C72">
      <w:pPr>
        <w:rPr>
          <w:lang w:eastAsia="es-ES"/>
        </w:rPr>
      </w:pPr>
      <w:bookmarkStart w:id="355" w:name="_Toc206287066"/>
      <w:r>
        <w:rPr>
          <w:lang w:eastAsia="es-ES"/>
        </w:rPr>
        <w:pict w14:anchorId="0D622DB0">
          <v:rect id="_x0000_i1105" style="width:0;height:1.5pt" o:hralign="center" o:hrstd="t" o:hr="t" fillcolor="#babcc5" stroked="f"/>
        </w:pict>
      </w:r>
      <w:bookmarkEnd w:id="355"/>
    </w:p>
    <w:p w14:paraId="344D1C4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56" w:name="_Toc206287067"/>
      <w:r w:rsidRPr="002A3C72">
        <w:rPr>
          <w:rFonts w:eastAsia="Times New Roman"/>
        </w:rPr>
        <w:br w:type="page"/>
      </w:r>
    </w:p>
    <w:p w14:paraId="0D427AF5" w14:textId="77777777" w:rsidR="004E05D8" w:rsidRPr="002A3C72" w:rsidRDefault="004E05D8" w:rsidP="009D36EB">
      <w:pPr>
        <w:pStyle w:val="tit"/>
      </w:pPr>
      <w:bookmarkStart w:id="357" w:name="_Toc206520292"/>
      <w:r w:rsidRPr="002A3C72">
        <w:lastRenderedPageBreak/>
        <w:t xml:space="preserve">📦 Paquete integrado de prevención y respuesta – </w:t>
      </w:r>
      <w:proofErr w:type="spellStart"/>
      <w:r w:rsidRPr="002A3C72">
        <w:t>PuzzleSpectrum</w:t>
      </w:r>
      <w:bookmarkEnd w:id="356"/>
      <w:bookmarkEnd w:id="357"/>
      <w:proofErr w:type="spellEnd"/>
    </w:p>
    <w:p w14:paraId="4A73AE18" w14:textId="77777777" w:rsidR="004E05D8" w:rsidRPr="002A3C72" w:rsidRDefault="009D36EB" w:rsidP="002A3C72">
      <w:pPr>
        <w:rPr>
          <w:lang w:eastAsia="es-ES"/>
        </w:rPr>
      </w:pPr>
      <w:bookmarkStart w:id="358" w:name="_Toc206287068"/>
      <w:r>
        <w:rPr>
          <w:lang w:eastAsia="es-ES"/>
        </w:rPr>
        <w:pict w14:anchorId="0A7F62E7">
          <v:rect id="_x0000_i1106" style="width:0;height:1.5pt" o:hralign="center" o:hrstd="t" o:hr="t" fillcolor="#babcc5" stroked="f"/>
        </w:pict>
      </w:r>
      <w:bookmarkEnd w:id="358"/>
    </w:p>
    <w:p w14:paraId="52EAA52F" w14:textId="77777777" w:rsidR="004E05D8" w:rsidRPr="002A3C72" w:rsidRDefault="004E05D8" w:rsidP="000948E9">
      <w:pPr>
        <w:pStyle w:val="Ttulo2"/>
      </w:pPr>
      <w:bookmarkStart w:id="359" w:name="_Toc206287069"/>
      <w:bookmarkStart w:id="360" w:name="_Toc206520293"/>
      <w:r w:rsidRPr="002A3C72">
        <w:t>1️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Política </w:t>
      </w:r>
      <w:proofErr w:type="spellStart"/>
      <w:r w:rsidRPr="002A3C72">
        <w:t>oficial</w:t>
      </w:r>
      <w:proofErr w:type="spellEnd"/>
      <w:r w:rsidRPr="002A3C72">
        <w:t xml:space="preserve"> </w:t>
      </w:r>
      <w:proofErr w:type="spellStart"/>
      <w:r w:rsidRPr="002A3C72">
        <w:t>en</w:t>
      </w:r>
      <w:proofErr w:type="spellEnd"/>
      <w:r w:rsidRPr="002A3C72">
        <w:t xml:space="preserve"> Etsy (</w:t>
      </w:r>
      <w:proofErr w:type="spellStart"/>
      <w:r w:rsidRPr="002A3C72">
        <w:t>sección</w:t>
      </w:r>
      <w:proofErr w:type="spellEnd"/>
      <w:r w:rsidRPr="002A3C72">
        <w:t xml:space="preserve"> </w:t>
      </w:r>
      <w:proofErr w:type="spellStart"/>
      <w:r w:rsidRPr="002A3C72">
        <w:rPr>
          <w:i/>
          <w:iCs/>
        </w:rPr>
        <w:t>Políticas</w:t>
      </w:r>
      <w:proofErr w:type="spellEnd"/>
      <w:r w:rsidRPr="002A3C72">
        <w:rPr>
          <w:i/>
          <w:iCs/>
        </w:rPr>
        <w:t xml:space="preserve"> de tienda</w:t>
      </w:r>
      <w:r w:rsidRPr="002A3C72">
        <w:t>)</w:t>
      </w:r>
      <w:bookmarkEnd w:id="359"/>
      <w:bookmarkEnd w:id="360"/>
    </w:p>
    <w:p w14:paraId="0ECFED7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61" w:name="_Toc206287070"/>
      <w:bookmarkStart w:id="362" w:name="OLE_LINK5"/>
      <w:r w:rsidRPr="002A3C72">
        <w:rPr>
          <w:rFonts w:eastAsia="Times New Roman"/>
          <w:b/>
          <w:bCs/>
          <w:lang w:eastAsia="es-ES"/>
        </w:rPr>
        <w:t xml:space="preserve">Control de </w:t>
      </w:r>
      <w:proofErr w:type="spellStart"/>
      <w:r w:rsidRPr="002A3C72">
        <w:rPr>
          <w:rFonts w:eastAsia="Times New Roman"/>
          <w:b/>
          <w:bCs/>
          <w:lang w:eastAsia="es-ES"/>
        </w:rPr>
        <w:t>calidad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producción</w:t>
      </w:r>
      <w:proofErr w:type="spellEnd"/>
      <w:r w:rsidRPr="002A3C72">
        <w:rPr>
          <w:rFonts w:eastAsia="Times New Roman"/>
          <w:b/>
          <w:bCs/>
          <w:lang w:eastAsia="es-ES"/>
        </w:rPr>
        <w:br/>
        <w:t xml:space="preserve">En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se produce bajo </w:t>
      </w:r>
      <w:proofErr w:type="spellStart"/>
      <w:r w:rsidRPr="002A3C72">
        <w:rPr>
          <w:rFonts w:eastAsia="Times New Roman"/>
          <w:b/>
          <w:bCs/>
          <w:lang w:eastAsia="es-ES"/>
        </w:rPr>
        <w:t>demanda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pasa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control de </w:t>
      </w:r>
      <w:proofErr w:type="spellStart"/>
      <w:r w:rsidRPr="002A3C72">
        <w:rPr>
          <w:rFonts w:eastAsia="Times New Roman"/>
          <w:b/>
          <w:bCs/>
          <w:lang w:eastAsia="es-ES"/>
        </w:rPr>
        <w:t>calidad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 de ser </w:t>
      </w:r>
      <w:proofErr w:type="spellStart"/>
      <w:r w:rsidRPr="002A3C72">
        <w:rPr>
          <w:rFonts w:eastAsia="Times New Roman"/>
          <w:b/>
          <w:bCs/>
          <w:lang w:eastAsia="es-ES"/>
        </w:rPr>
        <w:t>enviado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</w:t>
      </w:r>
      <w:proofErr w:type="spellStart"/>
      <w:r w:rsidRPr="002A3C72">
        <w:rPr>
          <w:rFonts w:eastAsia="Times New Roman"/>
          <w:b/>
          <w:bCs/>
          <w:lang w:eastAsia="es-ES"/>
        </w:rPr>
        <w:t>Queremos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garantizar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reciba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perfecto </w:t>
      </w:r>
      <w:proofErr w:type="spellStart"/>
      <w:r w:rsidRPr="002A3C72">
        <w:rPr>
          <w:rFonts w:eastAsia="Times New Roman"/>
          <w:b/>
          <w:bCs/>
          <w:lang w:eastAsia="es-ES"/>
        </w:rPr>
        <w:t>estado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61"/>
    </w:p>
    <w:p w14:paraId="59D4DB1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63" w:name="_Toc206287071"/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defectos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bookmarkEnd w:id="363"/>
      <w:proofErr w:type="spellEnd"/>
    </w:p>
    <w:p w14:paraId="55E5254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64" w:name="_Toc206287072"/>
      <w:r w:rsidRPr="002A3C72">
        <w:rPr>
          <w:rFonts w:eastAsia="Times New Roman"/>
          <w:b/>
          <w:bCs/>
          <w:lang w:eastAsia="es-ES"/>
        </w:rPr>
        <w:t xml:space="preserve">Deben </w:t>
      </w:r>
      <w:proofErr w:type="spellStart"/>
      <w:r w:rsidRPr="002A3C72">
        <w:rPr>
          <w:rFonts w:eastAsia="Times New Roman"/>
          <w:b/>
          <w:bCs/>
          <w:lang w:eastAsia="es-ES"/>
        </w:rPr>
        <w:t>realizarse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máximo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30 días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fecha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64"/>
    </w:p>
    <w:p w14:paraId="52D398D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65" w:name="_Toc206287073"/>
      <w:proofErr w:type="spellStart"/>
      <w:r w:rsidRPr="002A3C72">
        <w:rPr>
          <w:rFonts w:eastAsia="Times New Roman"/>
          <w:b/>
          <w:bCs/>
          <w:lang w:eastAsia="es-ES"/>
        </w:rPr>
        <w:t>Será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necesario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aportar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365"/>
    </w:p>
    <w:p w14:paraId="1A9B429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66" w:name="_Toc206287074"/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66"/>
    </w:p>
    <w:p w14:paraId="5156E74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67" w:name="_Toc206287075"/>
      <w:proofErr w:type="spellStart"/>
      <w:r w:rsidRPr="002A3C72">
        <w:rPr>
          <w:rFonts w:eastAsia="Times New Roman"/>
          <w:b/>
          <w:bCs/>
          <w:lang w:eastAsia="es-ES"/>
        </w:rPr>
        <w:t>Fotografías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mostrando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zona </w:t>
      </w:r>
      <w:proofErr w:type="spellStart"/>
      <w:r w:rsidRPr="002A3C72">
        <w:rPr>
          <w:rFonts w:eastAsia="Times New Roman"/>
          <w:b/>
          <w:bCs/>
          <w:lang w:eastAsia="es-ES"/>
        </w:rPr>
        <w:t>donde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67"/>
    </w:p>
    <w:p w14:paraId="0DF2BC9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68" w:name="_Toc206287076"/>
      <w:r w:rsidRPr="002A3C72">
        <w:rPr>
          <w:rFonts w:eastAsia="Times New Roman"/>
          <w:b/>
          <w:bCs/>
          <w:lang w:eastAsia="es-ES"/>
        </w:rPr>
        <w:t xml:space="preserve">Una hoja de </w:t>
      </w:r>
      <w:proofErr w:type="spellStart"/>
      <w:r w:rsidRPr="002A3C72">
        <w:rPr>
          <w:rFonts w:eastAsia="Times New Roman"/>
          <w:b/>
          <w:bCs/>
          <w:lang w:eastAsia="es-ES"/>
        </w:rPr>
        <w:t>papel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junto al puzzle con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nombre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la </w:t>
      </w:r>
      <w:proofErr w:type="spellStart"/>
      <w:r w:rsidRPr="002A3C72">
        <w:rPr>
          <w:rFonts w:eastAsia="Times New Roman"/>
          <w:b/>
          <w:bCs/>
          <w:lang w:eastAsia="es-ES"/>
        </w:rPr>
        <w:t>fecha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mano (para </w:t>
      </w:r>
      <w:proofErr w:type="spellStart"/>
      <w:r w:rsidRPr="002A3C72">
        <w:rPr>
          <w:rFonts w:eastAsia="Times New Roman"/>
          <w:b/>
          <w:bCs/>
          <w:lang w:eastAsia="es-ES"/>
        </w:rPr>
        <w:t>validar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la </w:t>
      </w:r>
      <w:proofErr w:type="spellStart"/>
      <w:r w:rsidRPr="002A3C72">
        <w:rPr>
          <w:rFonts w:eastAsia="Times New Roman"/>
          <w:b/>
          <w:bCs/>
          <w:lang w:eastAsia="es-ES"/>
        </w:rPr>
        <w:t>foto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actual).</w:t>
      </w:r>
      <w:bookmarkEnd w:id="368"/>
    </w:p>
    <w:p w14:paraId="343A097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69" w:name="_Toc206287077"/>
      <w:r w:rsidRPr="002A3C72">
        <w:rPr>
          <w:rFonts w:eastAsia="Times New Roman"/>
          <w:b/>
          <w:bCs/>
          <w:lang w:eastAsia="es-ES"/>
        </w:rPr>
        <w:t xml:space="preserve">Foto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presenta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daños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69"/>
    </w:p>
    <w:p w14:paraId="3189991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70" w:name="_Toc206287078"/>
      <w:r w:rsidRPr="002A3C72">
        <w:rPr>
          <w:rFonts w:eastAsia="Times New Roman"/>
          <w:b/>
          <w:bCs/>
          <w:lang w:eastAsia="es-ES"/>
        </w:rPr>
        <w:t xml:space="preserve">Si la </w:t>
      </w:r>
      <w:proofErr w:type="spellStart"/>
      <w:r w:rsidRPr="002A3C72">
        <w:rPr>
          <w:rFonts w:eastAsia="Times New Roman"/>
          <w:b/>
          <w:bCs/>
          <w:lang w:eastAsia="es-ES"/>
        </w:rPr>
        <w:t>reclamación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aprobada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enviaremos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70"/>
    </w:p>
    <w:p w14:paraId="06C3853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71" w:name="_Toc206287079"/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la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bookmarkEnd w:id="371"/>
      <w:proofErr w:type="spellEnd"/>
    </w:p>
    <w:p w14:paraId="15DA51B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72" w:name="_Toc206287080"/>
      <w:r w:rsidRPr="002A3C72">
        <w:rPr>
          <w:rFonts w:eastAsia="Times New Roman"/>
          <w:b/>
          <w:bCs/>
          <w:lang w:eastAsia="es-ES"/>
        </w:rPr>
        <w:t xml:space="preserve">No es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72"/>
    </w:p>
    <w:p w14:paraId="737EB9C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73" w:name="_Toc206287081"/>
      <w:proofErr w:type="spellStart"/>
      <w:r w:rsidRPr="002A3C72">
        <w:rPr>
          <w:rFonts w:eastAsia="Times New Roman"/>
          <w:b/>
          <w:bCs/>
          <w:lang w:eastAsia="es-ES"/>
        </w:rPr>
        <w:t>Ofrecemos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adquirir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50 % de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precio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original.</w:t>
      </w:r>
      <w:bookmarkEnd w:id="373"/>
    </w:p>
    <w:p w14:paraId="5FAA7D6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74" w:name="_Toc206287082"/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incompletas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fuera de </w:t>
      </w:r>
      <w:proofErr w:type="spellStart"/>
      <w:r w:rsidRPr="002A3C72">
        <w:rPr>
          <w:rFonts w:eastAsia="Times New Roman"/>
          <w:b/>
          <w:bCs/>
          <w:lang w:eastAsia="es-ES"/>
        </w:rPr>
        <w:t>plazo</w:t>
      </w:r>
      <w:bookmarkEnd w:id="374"/>
      <w:proofErr w:type="spellEnd"/>
    </w:p>
    <w:p w14:paraId="2A9AD95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75" w:name="_Toc206287083"/>
      <w:r w:rsidRPr="002A3C72">
        <w:rPr>
          <w:rFonts w:eastAsia="Times New Roman"/>
          <w:b/>
          <w:bCs/>
          <w:lang w:eastAsia="es-ES"/>
        </w:rPr>
        <w:t xml:space="preserve">Las </w:t>
      </w:r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no </w:t>
      </w:r>
      <w:proofErr w:type="spellStart"/>
      <w:r w:rsidRPr="002A3C72">
        <w:rPr>
          <w:rFonts w:eastAsia="Times New Roman"/>
          <w:b/>
          <w:bCs/>
          <w:lang w:eastAsia="es-ES"/>
        </w:rPr>
        <w:t>incluyan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información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solicitada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que se </w:t>
      </w:r>
      <w:proofErr w:type="spellStart"/>
      <w:r w:rsidRPr="002A3C72">
        <w:rPr>
          <w:rFonts w:eastAsia="Times New Roman"/>
          <w:b/>
          <w:bCs/>
          <w:lang w:eastAsia="es-ES"/>
        </w:rPr>
        <w:t>presenten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fuera del </w:t>
      </w:r>
      <w:proofErr w:type="spellStart"/>
      <w:r w:rsidRPr="002A3C72">
        <w:rPr>
          <w:rFonts w:eastAsia="Times New Roman"/>
          <w:b/>
          <w:bCs/>
          <w:lang w:eastAsia="es-ES"/>
        </w:rPr>
        <w:t>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establecido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podrán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ser </w:t>
      </w:r>
      <w:proofErr w:type="spellStart"/>
      <w:r w:rsidRPr="002A3C72">
        <w:rPr>
          <w:rFonts w:eastAsia="Times New Roman"/>
          <w:b/>
          <w:bCs/>
          <w:lang w:eastAsia="es-ES"/>
        </w:rPr>
        <w:t>procesadas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75"/>
    </w:p>
    <w:p w14:paraId="1190225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76" w:name="_Toc206287084"/>
      <w:proofErr w:type="spellStart"/>
      <w:r w:rsidRPr="002A3C72">
        <w:rPr>
          <w:rFonts w:eastAsia="Times New Roman"/>
          <w:b/>
          <w:bCs/>
          <w:lang w:eastAsia="es-ES"/>
        </w:rPr>
        <w:t>Transparencia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trato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justo</w:t>
      </w:r>
      <w:proofErr w:type="spellEnd"/>
      <w:r w:rsidRPr="002A3C72">
        <w:rPr>
          <w:rFonts w:eastAsia="Times New Roman"/>
          <w:b/>
          <w:bCs/>
          <w:lang w:eastAsia="es-ES"/>
        </w:rPr>
        <w:br/>
        <w:t xml:space="preserve">Nuestra </w:t>
      </w:r>
      <w:proofErr w:type="spellStart"/>
      <w:r w:rsidRPr="002A3C72">
        <w:rPr>
          <w:rFonts w:eastAsia="Times New Roman"/>
          <w:b/>
          <w:bCs/>
          <w:lang w:eastAsia="es-ES"/>
        </w:rPr>
        <w:t>prioridad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ofrecer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servicio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honesto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satisfactorio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</w:t>
      </w:r>
      <w:proofErr w:type="spellStart"/>
      <w:r w:rsidRPr="002A3C72">
        <w:rPr>
          <w:rFonts w:eastAsia="Times New Roman"/>
          <w:b/>
          <w:bCs/>
          <w:lang w:eastAsia="es-ES"/>
        </w:rPr>
        <w:t>Estas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medidas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existen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proteger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tanto a </w:t>
      </w:r>
      <w:proofErr w:type="spellStart"/>
      <w:r w:rsidRPr="002A3C72">
        <w:rPr>
          <w:rFonts w:eastAsia="Times New Roman"/>
          <w:b/>
          <w:bCs/>
          <w:lang w:eastAsia="es-ES"/>
        </w:rPr>
        <w:t>nuestros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nuestra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tienda de </w:t>
      </w:r>
      <w:proofErr w:type="spellStart"/>
      <w:r w:rsidRPr="002A3C72">
        <w:rPr>
          <w:rFonts w:eastAsia="Times New Roman"/>
          <w:b/>
          <w:bCs/>
          <w:lang w:eastAsia="es-ES"/>
        </w:rPr>
        <w:t>posibles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fraudes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garantizando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todos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reciban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producto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han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comprado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perfectas </w:t>
      </w:r>
      <w:proofErr w:type="spellStart"/>
      <w:r w:rsidRPr="002A3C72">
        <w:rPr>
          <w:rFonts w:eastAsia="Times New Roman"/>
          <w:b/>
          <w:bCs/>
          <w:lang w:eastAsia="es-ES"/>
        </w:rPr>
        <w:t>condiciones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76"/>
    </w:p>
    <w:p w14:paraId="61832220" w14:textId="77777777" w:rsidR="004E05D8" w:rsidRPr="002A3C72" w:rsidRDefault="009D36EB" w:rsidP="002A3C72">
      <w:pPr>
        <w:rPr>
          <w:lang w:eastAsia="es-ES"/>
        </w:rPr>
      </w:pPr>
      <w:bookmarkStart w:id="377" w:name="_Toc206287085"/>
      <w:bookmarkEnd w:id="362"/>
      <w:r>
        <w:rPr>
          <w:lang w:eastAsia="es-ES"/>
        </w:rPr>
        <w:pict w14:anchorId="5401E09A">
          <v:rect id="_x0000_i1107" style="width:0;height:1.5pt" o:hralign="center" o:hrstd="t" o:hr="t" fillcolor="#babcc5" stroked="f"/>
        </w:pict>
      </w:r>
      <w:bookmarkEnd w:id="377"/>
    </w:p>
    <w:p w14:paraId="7EC10561" w14:textId="77777777" w:rsidR="004E05D8" w:rsidRPr="002A3C72" w:rsidRDefault="004E05D8" w:rsidP="002A3C72">
      <w:pPr>
        <w:rPr>
          <w:rFonts w:eastAsia="Times New Roman"/>
          <w:b/>
          <w:bCs/>
        </w:rPr>
      </w:pPr>
      <w:bookmarkStart w:id="378" w:name="_Toc206287086"/>
      <w:r w:rsidRPr="002A3C72">
        <w:rPr>
          <w:rFonts w:eastAsia="Times New Roman"/>
        </w:rPr>
        <w:br w:type="page"/>
      </w:r>
    </w:p>
    <w:p w14:paraId="4DF85FAF" w14:textId="77777777" w:rsidR="004E05D8" w:rsidRPr="002A3C72" w:rsidRDefault="004E05D8" w:rsidP="000948E9">
      <w:pPr>
        <w:pStyle w:val="Ttulo2"/>
      </w:pPr>
      <w:bookmarkStart w:id="379" w:name="_Toc206520294"/>
      <w:r w:rsidRPr="002A3C72">
        <w:lastRenderedPageBreak/>
        <w:t>2️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Mensaje</w:t>
      </w:r>
      <w:proofErr w:type="spellEnd"/>
      <w:r w:rsidRPr="002A3C72">
        <w:t xml:space="preserve"> </w:t>
      </w:r>
      <w:proofErr w:type="spellStart"/>
      <w:r w:rsidRPr="002A3C72">
        <w:t>preventivo</w:t>
      </w:r>
      <w:proofErr w:type="spellEnd"/>
      <w:r w:rsidRPr="002A3C72">
        <w:t xml:space="preserve"> </w:t>
      </w:r>
      <w:proofErr w:type="spellStart"/>
      <w:r w:rsidRPr="002A3C72">
        <w:t>postcompra</w:t>
      </w:r>
      <w:proofErr w:type="spellEnd"/>
      <w:r w:rsidRPr="002A3C72">
        <w:t xml:space="preserve"> (</w:t>
      </w:r>
      <w:proofErr w:type="spellStart"/>
      <w:r w:rsidRPr="002A3C72">
        <w:t>automático</w:t>
      </w:r>
      <w:proofErr w:type="spellEnd"/>
      <w:r w:rsidRPr="002A3C72">
        <w:t>)</w:t>
      </w:r>
      <w:bookmarkEnd w:id="378"/>
      <w:bookmarkEnd w:id="379"/>
    </w:p>
    <w:p w14:paraId="4C7BA9B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80" w:name="_Toc206287087"/>
      <w:proofErr w:type="spellStart"/>
      <w:r w:rsidRPr="002A3C72">
        <w:rPr>
          <w:rFonts w:eastAsia="Times New Roman"/>
          <w:b/>
          <w:bCs/>
          <w:lang w:eastAsia="es-ES"/>
        </w:rPr>
        <w:t>Ubicación</w:t>
      </w:r>
      <w:proofErr w:type="spellEnd"/>
      <w:r w:rsidRPr="002A3C72">
        <w:rPr>
          <w:rFonts w:eastAsia="Times New Roman"/>
          <w:b/>
          <w:bCs/>
          <w:lang w:eastAsia="es-ES"/>
        </w:rPr>
        <w:t>: Shop Manager → Settings → Info &amp; Appearance → Message to Buyers</w:t>
      </w:r>
      <w:bookmarkEnd w:id="380"/>
    </w:p>
    <w:p w14:paraId="3F2BD0D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81" w:name="_Toc206287088"/>
      <w:r w:rsidRPr="002A3C72">
        <w:rPr>
          <w:rFonts w:eastAsia="Times New Roman"/>
          <w:b/>
          <w:bCs/>
          <w:lang w:eastAsia="es-ES"/>
        </w:rPr>
        <w:t>¡Hola [Nombre]!</w:t>
      </w:r>
      <w:bookmarkEnd w:id="381"/>
    </w:p>
    <w:p w14:paraId="0EF69FE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2660CFF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82" w:name="_Toc206287089"/>
      <w:r w:rsidRPr="002A3C72">
        <w:rPr>
          <w:rFonts w:eastAsia="Times New Roman"/>
          <w:b/>
          <w:bCs/>
          <w:lang w:eastAsia="es-ES"/>
        </w:rPr>
        <w:t xml:space="preserve">Gracias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elegir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🧩✨</w:t>
      </w:r>
      <w:bookmarkEnd w:id="382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6B17CE6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83" w:name="_Toc206287090"/>
      <w:r w:rsidRPr="002A3C72">
        <w:rPr>
          <w:rFonts w:eastAsia="Times New Roman"/>
          <w:b/>
          <w:bCs/>
          <w:lang w:eastAsia="es-ES"/>
        </w:rPr>
        <w:t xml:space="preserve">Tu puzzle </w:t>
      </w:r>
      <w:proofErr w:type="spellStart"/>
      <w:r w:rsidRPr="002A3C72">
        <w:rPr>
          <w:rFonts w:eastAsia="Times New Roman"/>
          <w:b/>
          <w:bCs/>
          <w:lang w:eastAsia="es-ES"/>
        </w:rPr>
        <w:t>está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camino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esperamos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disfrutes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83"/>
    </w:p>
    <w:p w14:paraId="0B577B0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3616807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84" w:name="_Toc206287091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📌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Importante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384"/>
    </w:p>
    <w:p w14:paraId="184A804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85" w:name="_Toc206287092"/>
      <w:r w:rsidRPr="002A3C72">
        <w:rPr>
          <w:rFonts w:eastAsia="Times New Roman"/>
          <w:b/>
          <w:bCs/>
          <w:lang w:eastAsia="es-ES"/>
        </w:rPr>
        <w:t xml:space="preserve">- Si al </w:t>
      </w:r>
      <w:proofErr w:type="spellStart"/>
      <w:r w:rsidRPr="002A3C72">
        <w:rPr>
          <w:rFonts w:eastAsia="Times New Roman"/>
          <w:b/>
          <w:bCs/>
          <w:lang w:eastAsia="es-ES"/>
        </w:rPr>
        <w:t>recibirlo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alguna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detectas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defecto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contáctanos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máximo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30 días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385"/>
    </w:p>
    <w:p w14:paraId="7D2764E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86" w:name="_Toc206287093"/>
      <w:r w:rsidRPr="002A3C72">
        <w:rPr>
          <w:rFonts w:eastAsia="Times New Roman"/>
          <w:b/>
          <w:bCs/>
          <w:lang w:eastAsia="es-ES"/>
        </w:rPr>
        <w:t xml:space="preserve">- Para </w:t>
      </w:r>
      <w:proofErr w:type="spellStart"/>
      <w:r w:rsidRPr="002A3C72">
        <w:rPr>
          <w:rFonts w:eastAsia="Times New Roman"/>
          <w:b/>
          <w:bCs/>
          <w:lang w:eastAsia="es-ES"/>
        </w:rPr>
        <w:t>procesar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solicitud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necesitaremos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386"/>
    </w:p>
    <w:p w14:paraId="6B57C916" w14:textId="79B311B2" w:rsidR="004E05D8" w:rsidRPr="000948E9" w:rsidRDefault="004E05D8" w:rsidP="000948E9">
      <w:pPr>
        <w:pStyle w:val="Prrafodelista"/>
        <w:numPr>
          <w:ilvl w:val="1"/>
          <w:numId w:val="36"/>
        </w:numPr>
        <w:rPr>
          <w:rFonts w:eastAsia="Times New Roman"/>
          <w:b/>
          <w:bCs/>
          <w:lang w:eastAsia="es-ES"/>
        </w:rPr>
      </w:pPr>
      <w:bookmarkStart w:id="387" w:name="_Toc206287094"/>
      <w:r w:rsidRPr="000948E9">
        <w:rPr>
          <w:rFonts w:eastAsia="Times New Roman"/>
          <w:b/>
          <w:bCs/>
          <w:lang w:eastAsia="es-ES"/>
        </w:rPr>
        <w:t xml:space="preserve">Tu </w:t>
      </w:r>
      <w:proofErr w:type="spellStart"/>
      <w:r w:rsidRPr="000948E9">
        <w:rPr>
          <w:rFonts w:eastAsia="Times New Roman"/>
          <w:b/>
          <w:bCs/>
          <w:lang w:eastAsia="es-ES"/>
        </w:rPr>
        <w:t>número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0948E9">
        <w:rPr>
          <w:rFonts w:eastAsia="Times New Roman"/>
          <w:b/>
          <w:bCs/>
          <w:lang w:eastAsia="es-ES"/>
        </w:rPr>
        <w:t>pedido</w:t>
      </w:r>
      <w:proofErr w:type="spellEnd"/>
      <w:r w:rsidRPr="000948E9">
        <w:rPr>
          <w:rFonts w:eastAsia="Times New Roman"/>
          <w:b/>
          <w:bCs/>
          <w:lang w:eastAsia="es-ES"/>
        </w:rPr>
        <w:t>.</w:t>
      </w:r>
      <w:bookmarkEnd w:id="387"/>
    </w:p>
    <w:p w14:paraId="21CA4DE6" w14:textId="54D68D27" w:rsidR="004E05D8" w:rsidRPr="000948E9" w:rsidRDefault="004E05D8" w:rsidP="000948E9">
      <w:pPr>
        <w:pStyle w:val="Prrafodelista"/>
        <w:numPr>
          <w:ilvl w:val="1"/>
          <w:numId w:val="36"/>
        </w:numPr>
        <w:rPr>
          <w:rFonts w:eastAsia="Times New Roman"/>
          <w:b/>
          <w:bCs/>
          <w:lang w:eastAsia="es-ES"/>
        </w:rPr>
      </w:pPr>
      <w:bookmarkStart w:id="388" w:name="_Toc206287095"/>
      <w:r w:rsidRPr="000948E9">
        <w:rPr>
          <w:rFonts w:eastAsia="Times New Roman"/>
          <w:b/>
          <w:bCs/>
          <w:lang w:eastAsia="es-ES"/>
        </w:rPr>
        <w:t xml:space="preserve">Fotos del puzzle </w:t>
      </w:r>
      <w:proofErr w:type="spellStart"/>
      <w:r w:rsidRPr="000948E9">
        <w:rPr>
          <w:rFonts w:eastAsia="Times New Roman"/>
          <w:b/>
          <w:bCs/>
          <w:lang w:eastAsia="es-ES"/>
        </w:rPr>
        <w:t>incompleto</w:t>
      </w:r>
      <w:proofErr w:type="spellEnd"/>
      <w:r w:rsidRPr="000948E9">
        <w:rPr>
          <w:rFonts w:eastAsia="Times New Roman"/>
          <w:b/>
          <w:bCs/>
          <w:lang w:eastAsia="es-ES"/>
        </w:rPr>
        <w:t>.</w:t>
      </w:r>
      <w:bookmarkEnd w:id="388"/>
    </w:p>
    <w:p w14:paraId="691B4299" w14:textId="4A707AAD" w:rsidR="004E05D8" w:rsidRPr="000948E9" w:rsidRDefault="004E05D8" w:rsidP="000948E9">
      <w:pPr>
        <w:pStyle w:val="Prrafodelista"/>
        <w:numPr>
          <w:ilvl w:val="1"/>
          <w:numId w:val="36"/>
        </w:numPr>
        <w:rPr>
          <w:rFonts w:eastAsia="Times New Roman"/>
          <w:b/>
          <w:bCs/>
          <w:lang w:eastAsia="es-ES"/>
        </w:rPr>
      </w:pPr>
      <w:bookmarkStart w:id="389" w:name="_Toc206287096"/>
      <w:r w:rsidRPr="000948E9">
        <w:rPr>
          <w:rFonts w:eastAsia="Times New Roman"/>
          <w:b/>
          <w:bCs/>
          <w:lang w:eastAsia="es-ES"/>
        </w:rPr>
        <w:t xml:space="preserve">Una hoja junto al puzzle con </w:t>
      </w:r>
      <w:proofErr w:type="spellStart"/>
      <w:r w:rsidRPr="000948E9">
        <w:rPr>
          <w:rFonts w:eastAsia="Times New Roman"/>
          <w:b/>
          <w:bCs/>
          <w:lang w:eastAsia="es-ES"/>
        </w:rPr>
        <w:t>tu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0948E9">
        <w:rPr>
          <w:rFonts w:eastAsia="Times New Roman"/>
          <w:b/>
          <w:bCs/>
          <w:lang w:eastAsia="es-ES"/>
        </w:rPr>
        <w:t>nombre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0948E9">
        <w:rPr>
          <w:rFonts w:eastAsia="Times New Roman"/>
          <w:b/>
          <w:bCs/>
          <w:lang w:eastAsia="es-ES"/>
        </w:rPr>
        <w:t>fecha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0948E9">
        <w:rPr>
          <w:rFonts w:eastAsia="Times New Roman"/>
          <w:b/>
          <w:bCs/>
          <w:lang w:eastAsia="es-ES"/>
        </w:rPr>
        <w:t>escritos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a mano.</w:t>
      </w:r>
      <w:bookmarkEnd w:id="389"/>
    </w:p>
    <w:p w14:paraId="55D6E3D0" w14:textId="37CC2FE7" w:rsidR="004E05D8" w:rsidRPr="000948E9" w:rsidRDefault="004E05D8" w:rsidP="000948E9">
      <w:pPr>
        <w:pStyle w:val="Prrafodelista"/>
        <w:numPr>
          <w:ilvl w:val="1"/>
          <w:numId w:val="36"/>
        </w:numPr>
        <w:rPr>
          <w:rFonts w:eastAsia="Times New Roman"/>
          <w:b/>
          <w:bCs/>
          <w:lang w:eastAsia="es-ES"/>
        </w:rPr>
      </w:pPr>
      <w:bookmarkStart w:id="390" w:name="_Toc206287097"/>
      <w:r w:rsidRPr="000948E9">
        <w:rPr>
          <w:rFonts w:eastAsia="Times New Roman"/>
          <w:b/>
          <w:bCs/>
          <w:lang w:eastAsia="es-ES"/>
        </w:rPr>
        <w:t xml:space="preserve">Foto de la </w:t>
      </w:r>
      <w:proofErr w:type="spellStart"/>
      <w:r w:rsidRPr="000948E9">
        <w:rPr>
          <w:rFonts w:eastAsia="Times New Roman"/>
          <w:b/>
          <w:bCs/>
          <w:lang w:eastAsia="es-ES"/>
        </w:rPr>
        <w:t>caja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0948E9">
        <w:rPr>
          <w:rFonts w:eastAsia="Times New Roman"/>
          <w:b/>
          <w:bCs/>
          <w:lang w:eastAsia="es-ES"/>
        </w:rPr>
        <w:t>embalaje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0948E9">
        <w:rPr>
          <w:rFonts w:eastAsia="Times New Roman"/>
          <w:b/>
          <w:bCs/>
          <w:lang w:eastAsia="es-ES"/>
        </w:rPr>
        <w:t>si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0948E9">
        <w:rPr>
          <w:rFonts w:eastAsia="Times New Roman"/>
          <w:b/>
          <w:bCs/>
          <w:lang w:eastAsia="es-ES"/>
        </w:rPr>
        <w:t>presenta</w:t>
      </w:r>
      <w:proofErr w:type="spellEnd"/>
      <w:r w:rsidRPr="000948E9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0948E9">
        <w:rPr>
          <w:rFonts w:eastAsia="Times New Roman"/>
          <w:b/>
          <w:bCs/>
          <w:lang w:eastAsia="es-ES"/>
        </w:rPr>
        <w:t>daños</w:t>
      </w:r>
      <w:proofErr w:type="spellEnd"/>
      <w:r w:rsidRPr="000948E9">
        <w:rPr>
          <w:rFonts w:eastAsia="Times New Roman"/>
          <w:b/>
          <w:bCs/>
          <w:lang w:eastAsia="es-ES"/>
        </w:rPr>
        <w:t>.</w:t>
      </w:r>
      <w:bookmarkEnd w:id="390"/>
    </w:p>
    <w:p w14:paraId="2FEE828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91" w:name="_Toc206287098"/>
      <w:r w:rsidRPr="002A3C72">
        <w:rPr>
          <w:rFonts w:eastAsia="Times New Roman"/>
          <w:b/>
          <w:bCs/>
          <w:lang w:eastAsia="es-ES"/>
        </w:rPr>
        <w:t xml:space="preserve">- Si </w:t>
      </w:r>
      <w:proofErr w:type="spellStart"/>
      <w:r w:rsidRPr="002A3C72">
        <w:rPr>
          <w:rFonts w:eastAsia="Times New Roman"/>
          <w:b/>
          <w:bCs/>
          <w:lang w:eastAsia="es-ES"/>
        </w:rPr>
        <w:t>pierdes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recibirlo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no </w:t>
      </w:r>
      <w:proofErr w:type="spellStart"/>
      <w:r w:rsidRPr="002A3C72">
        <w:rPr>
          <w:rFonts w:eastAsia="Times New Roman"/>
          <w:b/>
          <w:bCs/>
          <w:lang w:eastAsia="es-ES"/>
        </w:rPr>
        <w:t>podemos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repuestos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individuales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ofrecemos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**50 % de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>**.</w:t>
      </w:r>
      <w:bookmarkEnd w:id="391"/>
    </w:p>
    <w:p w14:paraId="6C13027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30532FC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92" w:name="_Toc206287099"/>
      <w:proofErr w:type="spellStart"/>
      <w:r w:rsidRPr="002A3C72">
        <w:rPr>
          <w:rFonts w:eastAsia="Times New Roman"/>
          <w:b/>
          <w:bCs/>
          <w:lang w:eastAsia="es-ES"/>
        </w:rPr>
        <w:t>Queremos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experiencia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sea perfecta, </w:t>
      </w:r>
      <w:proofErr w:type="spellStart"/>
      <w:r w:rsidRPr="002A3C72">
        <w:rPr>
          <w:rFonts w:eastAsia="Times New Roman"/>
          <w:b/>
          <w:bCs/>
          <w:lang w:eastAsia="es-ES"/>
        </w:rPr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cualquier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duda</w:t>
      </w:r>
      <w:proofErr w:type="spellEnd"/>
      <w:r w:rsidRPr="002A3C72">
        <w:rPr>
          <w:rFonts w:eastAsia="Times New Roman"/>
          <w:b/>
          <w:bCs/>
          <w:lang w:eastAsia="es-ES"/>
        </w:rPr>
        <w:t>, ¡</w:t>
      </w:r>
      <w:proofErr w:type="spellStart"/>
      <w:r w:rsidRPr="002A3C72">
        <w:rPr>
          <w:rFonts w:eastAsia="Times New Roman"/>
          <w:b/>
          <w:bCs/>
          <w:lang w:eastAsia="es-ES"/>
        </w:rPr>
        <w:t>escríbenos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sin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>!</w:t>
      </w:r>
      <w:bookmarkEnd w:id="392"/>
    </w:p>
    <w:p w14:paraId="025CD25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3DFD2BE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93" w:name="_Toc206287100"/>
      <w:r w:rsidRPr="002A3C72">
        <w:rPr>
          <w:rFonts w:eastAsia="Times New Roman"/>
          <w:b/>
          <w:bCs/>
          <w:lang w:eastAsia="es-ES"/>
        </w:rPr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saludo</w:t>
      </w:r>
      <w:proofErr w:type="spellEnd"/>
      <w:r w:rsidRPr="002A3C72">
        <w:rPr>
          <w:rFonts w:eastAsia="Times New Roman"/>
          <w:b/>
          <w:bCs/>
          <w:lang w:eastAsia="es-ES"/>
        </w:rPr>
        <w:t>,</w:t>
      </w:r>
      <w:bookmarkEnd w:id="393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348A9C9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94" w:name="_Toc206287101"/>
      <w:r w:rsidRPr="002A3C72">
        <w:rPr>
          <w:rFonts w:eastAsia="Times New Roman"/>
          <w:b/>
          <w:bCs/>
          <w:lang w:eastAsia="es-ES"/>
        </w:rPr>
        <w:t xml:space="preserve">Equipo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bookmarkEnd w:id="394"/>
      <w:proofErr w:type="spellEnd"/>
    </w:p>
    <w:p w14:paraId="44A5D22D" w14:textId="77777777" w:rsidR="004E05D8" w:rsidRPr="002A3C72" w:rsidRDefault="009D36EB" w:rsidP="002A3C72">
      <w:pPr>
        <w:rPr>
          <w:lang w:eastAsia="es-ES"/>
        </w:rPr>
      </w:pPr>
      <w:bookmarkStart w:id="395" w:name="_Toc206287102"/>
      <w:r>
        <w:rPr>
          <w:lang w:eastAsia="es-ES"/>
        </w:rPr>
        <w:pict w14:anchorId="671265FC">
          <v:rect id="_x0000_i1108" style="width:0;height:1.5pt" o:hralign="center" o:hrstd="t" o:hr="t" fillcolor="#babcc5" stroked="f"/>
        </w:pict>
      </w:r>
      <w:bookmarkEnd w:id="395"/>
    </w:p>
    <w:p w14:paraId="287CDE3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96" w:name="_Toc206287103"/>
      <w:r w:rsidRPr="002A3C72">
        <w:rPr>
          <w:rFonts w:eastAsia="Times New Roman"/>
        </w:rPr>
        <w:br w:type="page"/>
      </w:r>
    </w:p>
    <w:p w14:paraId="5965C3F6" w14:textId="77777777" w:rsidR="004E05D8" w:rsidRPr="002A3C72" w:rsidRDefault="004E05D8" w:rsidP="000948E9">
      <w:pPr>
        <w:pStyle w:val="Ttulo2"/>
      </w:pPr>
      <w:bookmarkStart w:id="397" w:name="_Toc206520295"/>
      <w:r w:rsidRPr="002A3C72">
        <w:lastRenderedPageBreak/>
        <w:t>3️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Respuestas</w:t>
      </w:r>
      <w:proofErr w:type="spellEnd"/>
      <w:r w:rsidRPr="002A3C72">
        <w:t xml:space="preserve"> </w:t>
      </w:r>
      <w:proofErr w:type="spellStart"/>
      <w:r w:rsidRPr="002A3C72">
        <w:t>rápidas</w:t>
      </w:r>
      <w:proofErr w:type="spellEnd"/>
      <w:r w:rsidRPr="002A3C72">
        <w:t xml:space="preserve"> (Saved Replies) </w:t>
      </w:r>
      <w:proofErr w:type="spellStart"/>
      <w:r w:rsidRPr="002A3C72">
        <w:t>en</w:t>
      </w:r>
      <w:proofErr w:type="spellEnd"/>
      <w:r w:rsidRPr="002A3C72">
        <w:t xml:space="preserve"> Etsy</w:t>
      </w:r>
      <w:bookmarkEnd w:id="396"/>
      <w:bookmarkEnd w:id="397"/>
    </w:p>
    <w:p w14:paraId="301BA85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98" w:name="_Toc206287104"/>
      <w:r w:rsidRPr="002A3C72">
        <w:rPr>
          <w:rFonts w:eastAsia="Times New Roman"/>
          <w:b/>
          <w:bCs/>
          <w:lang w:eastAsia="es-ES"/>
        </w:rPr>
        <w:t xml:space="preserve">Respuesta </w:t>
      </w:r>
      <w:proofErr w:type="spellStart"/>
      <w:r w:rsidRPr="002A3C72">
        <w:rPr>
          <w:rFonts w:eastAsia="Times New Roman"/>
          <w:b/>
          <w:bCs/>
          <w:lang w:eastAsia="es-ES"/>
        </w:rPr>
        <w:t>rápida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1 –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398"/>
    </w:p>
    <w:p w14:paraId="30168BC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399" w:name="_Toc206287105"/>
      <w:r w:rsidRPr="002A3C72">
        <w:rPr>
          <w:rFonts w:eastAsia="Times New Roman"/>
          <w:b/>
          <w:bCs/>
          <w:lang w:eastAsia="es-ES"/>
        </w:rPr>
        <w:t xml:space="preserve">Nombre: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399"/>
    </w:p>
    <w:p w14:paraId="6BFDB15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0" w:name="_Toc206287106"/>
      <w:r w:rsidRPr="002A3C72">
        <w:rPr>
          <w:rFonts w:eastAsia="Times New Roman"/>
          <w:b/>
          <w:bCs/>
          <w:lang w:eastAsia="es-ES"/>
        </w:rPr>
        <w:t>Hola [Nombre],</w:t>
      </w:r>
      <w:bookmarkEnd w:id="400"/>
    </w:p>
    <w:p w14:paraId="7E88C16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5F7056D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1" w:name="_Toc206287107"/>
      <w:r w:rsidRPr="002A3C72">
        <w:rPr>
          <w:rFonts w:eastAsia="Times New Roman"/>
          <w:b/>
          <w:bCs/>
          <w:lang w:eastAsia="es-ES"/>
        </w:rPr>
        <w:t xml:space="preserve">Gracias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contactarnos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</w:t>
      </w:r>
      <w:proofErr w:type="spellStart"/>
      <w:r w:rsidRPr="002A3C72">
        <w:rPr>
          <w:rFonts w:eastAsia="Times New Roman"/>
          <w:b/>
          <w:bCs/>
          <w:lang w:eastAsia="es-ES"/>
        </w:rPr>
        <w:t>Lamentamos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mucho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haya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recibido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con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01"/>
    </w:p>
    <w:p w14:paraId="73BF9E5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192B3B1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2" w:name="_Toc206287108"/>
      <w:r w:rsidRPr="002A3C72">
        <w:rPr>
          <w:rFonts w:eastAsia="Times New Roman"/>
          <w:b/>
          <w:bCs/>
          <w:lang w:eastAsia="es-ES"/>
        </w:rPr>
        <w:t xml:space="preserve">Para </w:t>
      </w:r>
      <w:proofErr w:type="spellStart"/>
      <w:r w:rsidRPr="002A3C72">
        <w:rPr>
          <w:rFonts w:eastAsia="Times New Roman"/>
          <w:b/>
          <w:bCs/>
          <w:lang w:eastAsia="es-ES"/>
        </w:rPr>
        <w:t>poder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solucionarlo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favor </w:t>
      </w:r>
      <w:proofErr w:type="spellStart"/>
      <w:r w:rsidRPr="002A3C72">
        <w:rPr>
          <w:rFonts w:eastAsia="Times New Roman"/>
          <w:b/>
          <w:bCs/>
          <w:lang w:eastAsia="es-ES"/>
        </w:rPr>
        <w:t>envíenos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402"/>
    </w:p>
    <w:p w14:paraId="2A86AB0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3" w:name="_Toc206287109"/>
      <w:r w:rsidRPr="002A3C72">
        <w:rPr>
          <w:rFonts w:eastAsia="Times New Roman"/>
          <w:b/>
          <w:bCs/>
          <w:lang w:eastAsia="es-ES"/>
        </w:rPr>
        <w:t xml:space="preserve">1. </w:t>
      </w:r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03"/>
    </w:p>
    <w:p w14:paraId="0B5B5AC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4" w:name="_Toc206287110"/>
      <w:r w:rsidRPr="002A3C72">
        <w:rPr>
          <w:rFonts w:eastAsia="Times New Roman"/>
          <w:b/>
          <w:bCs/>
          <w:lang w:eastAsia="es-ES"/>
        </w:rPr>
        <w:t xml:space="preserve">2. Fotos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incompleto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04"/>
    </w:p>
    <w:p w14:paraId="4AB618C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5" w:name="_Toc206287111"/>
      <w:r w:rsidRPr="002A3C72">
        <w:rPr>
          <w:rFonts w:eastAsia="Times New Roman"/>
          <w:b/>
          <w:bCs/>
          <w:lang w:eastAsia="es-ES"/>
        </w:rPr>
        <w:t xml:space="preserve">3. Una hoja de </w:t>
      </w:r>
      <w:proofErr w:type="spellStart"/>
      <w:r w:rsidRPr="002A3C72">
        <w:rPr>
          <w:rFonts w:eastAsia="Times New Roman"/>
          <w:b/>
          <w:bCs/>
          <w:lang w:eastAsia="es-ES"/>
        </w:rPr>
        <w:t>papel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junto al puzzle con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nombre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fecha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mano.</w:t>
      </w:r>
      <w:bookmarkEnd w:id="405"/>
    </w:p>
    <w:p w14:paraId="46E047C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6" w:name="_Toc206287112"/>
      <w:r w:rsidRPr="002A3C72">
        <w:rPr>
          <w:rFonts w:eastAsia="Times New Roman"/>
          <w:b/>
          <w:bCs/>
          <w:lang w:eastAsia="es-ES"/>
        </w:rPr>
        <w:t xml:space="preserve">4. Foto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presenta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daños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06"/>
    </w:p>
    <w:p w14:paraId="252E88D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0543868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7" w:name="_Toc206287113"/>
      <w:r w:rsidRPr="002A3C72">
        <w:rPr>
          <w:rFonts w:eastAsia="Times New Roman"/>
          <w:b/>
          <w:bCs/>
          <w:lang w:eastAsia="es-ES"/>
        </w:rPr>
        <w:t xml:space="preserve">Con </w:t>
      </w:r>
      <w:proofErr w:type="spellStart"/>
      <w:r w:rsidRPr="002A3C72">
        <w:rPr>
          <w:rFonts w:eastAsia="Times New Roman"/>
          <w:b/>
          <w:bCs/>
          <w:lang w:eastAsia="es-ES"/>
        </w:rPr>
        <w:t>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información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podremos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verificar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nuestro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proveedor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enviarle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sin </w:t>
      </w:r>
      <w:proofErr w:type="spellStart"/>
      <w:r w:rsidRPr="002A3C72">
        <w:rPr>
          <w:rFonts w:eastAsia="Times New Roman"/>
          <w:b/>
          <w:bCs/>
          <w:lang w:eastAsia="es-ES"/>
        </w:rPr>
        <w:t>coste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07"/>
    </w:p>
    <w:p w14:paraId="0A8BCEC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30880F1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8" w:name="_Toc206287114"/>
      <w:r w:rsidRPr="002A3C72">
        <w:rPr>
          <w:rFonts w:eastAsia="Times New Roman"/>
          <w:b/>
          <w:bCs/>
          <w:lang w:eastAsia="es-ES"/>
        </w:rPr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saludo</w:t>
      </w:r>
      <w:proofErr w:type="spellEnd"/>
      <w:r w:rsidRPr="002A3C72">
        <w:rPr>
          <w:rFonts w:eastAsia="Times New Roman"/>
          <w:b/>
          <w:bCs/>
          <w:lang w:eastAsia="es-ES"/>
        </w:rPr>
        <w:t>,</w:t>
      </w:r>
      <w:bookmarkEnd w:id="408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6EB8CA8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09" w:name="_Toc206287115"/>
      <w:r w:rsidRPr="002A3C72">
        <w:rPr>
          <w:rFonts w:eastAsia="Times New Roman"/>
          <w:b/>
          <w:bCs/>
          <w:lang w:eastAsia="es-ES"/>
        </w:rPr>
        <w:t xml:space="preserve">Equipo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🧩✨</w:t>
      </w:r>
      <w:bookmarkEnd w:id="409"/>
    </w:p>
    <w:p w14:paraId="423EE567" w14:textId="77777777" w:rsidR="004E05D8" w:rsidRPr="002A3C72" w:rsidRDefault="009D36EB" w:rsidP="002A3C72">
      <w:pPr>
        <w:rPr>
          <w:lang w:eastAsia="es-ES"/>
        </w:rPr>
      </w:pPr>
      <w:bookmarkStart w:id="410" w:name="_Toc206287116"/>
      <w:r>
        <w:rPr>
          <w:lang w:eastAsia="es-ES"/>
        </w:rPr>
        <w:pict w14:anchorId="47DF5FEB">
          <v:rect id="_x0000_i1109" style="width:0;height:1.5pt" o:hralign="center" o:hrstd="t" o:hr="t" fillcolor="#babcc5" stroked="f"/>
        </w:pict>
      </w:r>
      <w:bookmarkEnd w:id="410"/>
    </w:p>
    <w:p w14:paraId="26F1A682" w14:textId="77777777" w:rsidR="004A4E6E" w:rsidRPr="002A3C72" w:rsidRDefault="004A4E6E" w:rsidP="002A3C72">
      <w:pPr>
        <w:rPr>
          <w:rFonts w:eastAsia="Times New Roman"/>
          <w:b/>
          <w:bCs/>
          <w:lang w:eastAsia="es-ES"/>
        </w:rPr>
      </w:pPr>
      <w:bookmarkStart w:id="411" w:name="_Toc206287117"/>
      <w:r w:rsidRPr="002A3C72">
        <w:rPr>
          <w:rFonts w:eastAsia="Times New Roman"/>
          <w:b/>
          <w:bCs/>
          <w:lang w:eastAsia="es-ES"/>
        </w:rPr>
        <w:br w:type="page"/>
      </w:r>
    </w:p>
    <w:p w14:paraId="01F36F2C" w14:textId="14589FA8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r w:rsidRPr="002A3C72">
        <w:rPr>
          <w:rFonts w:eastAsia="Times New Roman"/>
          <w:b/>
          <w:bCs/>
          <w:lang w:eastAsia="es-ES"/>
        </w:rPr>
        <w:lastRenderedPageBreak/>
        <w:t xml:space="preserve">Respuesta </w:t>
      </w:r>
      <w:proofErr w:type="spellStart"/>
      <w:r w:rsidRPr="002A3C72">
        <w:rPr>
          <w:rFonts w:eastAsia="Times New Roman"/>
          <w:b/>
          <w:bCs/>
          <w:lang w:eastAsia="es-ES"/>
        </w:rPr>
        <w:t>rápida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2 –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411"/>
    </w:p>
    <w:p w14:paraId="72FC9AC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12" w:name="_Toc206287118"/>
      <w:r w:rsidRPr="002A3C72">
        <w:rPr>
          <w:rFonts w:eastAsia="Times New Roman"/>
          <w:b/>
          <w:bCs/>
          <w:lang w:eastAsia="es-ES"/>
        </w:rPr>
        <w:t xml:space="preserve">Nombre: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412"/>
    </w:p>
    <w:p w14:paraId="5FCB0CE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13" w:name="_Toc206287119"/>
      <w:r w:rsidRPr="002A3C72">
        <w:rPr>
          <w:rFonts w:eastAsia="Times New Roman"/>
          <w:b/>
          <w:bCs/>
          <w:lang w:eastAsia="es-ES"/>
        </w:rPr>
        <w:t>Hola [Nombre],</w:t>
      </w:r>
      <w:bookmarkEnd w:id="413"/>
    </w:p>
    <w:p w14:paraId="0BB9E7E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7601A24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14" w:name="_Toc206287120"/>
      <w:r w:rsidRPr="002A3C72">
        <w:rPr>
          <w:rFonts w:eastAsia="Times New Roman"/>
          <w:b/>
          <w:bCs/>
          <w:lang w:eastAsia="es-ES"/>
        </w:rPr>
        <w:t xml:space="preserve">Sentimos </w:t>
      </w:r>
      <w:proofErr w:type="spellStart"/>
      <w:r w:rsidRPr="002A3C72">
        <w:rPr>
          <w:rFonts w:eastAsia="Times New Roman"/>
          <w:b/>
          <w:bCs/>
          <w:lang w:eastAsia="es-ES"/>
        </w:rPr>
        <w:t>mucho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haya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perdido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puzzle.</w:t>
      </w:r>
      <w:bookmarkEnd w:id="414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37BAEA6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15" w:name="_Toc206287121"/>
      <w:r w:rsidRPr="002A3C72">
        <w:rPr>
          <w:rFonts w:eastAsia="Times New Roman"/>
          <w:b/>
          <w:bCs/>
          <w:lang w:eastAsia="es-ES"/>
        </w:rPr>
        <w:t xml:space="preserve">Nuestros </w:t>
      </w:r>
      <w:proofErr w:type="spellStart"/>
      <w:r w:rsidRPr="002A3C72">
        <w:rPr>
          <w:rFonts w:eastAsia="Times New Roman"/>
          <w:b/>
          <w:bCs/>
          <w:lang w:eastAsia="es-ES"/>
        </w:rPr>
        <w:t>proveedores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disponen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15"/>
    </w:p>
    <w:p w14:paraId="18BEB02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6678C05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16" w:name="_Toc206287122"/>
      <w:r w:rsidRPr="002A3C72">
        <w:rPr>
          <w:rFonts w:eastAsia="Times New Roman"/>
          <w:b/>
          <w:bCs/>
          <w:lang w:eastAsia="es-ES"/>
        </w:rPr>
        <w:t xml:space="preserve">Podemos </w:t>
      </w:r>
      <w:proofErr w:type="spellStart"/>
      <w:r w:rsidRPr="002A3C72">
        <w:rPr>
          <w:rFonts w:eastAsia="Times New Roman"/>
          <w:b/>
          <w:bCs/>
          <w:lang w:eastAsia="es-ES"/>
        </w:rPr>
        <w:t>ofrecerle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puzzle nuevo con un **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especial del 50 %** para que </w:t>
      </w:r>
      <w:proofErr w:type="spellStart"/>
      <w:r w:rsidRPr="002A3C72">
        <w:rPr>
          <w:rFonts w:eastAsia="Times New Roman"/>
          <w:b/>
          <w:bCs/>
          <w:lang w:eastAsia="es-ES"/>
        </w:rPr>
        <w:t>pueda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disfrutarlo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nuevamente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16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4178240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17" w:name="_Toc206287123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desea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aprovechar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indíquenoslo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le </w:t>
      </w:r>
      <w:proofErr w:type="spellStart"/>
      <w:r w:rsidRPr="002A3C72">
        <w:rPr>
          <w:rFonts w:eastAsia="Times New Roman"/>
          <w:b/>
          <w:bCs/>
          <w:lang w:eastAsia="es-ES"/>
        </w:rPr>
        <w:t>enviaremos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cupón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17"/>
    </w:p>
    <w:p w14:paraId="390AC02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6C7AD7C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18" w:name="_Toc206287124"/>
      <w:r w:rsidRPr="002A3C72">
        <w:rPr>
          <w:rFonts w:eastAsia="Times New Roman"/>
          <w:b/>
          <w:bCs/>
          <w:lang w:eastAsia="es-ES"/>
        </w:rPr>
        <w:t xml:space="preserve">Un </w:t>
      </w:r>
      <w:proofErr w:type="spellStart"/>
      <w:r w:rsidRPr="002A3C72">
        <w:rPr>
          <w:rFonts w:eastAsia="Times New Roman"/>
          <w:b/>
          <w:bCs/>
          <w:lang w:eastAsia="es-ES"/>
        </w:rPr>
        <w:t>saludo</w:t>
      </w:r>
      <w:proofErr w:type="spellEnd"/>
      <w:r w:rsidRPr="002A3C72">
        <w:rPr>
          <w:rFonts w:eastAsia="Times New Roman"/>
          <w:b/>
          <w:bCs/>
          <w:lang w:eastAsia="es-ES"/>
        </w:rPr>
        <w:t>,</w:t>
      </w:r>
      <w:bookmarkEnd w:id="418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3FB418C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19" w:name="_Toc206287125"/>
      <w:r w:rsidRPr="002A3C72">
        <w:rPr>
          <w:rFonts w:eastAsia="Times New Roman"/>
          <w:b/>
          <w:bCs/>
          <w:lang w:eastAsia="es-ES"/>
        </w:rPr>
        <w:t xml:space="preserve">Equipo </w:t>
      </w:r>
      <w:proofErr w:type="spellStart"/>
      <w:r w:rsidRPr="002A3C72">
        <w:rPr>
          <w:rFonts w:eastAsia="Times New Roman"/>
          <w:b/>
          <w:bCs/>
          <w:lang w:eastAsia="es-ES"/>
        </w:rPr>
        <w:t>PuzzleSpectrum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🧩✨</w:t>
      </w:r>
      <w:bookmarkEnd w:id="419"/>
    </w:p>
    <w:p w14:paraId="7B2741F6" w14:textId="77777777" w:rsidR="004E05D8" w:rsidRPr="002A3C72" w:rsidRDefault="009D36EB" w:rsidP="002A3C72">
      <w:pPr>
        <w:rPr>
          <w:lang w:eastAsia="es-ES"/>
        </w:rPr>
      </w:pPr>
      <w:bookmarkStart w:id="420" w:name="_Toc206287126"/>
      <w:r>
        <w:rPr>
          <w:lang w:eastAsia="es-ES"/>
        </w:rPr>
        <w:pict w14:anchorId="5F6F9F5F">
          <v:rect id="_x0000_i1110" style="width:0;height:1.5pt" o:hralign="center" o:hrstd="t" o:hr="t" fillcolor="#babcc5" stroked="f"/>
        </w:pict>
      </w:r>
      <w:bookmarkEnd w:id="420"/>
    </w:p>
    <w:p w14:paraId="2C1A78FF" w14:textId="77777777" w:rsidR="004E05D8" w:rsidRPr="002A3C72" w:rsidRDefault="004E05D8" w:rsidP="000948E9">
      <w:pPr>
        <w:pStyle w:val="Ttulo2"/>
      </w:pPr>
      <w:bookmarkStart w:id="421" w:name="_Toc206287127"/>
      <w:bookmarkStart w:id="422" w:name="_Toc206520296"/>
      <w:r w:rsidRPr="002A3C72">
        <w:t>4️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Flujo</w:t>
      </w:r>
      <w:proofErr w:type="spellEnd"/>
      <w:r w:rsidRPr="002A3C72">
        <w:t xml:space="preserve"> de </w:t>
      </w:r>
      <w:proofErr w:type="spellStart"/>
      <w:r w:rsidRPr="002A3C72">
        <w:t>uso</w:t>
      </w:r>
      <w:proofErr w:type="spellEnd"/>
      <w:r w:rsidRPr="002A3C72">
        <w:t xml:space="preserve"> </w:t>
      </w:r>
      <w:proofErr w:type="spellStart"/>
      <w:r w:rsidRPr="002A3C72">
        <w:t>en</w:t>
      </w:r>
      <w:proofErr w:type="spellEnd"/>
      <w:r w:rsidRPr="002A3C72">
        <w:t xml:space="preserve"> la </w:t>
      </w:r>
      <w:proofErr w:type="spellStart"/>
      <w:r w:rsidRPr="002A3C72">
        <w:t>práctica</w:t>
      </w:r>
      <w:bookmarkEnd w:id="421"/>
      <w:bookmarkEnd w:id="422"/>
      <w:proofErr w:type="spellEnd"/>
    </w:p>
    <w:p w14:paraId="0EA0A79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23" w:name="_Toc206287128"/>
      <w:proofErr w:type="spellStart"/>
      <w:r w:rsidRPr="002A3C72">
        <w:rPr>
          <w:rFonts w:eastAsia="Times New Roman"/>
          <w:b/>
          <w:bCs/>
          <w:lang w:eastAsia="es-ES"/>
        </w:rPr>
        <w:t>Tras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compra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: Etsy </w:t>
      </w:r>
      <w:proofErr w:type="spellStart"/>
      <w:r w:rsidRPr="002A3C72">
        <w:rPr>
          <w:rFonts w:eastAsia="Times New Roman"/>
          <w:b/>
          <w:bCs/>
          <w:lang w:eastAsia="es-ES"/>
        </w:rPr>
        <w:t>envía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preventivo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automático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23"/>
    </w:p>
    <w:p w14:paraId="4449A38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24" w:name="_Toc206287129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reclama:</w:t>
      </w:r>
      <w:bookmarkEnd w:id="424"/>
    </w:p>
    <w:p w14:paraId="5813EFF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25" w:name="_Toc206287130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sospecha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defecto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usar Respuesta </w:t>
      </w:r>
      <w:proofErr w:type="spellStart"/>
      <w:r w:rsidRPr="002A3C72">
        <w:rPr>
          <w:rFonts w:eastAsia="Times New Roman"/>
          <w:b/>
          <w:bCs/>
          <w:lang w:eastAsia="es-ES"/>
        </w:rPr>
        <w:t>rápida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1.</w:t>
      </w:r>
      <w:bookmarkEnd w:id="425"/>
    </w:p>
    <w:p w14:paraId="0FEA138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26" w:name="_Toc206287131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admite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usar Respuesta </w:t>
      </w:r>
      <w:proofErr w:type="spellStart"/>
      <w:r w:rsidRPr="002A3C72">
        <w:rPr>
          <w:rFonts w:eastAsia="Times New Roman"/>
          <w:b/>
          <w:bCs/>
          <w:lang w:eastAsia="es-ES"/>
        </w:rPr>
        <w:t>rápida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2.</w:t>
      </w:r>
      <w:bookmarkEnd w:id="426"/>
    </w:p>
    <w:p w14:paraId="21FCD7E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27" w:name="_Toc206287132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insiste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sin </w:t>
      </w:r>
      <w:proofErr w:type="spellStart"/>
      <w:r w:rsidRPr="002A3C72">
        <w:rPr>
          <w:rFonts w:eastAsia="Times New Roman"/>
          <w:b/>
          <w:bCs/>
          <w:lang w:eastAsia="es-ES"/>
        </w:rPr>
        <w:t>pruebas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fuera de </w:t>
      </w:r>
      <w:proofErr w:type="spellStart"/>
      <w:r w:rsidRPr="002A3C72">
        <w:rPr>
          <w:rFonts w:eastAsia="Times New Roman"/>
          <w:b/>
          <w:bCs/>
          <w:lang w:eastAsia="es-ES"/>
        </w:rPr>
        <w:t>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: </w:t>
      </w:r>
      <w:proofErr w:type="spellStart"/>
      <w:r w:rsidRPr="002A3C72">
        <w:rPr>
          <w:rFonts w:eastAsia="Times New Roman"/>
          <w:b/>
          <w:bCs/>
          <w:lang w:eastAsia="es-ES"/>
        </w:rPr>
        <w:t>remitir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la </w:t>
      </w:r>
      <w:proofErr w:type="spellStart"/>
      <w:r w:rsidRPr="002A3C72">
        <w:rPr>
          <w:rFonts w:eastAsia="Times New Roman"/>
          <w:b/>
          <w:bCs/>
          <w:lang w:eastAsia="es-ES"/>
        </w:rPr>
        <w:t>política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oficial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cerrar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27"/>
    </w:p>
    <w:p w14:paraId="7BF26312" w14:textId="77777777" w:rsidR="004E05D8" w:rsidRPr="002A3C72" w:rsidRDefault="009D36EB" w:rsidP="002A3C72">
      <w:pPr>
        <w:rPr>
          <w:lang w:eastAsia="es-ES"/>
        </w:rPr>
      </w:pPr>
      <w:bookmarkStart w:id="428" w:name="_Toc206287133"/>
      <w:r>
        <w:rPr>
          <w:lang w:eastAsia="es-ES"/>
        </w:rPr>
        <w:pict w14:anchorId="5841FA05">
          <v:rect id="_x0000_i1111" style="width:0;height:1.5pt" o:hralign="center" o:hrstd="t" o:hr="t" fillcolor="#babcc5" stroked="f"/>
        </w:pict>
      </w:r>
      <w:bookmarkEnd w:id="428"/>
    </w:p>
    <w:p w14:paraId="1CCF9A4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29" w:name="_Toc206287134"/>
      <w:r w:rsidRPr="002A3C72">
        <w:rPr>
          <w:rFonts w:eastAsia="Times New Roman"/>
          <w:b/>
          <w:bCs/>
          <w:lang w:eastAsia="es-ES"/>
        </w:rPr>
        <w:t xml:space="preserve">Con </w:t>
      </w:r>
      <w:proofErr w:type="spellStart"/>
      <w:r w:rsidRPr="002A3C72">
        <w:rPr>
          <w:rFonts w:eastAsia="Times New Roman"/>
          <w:b/>
          <w:bCs/>
          <w:lang w:eastAsia="es-ES"/>
        </w:rPr>
        <w:t>esto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tienes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429"/>
    </w:p>
    <w:p w14:paraId="635F8A6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30" w:name="_Toc206287135"/>
      <w:proofErr w:type="spellStart"/>
      <w:r w:rsidRPr="002A3C72">
        <w:rPr>
          <w:rFonts w:eastAsia="Times New Roman"/>
          <w:b/>
          <w:bCs/>
          <w:lang w:eastAsia="es-ES"/>
        </w:rPr>
        <w:t>Prevención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automático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políticas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visibles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antes de </w:t>
      </w:r>
      <w:proofErr w:type="spellStart"/>
      <w:r w:rsidRPr="002A3C72">
        <w:rPr>
          <w:rFonts w:eastAsia="Times New Roman"/>
          <w:b/>
          <w:bCs/>
          <w:lang w:eastAsia="es-ES"/>
        </w:rPr>
        <w:t>comprar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30"/>
    </w:p>
    <w:p w14:paraId="634DC37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31" w:name="_Toc206287136"/>
      <w:r w:rsidRPr="002A3C72">
        <w:rPr>
          <w:rFonts w:eastAsia="Times New Roman"/>
          <w:b/>
          <w:bCs/>
          <w:lang w:eastAsia="es-ES"/>
        </w:rPr>
        <w:t xml:space="preserve">Respuesta </w:t>
      </w:r>
      <w:proofErr w:type="spellStart"/>
      <w:r w:rsidRPr="002A3C72">
        <w:rPr>
          <w:rFonts w:eastAsia="Times New Roman"/>
          <w:b/>
          <w:bCs/>
          <w:lang w:eastAsia="es-ES"/>
        </w:rPr>
        <w:t>rápida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dos </w:t>
      </w:r>
      <w:proofErr w:type="spellStart"/>
      <w:r w:rsidRPr="002A3C72">
        <w:rPr>
          <w:rFonts w:eastAsia="Times New Roman"/>
          <w:b/>
          <w:bCs/>
          <w:lang w:eastAsia="es-ES"/>
        </w:rPr>
        <w:t>plantillas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listas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segundos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31"/>
    </w:p>
    <w:p w14:paraId="394FDC6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32" w:name="_Toc206287137"/>
      <w:proofErr w:type="spellStart"/>
      <w:r w:rsidRPr="002A3C72">
        <w:rPr>
          <w:rFonts w:eastAsia="Times New Roman"/>
          <w:b/>
          <w:bCs/>
          <w:lang w:eastAsia="es-ES"/>
        </w:rPr>
        <w:t>Protección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legal → </w:t>
      </w:r>
      <w:proofErr w:type="spellStart"/>
      <w:r w:rsidRPr="002A3C72">
        <w:rPr>
          <w:rFonts w:eastAsia="Times New Roman"/>
          <w:b/>
          <w:bCs/>
          <w:lang w:eastAsia="es-ES"/>
        </w:rPr>
        <w:t>política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clara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Etsy para </w:t>
      </w:r>
      <w:proofErr w:type="spellStart"/>
      <w:r w:rsidRPr="002A3C72">
        <w:rPr>
          <w:rFonts w:eastAsia="Times New Roman"/>
          <w:b/>
          <w:bCs/>
          <w:lang w:eastAsia="es-ES"/>
        </w:rPr>
        <w:t>ganar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disputas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32"/>
    </w:p>
    <w:p w14:paraId="47C85701" w14:textId="77777777" w:rsidR="004E05D8" w:rsidRPr="002A3C72" w:rsidRDefault="009D36EB" w:rsidP="002A3C72">
      <w:pPr>
        <w:rPr>
          <w:lang w:eastAsia="es-ES"/>
        </w:rPr>
      </w:pPr>
      <w:bookmarkStart w:id="433" w:name="_Toc206287138"/>
      <w:r>
        <w:rPr>
          <w:lang w:eastAsia="es-ES"/>
        </w:rPr>
        <w:pict w14:anchorId="76216AFA">
          <v:rect id="_x0000_i1112" style="width:0;height:1.5pt" o:hralign="center" o:hrstd="t" o:hr="t" fillcolor="#babcc5" stroked="f"/>
        </w:pict>
      </w:r>
      <w:bookmarkEnd w:id="433"/>
    </w:p>
    <w:p w14:paraId="6BBEA28B" w14:textId="77777777" w:rsidR="004E05D8" w:rsidRPr="002A3C72" w:rsidRDefault="004E05D8" w:rsidP="009D36EB">
      <w:pPr>
        <w:pStyle w:val="tit"/>
      </w:pPr>
      <w:bookmarkStart w:id="434" w:name="_Toc206520297"/>
      <w:bookmarkStart w:id="435" w:name="_Toc206287139"/>
      <w:r w:rsidRPr="002A3C72">
        <w:t>Cómo detectar si es problema de fábrica o pérdida del cliente</w:t>
      </w:r>
      <w:bookmarkEnd w:id="434"/>
    </w:p>
    <w:p w14:paraId="0B6E9EE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explico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cómo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detectar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cómo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comunicarlo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paso a paso.</w:t>
      </w:r>
      <w:bookmarkEnd w:id="435"/>
    </w:p>
    <w:p w14:paraId="2DD255FD" w14:textId="77777777" w:rsidR="004E05D8" w:rsidRPr="002A3C72" w:rsidRDefault="009D36EB" w:rsidP="002A3C72">
      <w:pPr>
        <w:rPr>
          <w:lang w:eastAsia="es-ES"/>
        </w:rPr>
      </w:pPr>
      <w:bookmarkStart w:id="436" w:name="_Toc206287140"/>
      <w:r>
        <w:rPr>
          <w:lang w:eastAsia="es-ES"/>
        </w:rPr>
        <w:pict w14:anchorId="7B11FEDD">
          <v:rect id="_x0000_i1113" style="width:0;height:1.5pt" o:hralign="center" o:hrstd="t" o:hr="t" fillcolor="#babcc5" stroked="f"/>
        </w:pict>
      </w:r>
      <w:bookmarkEnd w:id="436"/>
    </w:p>
    <w:p w14:paraId="31756250" w14:textId="77777777" w:rsidR="004E05D8" w:rsidRPr="002A3C72" w:rsidRDefault="004E05D8" w:rsidP="000948E9">
      <w:pPr>
        <w:pStyle w:val="Ttulo2"/>
      </w:pPr>
      <w:bookmarkStart w:id="437" w:name="_Toc206287141"/>
      <w:bookmarkStart w:id="438" w:name="_Toc206520298"/>
      <w:r w:rsidRPr="002A3C72">
        <w:t>1️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Cómo</w:t>
      </w:r>
      <w:proofErr w:type="spellEnd"/>
      <w:r w:rsidRPr="002A3C72">
        <w:t xml:space="preserve"> </w:t>
      </w:r>
      <w:proofErr w:type="spellStart"/>
      <w:r w:rsidRPr="002A3C72">
        <w:t>diferenciar</w:t>
      </w:r>
      <w:proofErr w:type="spellEnd"/>
      <w:r w:rsidRPr="002A3C72">
        <w:t xml:space="preserve"> un </w:t>
      </w:r>
      <w:proofErr w:type="spellStart"/>
      <w:r w:rsidRPr="002A3C72">
        <w:t>defecto</w:t>
      </w:r>
      <w:proofErr w:type="spellEnd"/>
      <w:r w:rsidRPr="002A3C72">
        <w:t xml:space="preserve"> de </w:t>
      </w:r>
      <w:proofErr w:type="spellStart"/>
      <w:r w:rsidRPr="002A3C72">
        <w:t>fábrica</w:t>
      </w:r>
      <w:proofErr w:type="spellEnd"/>
      <w:r w:rsidRPr="002A3C72">
        <w:t xml:space="preserve"> de </w:t>
      </w:r>
      <w:proofErr w:type="spellStart"/>
      <w:r w:rsidRPr="002A3C72">
        <w:t>una</w:t>
      </w:r>
      <w:proofErr w:type="spellEnd"/>
      <w:r w:rsidRPr="002A3C72">
        <w:t xml:space="preserve"> </w:t>
      </w:r>
      <w:proofErr w:type="spellStart"/>
      <w:r w:rsidRPr="002A3C72">
        <w:t>pérdida</w:t>
      </w:r>
      <w:proofErr w:type="spellEnd"/>
      <w:r w:rsidRPr="002A3C72">
        <w:t xml:space="preserve"> del </w:t>
      </w:r>
      <w:proofErr w:type="spellStart"/>
      <w:r w:rsidRPr="002A3C72">
        <w:t>cliente</w:t>
      </w:r>
      <w:bookmarkEnd w:id="437"/>
      <w:bookmarkEnd w:id="438"/>
      <w:proofErr w:type="spellEnd"/>
    </w:p>
    <w:p w14:paraId="7F49710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39" w:name="_Toc206287142"/>
      <w:r w:rsidRPr="002A3C72">
        <w:rPr>
          <w:rFonts w:eastAsia="Times New Roman"/>
          <w:b/>
          <w:bCs/>
          <w:lang w:eastAsia="es-ES"/>
        </w:rPr>
        <w:t xml:space="preserve">Probable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bookmarkEnd w:id="439"/>
      <w:proofErr w:type="spellEnd"/>
    </w:p>
    <w:p w14:paraId="3F82DF5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0" w:name="_Toc206287143"/>
      <w:r w:rsidRPr="002A3C72">
        <w:rPr>
          <w:rFonts w:ascii="Segoe UI Emoji" w:eastAsia="Times New Roman" w:hAnsi="Segoe UI Emoji" w:cs="Segoe UI Emoji"/>
          <w:b/>
          <w:bCs/>
          <w:lang w:eastAsia="es-ES"/>
        </w:rPr>
        <w:lastRenderedPageBreak/>
        <w:t>✅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Ocurre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cuando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440"/>
    </w:p>
    <w:p w14:paraId="1ABE910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1" w:name="_Toc206287144"/>
      <w:r w:rsidRPr="002A3C72">
        <w:rPr>
          <w:rFonts w:eastAsia="Times New Roman"/>
          <w:b/>
          <w:bCs/>
          <w:lang w:eastAsia="es-ES"/>
        </w:rPr>
        <w:t xml:space="preserve">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y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primer </w:t>
      </w:r>
      <w:proofErr w:type="spellStart"/>
      <w:r w:rsidRPr="002A3C72">
        <w:rPr>
          <w:rFonts w:eastAsia="Times New Roman"/>
          <w:b/>
          <w:bCs/>
          <w:lang w:eastAsia="es-ES"/>
        </w:rPr>
        <w:t>momento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detecta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41"/>
    </w:p>
    <w:p w14:paraId="1BCE888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2" w:name="_Toc206287145"/>
      <w:r w:rsidRPr="002A3C72">
        <w:rPr>
          <w:rFonts w:eastAsia="Times New Roman"/>
          <w:b/>
          <w:bCs/>
          <w:lang w:eastAsia="es-ES"/>
        </w:rPr>
        <w:t xml:space="preserve">La </w:t>
      </w:r>
      <w:proofErr w:type="spellStart"/>
      <w:r w:rsidRPr="002A3C72">
        <w:rPr>
          <w:rFonts w:eastAsia="Times New Roman"/>
          <w:b/>
          <w:bCs/>
          <w:lang w:eastAsia="es-ES"/>
        </w:rPr>
        <w:t>bolsa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viene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cerrada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incompleta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42"/>
    </w:p>
    <w:p w14:paraId="5D581B0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3" w:name="_Toc206287146"/>
      <w:r w:rsidRPr="002A3C72">
        <w:rPr>
          <w:rFonts w:eastAsia="Times New Roman"/>
          <w:b/>
          <w:bCs/>
          <w:lang w:eastAsia="es-ES"/>
        </w:rPr>
        <w:t xml:space="preserve">Hay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duplicadas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mal </w:t>
      </w:r>
      <w:proofErr w:type="spellStart"/>
      <w:r w:rsidRPr="002A3C72">
        <w:rPr>
          <w:rFonts w:eastAsia="Times New Roman"/>
          <w:b/>
          <w:bCs/>
          <w:lang w:eastAsia="es-ES"/>
        </w:rPr>
        <w:t>cortadas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43"/>
    </w:p>
    <w:p w14:paraId="1811A4A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4" w:name="_Toc206287147"/>
      <w:r w:rsidRPr="002A3C72">
        <w:rPr>
          <w:rFonts w:eastAsia="Times New Roman"/>
          <w:b/>
          <w:bCs/>
          <w:lang w:eastAsia="es-ES"/>
        </w:rPr>
        <w:t xml:space="preserve">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llega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aplastado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abierto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44"/>
    </w:p>
    <w:p w14:paraId="77E73F1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5" w:name="_Toc206287148"/>
      <w:r w:rsidRPr="002A3C72">
        <w:rPr>
          <w:rFonts w:eastAsia="Times New Roman"/>
          <w:b/>
          <w:bCs/>
          <w:lang w:eastAsia="es-ES"/>
        </w:rPr>
        <w:t xml:space="preserve">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contacta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muy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poco </w:t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recibir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(1–3 días).</w:t>
      </w:r>
      <w:bookmarkEnd w:id="445"/>
    </w:p>
    <w:p w14:paraId="7D6D133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6" w:name="_Toc206287149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📷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Pruebas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recomendadas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solicitar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446"/>
    </w:p>
    <w:p w14:paraId="5C86797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7" w:name="_Toc206287150"/>
      <w:r w:rsidRPr="002A3C72">
        <w:rPr>
          <w:rFonts w:eastAsia="Times New Roman"/>
          <w:b/>
          <w:bCs/>
          <w:lang w:eastAsia="es-ES"/>
        </w:rPr>
        <w:t xml:space="preserve">Foto del puzzle </w:t>
      </w:r>
      <w:proofErr w:type="spellStart"/>
      <w:r w:rsidRPr="002A3C72">
        <w:rPr>
          <w:rFonts w:eastAsia="Times New Roman"/>
          <w:b/>
          <w:bCs/>
          <w:lang w:eastAsia="es-ES"/>
        </w:rPr>
        <w:t>casi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montado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mostrando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47"/>
    </w:p>
    <w:p w14:paraId="2DEDF63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8" w:name="_Toc206287151"/>
      <w:r w:rsidRPr="002A3C72">
        <w:rPr>
          <w:rFonts w:eastAsia="Times New Roman"/>
          <w:b/>
          <w:bCs/>
          <w:lang w:eastAsia="es-ES"/>
        </w:rPr>
        <w:t xml:space="preserve">Foto de la </w:t>
      </w:r>
      <w:proofErr w:type="spellStart"/>
      <w:r w:rsidRPr="002A3C72">
        <w:rPr>
          <w:rFonts w:eastAsia="Times New Roman"/>
          <w:b/>
          <w:bCs/>
          <w:lang w:eastAsia="es-ES"/>
        </w:rPr>
        <w:t>bolsa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y/o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48"/>
    </w:p>
    <w:p w14:paraId="1D0C444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49" w:name="_Toc206287152"/>
      <w:r w:rsidRPr="002A3C72">
        <w:rPr>
          <w:rFonts w:eastAsia="Times New Roman"/>
          <w:b/>
          <w:bCs/>
          <w:lang w:eastAsia="es-ES"/>
        </w:rPr>
        <w:t xml:space="preserve">Foto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fuera (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hubo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daño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transporte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449"/>
    </w:p>
    <w:p w14:paraId="7AA306AA" w14:textId="77777777" w:rsidR="004E05D8" w:rsidRPr="002A3C72" w:rsidRDefault="009D36EB" w:rsidP="002A3C72">
      <w:pPr>
        <w:rPr>
          <w:lang w:eastAsia="es-ES"/>
        </w:rPr>
      </w:pPr>
      <w:bookmarkStart w:id="450" w:name="_Toc206287153"/>
      <w:r>
        <w:rPr>
          <w:lang w:eastAsia="es-ES"/>
        </w:rPr>
        <w:pict w14:anchorId="7C6B62D6">
          <v:rect id="_x0000_i1114" style="width:0;height:1.5pt" o:hralign="center" o:hrstd="t" o:hr="t" fillcolor="#babcc5" stroked="f"/>
        </w:pict>
      </w:r>
      <w:bookmarkEnd w:id="450"/>
    </w:p>
    <w:p w14:paraId="5B43A98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51" w:name="_Toc206287154"/>
      <w:r w:rsidRPr="002A3C72">
        <w:rPr>
          <w:rFonts w:eastAsia="Times New Roman"/>
          <w:b/>
          <w:bCs/>
          <w:lang w:eastAsia="es-ES"/>
        </w:rPr>
        <w:t xml:space="preserve">Probable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bookmarkEnd w:id="451"/>
      <w:proofErr w:type="spellEnd"/>
    </w:p>
    <w:p w14:paraId="4DCBB75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52" w:name="_Toc206287155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✅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Suele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pasar </w:t>
      </w:r>
      <w:proofErr w:type="spellStart"/>
      <w:r w:rsidRPr="002A3C72">
        <w:rPr>
          <w:rFonts w:eastAsia="Times New Roman"/>
          <w:b/>
          <w:bCs/>
          <w:lang w:eastAsia="es-ES"/>
        </w:rPr>
        <w:t>cuando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452"/>
    </w:p>
    <w:p w14:paraId="1B44BAB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53" w:name="_Toc206287156"/>
      <w:r w:rsidRPr="002A3C72">
        <w:rPr>
          <w:rFonts w:eastAsia="Times New Roman"/>
          <w:b/>
          <w:bCs/>
          <w:lang w:eastAsia="es-ES"/>
        </w:rPr>
        <w:t xml:space="preserve">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dice que al principio </w:t>
      </w:r>
      <w:proofErr w:type="spellStart"/>
      <w:r w:rsidRPr="002A3C72">
        <w:rPr>
          <w:rFonts w:eastAsia="Times New Roman"/>
          <w:b/>
          <w:bCs/>
          <w:lang w:eastAsia="es-ES"/>
        </w:rPr>
        <w:t>estaba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todo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bien,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luego “</w:t>
      </w:r>
      <w:proofErr w:type="spellStart"/>
      <w:r w:rsidRPr="002A3C72">
        <w:rPr>
          <w:rFonts w:eastAsia="Times New Roman"/>
          <w:b/>
          <w:bCs/>
          <w:lang w:eastAsia="es-ES"/>
        </w:rPr>
        <w:t>desapareció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>”.</w:t>
      </w:r>
      <w:bookmarkEnd w:id="453"/>
    </w:p>
    <w:p w14:paraId="36BC47A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54" w:name="_Toc206287157"/>
      <w:r w:rsidRPr="002A3C72">
        <w:rPr>
          <w:rFonts w:eastAsia="Times New Roman"/>
          <w:b/>
          <w:bCs/>
          <w:lang w:eastAsia="es-ES"/>
        </w:rPr>
        <w:t xml:space="preserve">El puzzle </w:t>
      </w:r>
      <w:proofErr w:type="spellStart"/>
      <w:r w:rsidRPr="002A3C72">
        <w:rPr>
          <w:rFonts w:eastAsia="Times New Roman"/>
          <w:b/>
          <w:bCs/>
          <w:lang w:eastAsia="es-ES"/>
        </w:rPr>
        <w:t>ya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estaba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montado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luego </w:t>
      </w:r>
      <w:proofErr w:type="spellStart"/>
      <w:r w:rsidRPr="002A3C72">
        <w:rPr>
          <w:rFonts w:eastAsia="Times New Roman"/>
          <w:b/>
          <w:bCs/>
          <w:lang w:eastAsia="es-ES"/>
        </w:rPr>
        <w:t>detectó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ausencia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54"/>
    </w:p>
    <w:p w14:paraId="7016134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55" w:name="_Toc206287158"/>
      <w:r w:rsidRPr="002A3C72">
        <w:rPr>
          <w:rFonts w:eastAsia="Times New Roman"/>
          <w:b/>
          <w:bCs/>
          <w:lang w:eastAsia="es-ES"/>
        </w:rPr>
        <w:t xml:space="preserve">La </w:t>
      </w:r>
      <w:proofErr w:type="spellStart"/>
      <w:r w:rsidRPr="002A3C72">
        <w:rPr>
          <w:rFonts w:eastAsia="Times New Roman"/>
          <w:b/>
          <w:bCs/>
          <w:lang w:eastAsia="es-ES"/>
        </w:rPr>
        <w:t>reclamación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llega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semanas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meses </w:t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55"/>
    </w:p>
    <w:p w14:paraId="19EE98C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56" w:name="_Toc206287159"/>
      <w:r w:rsidRPr="002A3C72">
        <w:rPr>
          <w:rFonts w:eastAsia="Times New Roman"/>
          <w:b/>
          <w:bCs/>
          <w:lang w:eastAsia="es-ES"/>
        </w:rPr>
        <w:t xml:space="preserve">No hay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la </w:t>
      </w:r>
      <w:proofErr w:type="spellStart"/>
      <w:r w:rsidRPr="002A3C72">
        <w:rPr>
          <w:rFonts w:eastAsia="Times New Roman"/>
          <w:b/>
          <w:bCs/>
          <w:lang w:eastAsia="es-ES"/>
        </w:rPr>
        <w:t>bolsa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cerrada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recién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montado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56"/>
    </w:p>
    <w:p w14:paraId="7168129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57" w:name="_Toc206287160"/>
      <w:r w:rsidRPr="002A3C72">
        <w:rPr>
          <w:rFonts w:eastAsia="Times New Roman"/>
          <w:b/>
          <w:bCs/>
          <w:lang w:eastAsia="es-ES"/>
        </w:rPr>
        <w:t xml:space="preserve">En </w:t>
      </w:r>
      <w:proofErr w:type="spellStart"/>
      <w:r w:rsidRPr="002A3C72">
        <w:rPr>
          <w:rFonts w:eastAsia="Times New Roman"/>
          <w:b/>
          <w:bCs/>
          <w:lang w:eastAsia="es-ES"/>
        </w:rPr>
        <w:t>este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cubrirá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debes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aplicar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política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reposición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descuento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57"/>
    </w:p>
    <w:p w14:paraId="409DEDD7" w14:textId="77777777" w:rsidR="004E05D8" w:rsidRPr="002A3C72" w:rsidRDefault="009D36EB" w:rsidP="002A3C72">
      <w:pPr>
        <w:rPr>
          <w:lang w:eastAsia="es-ES"/>
        </w:rPr>
      </w:pPr>
      <w:bookmarkStart w:id="458" w:name="_Toc206287161"/>
      <w:r>
        <w:rPr>
          <w:lang w:eastAsia="es-ES"/>
        </w:rPr>
        <w:pict w14:anchorId="3EBBA401">
          <v:rect id="_x0000_i1115" style="width:0;height:1.5pt" o:hralign="center" o:hrstd="t" o:hr="t" fillcolor="#babcc5" stroked="f"/>
        </w:pict>
      </w:r>
      <w:bookmarkEnd w:id="458"/>
    </w:p>
    <w:p w14:paraId="05BA39EF" w14:textId="77777777" w:rsidR="004E05D8" w:rsidRPr="002A3C72" w:rsidRDefault="004E05D8" w:rsidP="000948E9">
      <w:pPr>
        <w:pStyle w:val="Ttulo2"/>
      </w:pPr>
      <w:bookmarkStart w:id="459" w:name="_Toc206287162"/>
      <w:bookmarkStart w:id="460" w:name="_Toc206520299"/>
      <w:r w:rsidRPr="002A3C72">
        <w:t>2️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Cómo</w:t>
      </w:r>
      <w:proofErr w:type="spellEnd"/>
      <w:r w:rsidRPr="002A3C72">
        <w:t xml:space="preserve"> </w:t>
      </w:r>
      <w:proofErr w:type="spellStart"/>
      <w:r w:rsidRPr="002A3C72">
        <w:t>dirigirte</w:t>
      </w:r>
      <w:proofErr w:type="spellEnd"/>
      <w:r w:rsidRPr="002A3C72">
        <w:t xml:space="preserve"> a </w:t>
      </w:r>
      <w:proofErr w:type="spellStart"/>
      <w:r w:rsidRPr="002A3C72">
        <w:t>Printful</w:t>
      </w:r>
      <w:proofErr w:type="spellEnd"/>
      <w:r w:rsidRPr="002A3C72">
        <w:t xml:space="preserve"> </w:t>
      </w:r>
      <w:proofErr w:type="spellStart"/>
      <w:r w:rsidRPr="002A3C72">
        <w:t>en</w:t>
      </w:r>
      <w:proofErr w:type="spellEnd"/>
      <w:r w:rsidRPr="002A3C72">
        <w:t xml:space="preserve"> </w:t>
      </w:r>
      <w:proofErr w:type="spellStart"/>
      <w:r w:rsidRPr="002A3C72">
        <w:t>caso</w:t>
      </w:r>
      <w:proofErr w:type="spellEnd"/>
      <w:r w:rsidRPr="002A3C72">
        <w:t xml:space="preserve"> de </w:t>
      </w:r>
      <w:proofErr w:type="spellStart"/>
      <w:r w:rsidRPr="002A3C72">
        <w:t>defecto</w:t>
      </w:r>
      <w:proofErr w:type="spellEnd"/>
      <w:r w:rsidRPr="002A3C72">
        <w:t xml:space="preserve"> de </w:t>
      </w:r>
      <w:proofErr w:type="spellStart"/>
      <w:r w:rsidRPr="002A3C72">
        <w:t>fábrica</w:t>
      </w:r>
      <w:bookmarkEnd w:id="459"/>
      <w:bookmarkEnd w:id="460"/>
      <w:proofErr w:type="spellEnd"/>
    </w:p>
    <w:p w14:paraId="544D3DB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1" w:name="_Toc206287163"/>
      <w:r w:rsidRPr="002A3C72">
        <w:rPr>
          <w:rFonts w:eastAsia="Times New Roman"/>
          <w:b/>
          <w:bCs/>
          <w:lang w:eastAsia="es-ES"/>
        </w:rPr>
        <w:t xml:space="preserve">Paso a paso para </w:t>
      </w:r>
      <w:proofErr w:type="spellStart"/>
      <w:r w:rsidRPr="002A3C72">
        <w:rPr>
          <w:rFonts w:eastAsia="Times New Roman"/>
          <w:b/>
          <w:bCs/>
          <w:lang w:eastAsia="es-ES"/>
        </w:rPr>
        <w:t>abrir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incidencia</w:t>
      </w:r>
      <w:bookmarkEnd w:id="461"/>
      <w:proofErr w:type="spellEnd"/>
    </w:p>
    <w:p w14:paraId="3245A90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2" w:name="_Toc206287164"/>
      <w:proofErr w:type="spellStart"/>
      <w:r w:rsidRPr="002A3C72">
        <w:rPr>
          <w:rFonts w:eastAsia="Times New Roman"/>
          <w:b/>
          <w:bCs/>
          <w:lang w:eastAsia="es-ES"/>
        </w:rPr>
        <w:t>Inicia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sesión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62"/>
    </w:p>
    <w:p w14:paraId="3571CAE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3" w:name="_Toc206287165"/>
      <w:r w:rsidRPr="002A3C72">
        <w:rPr>
          <w:rFonts w:eastAsia="Times New Roman"/>
          <w:b/>
          <w:bCs/>
          <w:lang w:eastAsia="es-ES"/>
        </w:rPr>
        <w:t>Ve a Orders (</w:t>
      </w:r>
      <w:proofErr w:type="spellStart"/>
      <w:r w:rsidRPr="002A3C72">
        <w:rPr>
          <w:rFonts w:eastAsia="Times New Roman"/>
          <w:b/>
          <w:bCs/>
          <w:lang w:eastAsia="es-ES"/>
        </w:rPr>
        <w:t>Pedidos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463"/>
    </w:p>
    <w:p w14:paraId="6980FE1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4" w:name="_Toc206287166"/>
      <w:r w:rsidRPr="002A3C72">
        <w:rPr>
          <w:rFonts w:eastAsia="Times New Roman"/>
          <w:b/>
          <w:bCs/>
          <w:lang w:eastAsia="es-ES"/>
        </w:rPr>
        <w:t xml:space="preserve">Haz </w:t>
      </w:r>
      <w:proofErr w:type="spellStart"/>
      <w:r w:rsidRPr="002A3C72">
        <w:rPr>
          <w:rFonts w:eastAsia="Times New Roman"/>
          <w:b/>
          <w:bCs/>
          <w:lang w:eastAsia="es-ES"/>
        </w:rPr>
        <w:t>clic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correspondiente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64"/>
    </w:p>
    <w:p w14:paraId="149FB45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5" w:name="_Toc206287167"/>
      <w:proofErr w:type="spellStart"/>
      <w:r w:rsidRPr="002A3C72">
        <w:rPr>
          <w:rFonts w:eastAsia="Times New Roman"/>
          <w:b/>
          <w:bCs/>
          <w:lang w:eastAsia="es-ES"/>
        </w:rPr>
        <w:t>Pulsa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Report a Problem.</w:t>
      </w:r>
      <w:bookmarkEnd w:id="465"/>
    </w:p>
    <w:p w14:paraId="4DD5F8C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6" w:name="_Toc206287168"/>
      <w:proofErr w:type="spellStart"/>
      <w:r w:rsidRPr="002A3C72">
        <w:rPr>
          <w:rFonts w:eastAsia="Times New Roman"/>
          <w:b/>
          <w:bCs/>
          <w:lang w:eastAsia="es-ES"/>
        </w:rPr>
        <w:t>Selecciona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tipo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466"/>
    </w:p>
    <w:p w14:paraId="24B579E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7" w:name="_Toc206287169"/>
      <w:r w:rsidRPr="002A3C72">
        <w:rPr>
          <w:rFonts w:eastAsia="Times New Roman"/>
          <w:b/>
          <w:bCs/>
          <w:i/>
          <w:iCs/>
          <w:lang w:eastAsia="es-ES"/>
        </w:rPr>
        <w:t>Damaged product</w:t>
      </w:r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producto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dañado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467"/>
    </w:p>
    <w:p w14:paraId="61117E2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8" w:name="_Toc206287170"/>
      <w:r w:rsidRPr="002A3C72">
        <w:rPr>
          <w:rFonts w:eastAsia="Times New Roman"/>
          <w:b/>
          <w:bCs/>
          <w:i/>
          <w:iCs/>
          <w:lang w:eastAsia="es-ES"/>
        </w:rPr>
        <w:t>Missing item</w:t>
      </w:r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parte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468"/>
    </w:p>
    <w:p w14:paraId="7722BBE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69" w:name="_Toc206287171"/>
      <w:r w:rsidRPr="002A3C72">
        <w:rPr>
          <w:rFonts w:eastAsia="Times New Roman"/>
          <w:b/>
          <w:bCs/>
          <w:lang w:eastAsia="es-ES"/>
        </w:rPr>
        <w:t xml:space="preserve">En la </w:t>
      </w:r>
      <w:proofErr w:type="spellStart"/>
      <w:r w:rsidRPr="002A3C72">
        <w:rPr>
          <w:rFonts w:eastAsia="Times New Roman"/>
          <w:b/>
          <w:bCs/>
          <w:lang w:eastAsia="es-ES"/>
        </w:rPr>
        <w:t>descripción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sé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breve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claro:</w:t>
      </w:r>
      <w:bookmarkEnd w:id="469"/>
    </w:p>
    <w:p w14:paraId="0A90275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0" w:name="_Toc206287172"/>
      <w:proofErr w:type="spellStart"/>
      <w:r w:rsidRPr="002A3C72">
        <w:rPr>
          <w:rFonts w:eastAsia="Times New Roman"/>
          <w:b/>
          <w:bCs/>
          <w:lang w:eastAsia="es-ES"/>
        </w:rPr>
        <w:t>Explica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es un puzzle con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faltantes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al </w:t>
      </w:r>
      <w:proofErr w:type="spellStart"/>
      <w:r w:rsidRPr="002A3C72">
        <w:rPr>
          <w:rFonts w:eastAsia="Times New Roman"/>
          <w:b/>
          <w:bCs/>
          <w:lang w:eastAsia="es-ES"/>
        </w:rPr>
        <w:t>recibirlo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70"/>
    </w:p>
    <w:p w14:paraId="574165DB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1" w:name="_Toc206287173"/>
      <w:r w:rsidRPr="002A3C72">
        <w:rPr>
          <w:rFonts w:eastAsia="Times New Roman"/>
          <w:b/>
          <w:bCs/>
          <w:lang w:eastAsia="es-ES"/>
        </w:rPr>
        <w:t xml:space="preserve">Indica que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reportó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mismo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día o </w:t>
      </w:r>
      <w:proofErr w:type="spellStart"/>
      <w:r w:rsidRPr="002A3C72">
        <w:rPr>
          <w:rFonts w:eastAsia="Times New Roman"/>
          <w:b/>
          <w:bCs/>
          <w:lang w:eastAsia="es-ES"/>
        </w:rPr>
        <w:t>pocos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días </w:t>
      </w:r>
      <w:proofErr w:type="spellStart"/>
      <w:r w:rsidRPr="002A3C72">
        <w:rPr>
          <w:rFonts w:eastAsia="Times New Roman"/>
          <w:b/>
          <w:b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recibirlo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71"/>
    </w:p>
    <w:p w14:paraId="02ED601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2" w:name="_Toc206287174"/>
      <w:proofErr w:type="spellStart"/>
      <w:r w:rsidRPr="002A3C72">
        <w:rPr>
          <w:rFonts w:eastAsia="Times New Roman"/>
          <w:b/>
          <w:bCs/>
          <w:lang w:eastAsia="es-ES"/>
        </w:rPr>
        <w:t>Adjunta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las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envió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procesa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reclamaciones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sin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472"/>
    </w:p>
    <w:p w14:paraId="678B6063" w14:textId="77777777" w:rsidR="004E05D8" w:rsidRPr="002A3C72" w:rsidRDefault="009D36EB" w:rsidP="002A3C72">
      <w:pPr>
        <w:rPr>
          <w:lang w:eastAsia="es-ES"/>
        </w:rPr>
      </w:pPr>
      <w:bookmarkStart w:id="473" w:name="_Toc206287175"/>
      <w:r>
        <w:rPr>
          <w:lang w:eastAsia="es-ES"/>
        </w:rPr>
        <w:pict w14:anchorId="3F8F825F">
          <v:rect id="_x0000_i1116" style="width:0;height:1.5pt" o:hralign="center" o:hrstd="t" o:hr="t" fillcolor="#babcc5" stroked="f"/>
        </w:pict>
      </w:r>
      <w:bookmarkEnd w:id="473"/>
    </w:p>
    <w:p w14:paraId="68FDAB9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4" w:name="_Toc206287176"/>
      <w:proofErr w:type="spellStart"/>
      <w:r w:rsidRPr="002A3C72">
        <w:rPr>
          <w:rFonts w:eastAsia="Times New Roman"/>
          <w:b/>
          <w:bCs/>
          <w:lang w:eastAsia="es-ES"/>
        </w:rPr>
        <w:t>Ejemplo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mensaje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bookmarkEnd w:id="474"/>
      <w:proofErr w:type="spellEnd"/>
    </w:p>
    <w:p w14:paraId="66AD2A8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5" w:name="_Toc206287177"/>
      <w:r w:rsidRPr="002A3C72">
        <w:rPr>
          <w:rFonts w:eastAsia="Times New Roman"/>
          <w:b/>
          <w:bCs/>
          <w:lang w:eastAsia="es-ES"/>
        </w:rPr>
        <w:lastRenderedPageBreak/>
        <w:t>Hello,</w:t>
      </w:r>
      <w:bookmarkEnd w:id="475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1C45795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6" w:name="_Toc206287178"/>
      <w:r w:rsidRPr="002A3C72">
        <w:rPr>
          <w:rFonts w:eastAsia="Times New Roman"/>
          <w:b/>
          <w:bCs/>
          <w:lang w:eastAsia="es-ES"/>
        </w:rPr>
        <w:t>My customer reported that their puzzle arrived with a missing piece.</w:t>
      </w:r>
      <w:bookmarkEnd w:id="476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304D324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7" w:name="_Toc206287179"/>
      <w:r w:rsidRPr="002A3C72">
        <w:rPr>
          <w:rFonts w:eastAsia="Times New Roman"/>
          <w:b/>
          <w:bCs/>
          <w:lang w:eastAsia="es-ES"/>
        </w:rPr>
        <w:t>The issue was noticed immediately upon opening the package.</w:t>
      </w:r>
      <w:bookmarkEnd w:id="477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1C8EE40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8" w:name="_Toc206287180"/>
      <w:r w:rsidRPr="002A3C72">
        <w:rPr>
          <w:rFonts w:eastAsia="Times New Roman"/>
          <w:b/>
          <w:bCs/>
          <w:lang w:eastAsia="es-ES"/>
        </w:rPr>
        <w:t>Please see attached photos showing:</w:t>
      </w:r>
      <w:bookmarkEnd w:id="478"/>
    </w:p>
    <w:p w14:paraId="30CE9B4A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79" w:name="_Toc206287181"/>
      <w:r w:rsidRPr="002A3C72">
        <w:rPr>
          <w:rFonts w:eastAsia="Times New Roman"/>
          <w:b/>
          <w:bCs/>
          <w:lang w:eastAsia="es-ES"/>
        </w:rPr>
        <w:t>- The almost completed puzzle with the missing spot visible.</w:t>
      </w:r>
      <w:bookmarkEnd w:id="479"/>
    </w:p>
    <w:p w14:paraId="012828F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80" w:name="_Toc206287182"/>
      <w:r w:rsidRPr="002A3C72">
        <w:rPr>
          <w:rFonts w:eastAsia="Times New Roman"/>
          <w:b/>
          <w:bCs/>
          <w:lang w:eastAsia="es-ES"/>
        </w:rPr>
        <w:t>- The packaging and puzzle bag as received.</w:t>
      </w:r>
      <w:bookmarkEnd w:id="480"/>
    </w:p>
    <w:p w14:paraId="7CB7953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29E36B5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81" w:name="_Toc206287183"/>
      <w:r w:rsidRPr="002A3C72">
        <w:rPr>
          <w:rFonts w:eastAsia="Times New Roman"/>
          <w:b/>
          <w:bCs/>
          <w:lang w:eastAsia="es-ES"/>
        </w:rPr>
        <w:t>Order number: [</w:t>
      </w:r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>]</w:t>
      </w:r>
      <w:bookmarkEnd w:id="481"/>
    </w:p>
    <w:p w14:paraId="149AD030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</w:p>
    <w:p w14:paraId="12318F8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82" w:name="_Toc206287184"/>
      <w:r w:rsidRPr="002A3C72">
        <w:rPr>
          <w:rFonts w:eastAsia="Times New Roman"/>
          <w:b/>
          <w:bCs/>
          <w:lang w:eastAsia="es-ES"/>
        </w:rPr>
        <w:t>Could you please process a replacement?</w:t>
      </w:r>
      <w:bookmarkEnd w:id="482"/>
      <w:r w:rsidRPr="002A3C72">
        <w:rPr>
          <w:rFonts w:eastAsia="Times New Roman"/>
          <w:b/>
          <w:bCs/>
          <w:lang w:eastAsia="es-ES"/>
        </w:rPr>
        <w:t xml:space="preserve">  </w:t>
      </w:r>
    </w:p>
    <w:p w14:paraId="125B78C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83" w:name="_Toc206287185"/>
      <w:r w:rsidRPr="002A3C72">
        <w:rPr>
          <w:rFonts w:eastAsia="Times New Roman"/>
          <w:b/>
          <w:bCs/>
          <w:lang w:eastAsia="es-ES"/>
        </w:rPr>
        <w:t>Thank you.</w:t>
      </w:r>
      <w:bookmarkEnd w:id="483"/>
    </w:p>
    <w:p w14:paraId="5A34F1C9" w14:textId="77777777" w:rsidR="004E05D8" w:rsidRPr="002A3C72" w:rsidRDefault="009D36EB" w:rsidP="002A3C72">
      <w:pPr>
        <w:rPr>
          <w:lang w:eastAsia="es-ES"/>
        </w:rPr>
      </w:pPr>
      <w:bookmarkStart w:id="484" w:name="_Toc206287186"/>
      <w:r>
        <w:rPr>
          <w:lang w:eastAsia="es-ES"/>
        </w:rPr>
        <w:pict w14:anchorId="7F893F57">
          <v:rect id="_x0000_i1117" style="width:0;height:1.5pt" o:hralign="center" o:hrstd="t" o:hr="t" fillcolor="#babcc5" stroked="f"/>
        </w:pict>
      </w:r>
      <w:bookmarkEnd w:id="484"/>
    </w:p>
    <w:p w14:paraId="3C2C8C2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85" w:name="_Toc206287187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📌</w:t>
      </w:r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Importante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485"/>
    </w:p>
    <w:p w14:paraId="14098FB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86" w:name="_Toc206287188"/>
      <w:r w:rsidRPr="002A3C72">
        <w:rPr>
          <w:rFonts w:eastAsia="Times New Roman"/>
          <w:b/>
          <w:bCs/>
          <w:lang w:eastAsia="es-ES"/>
        </w:rPr>
        <w:t xml:space="preserve">El </w:t>
      </w:r>
      <w:proofErr w:type="spellStart"/>
      <w:r w:rsidRPr="002A3C72">
        <w:rPr>
          <w:rFonts w:eastAsia="Times New Roman"/>
          <w:b/>
          <w:bCs/>
          <w:lang w:eastAsia="es-ES"/>
        </w:rPr>
        <w:t>plazo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reclamar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es 30 días </w:t>
      </w:r>
      <w:proofErr w:type="spellStart"/>
      <w:r w:rsidRPr="002A3C72">
        <w:rPr>
          <w:rFonts w:eastAsia="Times New Roman"/>
          <w:b/>
          <w:bCs/>
          <w:lang w:eastAsia="es-ES"/>
        </w:rPr>
        <w:t>desde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entrega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86"/>
    </w:p>
    <w:p w14:paraId="4DDBD16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87" w:name="_Toc206287189"/>
      <w:r w:rsidRPr="002A3C72">
        <w:rPr>
          <w:rFonts w:eastAsia="Times New Roman"/>
          <w:b/>
          <w:bCs/>
          <w:lang w:eastAsia="es-ES"/>
        </w:rPr>
        <w:t xml:space="preserve">Si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avisa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tarde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no </w:t>
      </w:r>
      <w:proofErr w:type="spellStart"/>
      <w:r w:rsidRPr="002A3C72">
        <w:rPr>
          <w:rFonts w:eastAsia="Times New Roman"/>
          <w:b/>
          <w:bCs/>
          <w:lang w:eastAsia="es-ES"/>
        </w:rPr>
        <w:t>aceptará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reemplazo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87"/>
    </w:p>
    <w:p w14:paraId="04FE09E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88" w:name="_Toc206287190"/>
      <w:proofErr w:type="spellStart"/>
      <w:r w:rsidRPr="002A3C72">
        <w:rPr>
          <w:rFonts w:eastAsia="Times New Roman"/>
          <w:b/>
          <w:bCs/>
          <w:lang w:eastAsia="es-ES"/>
        </w:rPr>
        <w:t>Cuanto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claras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directas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sean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las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rápido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lo </w:t>
      </w:r>
      <w:proofErr w:type="spellStart"/>
      <w:r w:rsidRPr="002A3C72">
        <w:rPr>
          <w:rFonts w:eastAsia="Times New Roman"/>
          <w:b/>
          <w:bCs/>
          <w:lang w:eastAsia="es-ES"/>
        </w:rPr>
        <w:t>aprueban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488"/>
    </w:p>
    <w:p w14:paraId="20CFC64E" w14:textId="77777777" w:rsidR="004E05D8" w:rsidRPr="002A3C72" w:rsidRDefault="009D36EB" w:rsidP="002A3C72">
      <w:pPr>
        <w:rPr>
          <w:lang w:eastAsia="es-ES"/>
        </w:rPr>
      </w:pPr>
      <w:bookmarkStart w:id="489" w:name="_Toc206287191"/>
      <w:r>
        <w:rPr>
          <w:lang w:eastAsia="es-ES"/>
        </w:rPr>
        <w:pict w14:anchorId="4F4FDBB9">
          <v:rect id="_x0000_i1118" style="width:0;height:1.5pt" o:hralign="center" o:hrstd="t" o:hr="t" fillcolor="#babcc5" stroked="f"/>
        </w:pict>
      </w:r>
      <w:bookmarkEnd w:id="489"/>
    </w:p>
    <w:p w14:paraId="5DF765D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r w:rsidRPr="002A3C72">
        <w:rPr>
          <w:rFonts w:eastAsia="Times New Roman"/>
          <w:b/>
          <w:bCs/>
          <w:lang w:eastAsia="es-ES"/>
        </w:rPr>
        <w:br/>
      </w:r>
      <w:bookmarkStart w:id="490" w:name="_Toc206287192"/>
      <w:proofErr w:type="spellStart"/>
      <w:r w:rsidRPr="002A3C72">
        <w:rPr>
          <w:rFonts w:eastAsia="Times New Roman"/>
          <w:b/>
          <w:bCs/>
          <w:lang w:eastAsia="es-ES"/>
        </w:rPr>
        <w:t>Aquí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preparo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Checklist visual y </w:t>
      </w:r>
      <w:proofErr w:type="spellStart"/>
      <w:r w:rsidRPr="002A3C72">
        <w:rPr>
          <w:rFonts w:eastAsia="Times New Roman"/>
          <w:b/>
          <w:bCs/>
          <w:lang w:eastAsia="es-ES"/>
        </w:rPr>
        <w:t>rápida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que,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cuanto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un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diga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“me </w:t>
      </w:r>
      <w:proofErr w:type="spellStart"/>
      <w:r w:rsidRPr="002A3C72">
        <w:rPr>
          <w:rFonts w:eastAsia="Times New Roman"/>
          <w:b/>
          <w:bCs/>
          <w:lang w:eastAsia="es-ES"/>
        </w:rPr>
        <w:t>falta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una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”, </w:t>
      </w:r>
      <w:proofErr w:type="spellStart"/>
      <w:r w:rsidRPr="002A3C72">
        <w:rPr>
          <w:rFonts w:eastAsia="Times New Roman"/>
          <w:b/>
          <w:bCs/>
          <w:lang w:eastAsia="es-ES"/>
        </w:rPr>
        <w:t>sepas</w:t>
      </w:r>
      <w:proofErr w:type="spellEnd"/>
      <w:r w:rsidRPr="002A3C72">
        <w:rPr>
          <w:rFonts w:eastAsia="Times New Roman"/>
          <w:b/>
          <w:bCs/>
          <w:lang w:eastAsia="es-ES"/>
        </w:rPr>
        <w:t>:</w:t>
      </w:r>
      <w:bookmarkEnd w:id="490"/>
    </w:p>
    <w:p w14:paraId="7709E7B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91" w:name="_Toc206287193"/>
      <w:r w:rsidRPr="002A3C72">
        <w:rPr>
          <w:rFonts w:eastAsia="Times New Roman"/>
          <w:b/>
          <w:bCs/>
          <w:lang w:eastAsia="es-ES"/>
        </w:rPr>
        <w:t xml:space="preserve">Si es </w:t>
      </w:r>
      <w:proofErr w:type="spellStart"/>
      <w:r w:rsidRPr="002A3C72">
        <w:rPr>
          <w:rFonts w:eastAsia="Times New Roman"/>
          <w:b/>
          <w:bCs/>
          <w:lang w:eastAsia="es-ES"/>
        </w:rPr>
        <w:t>problema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</w:t>
      </w:r>
      <w:proofErr w:type="spellStart"/>
      <w:r w:rsidRPr="002A3C72">
        <w:rPr>
          <w:rFonts w:eastAsia="Times New Roman"/>
          <w:b/>
          <w:bCs/>
          <w:lang w:eastAsia="es-ES"/>
        </w:rPr>
        <w:t>cliente</w:t>
      </w:r>
      <w:bookmarkEnd w:id="491"/>
      <w:proofErr w:type="spellEnd"/>
    </w:p>
    <w:p w14:paraId="520AC9F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92" w:name="_Toc206287194"/>
      <w:proofErr w:type="spellStart"/>
      <w:r w:rsidRPr="002A3C72">
        <w:rPr>
          <w:rFonts w:eastAsia="Times New Roman"/>
          <w:b/>
          <w:bCs/>
          <w:lang w:eastAsia="es-ES"/>
        </w:rPr>
        <w:t>Qué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pruebas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pedir</w:t>
      </w:r>
      <w:bookmarkEnd w:id="492"/>
      <w:proofErr w:type="spellEnd"/>
    </w:p>
    <w:p w14:paraId="02F3FAC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93" w:name="_Toc206287195"/>
      <w:proofErr w:type="spellStart"/>
      <w:r w:rsidRPr="002A3C72">
        <w:rPr>
          <w:rFonts w:eastAsia="Times New Roman"/>
          <w:b/>
          <w:bCs/>
          <w:lang w:eastAsia="es-ES"/>
        </w:rPr>
        <w:t>Cómo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actuar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con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bookmarkEnd w:id="493"/>
      <w:proofErr w:type="spellEnd"/>
    </w:p>
    <w:p w14:paraId="64E96908" w14:textId="77777777" w:rsidR="004E05D8" w:rsidRPr="002A3C72" w:rsidRDefault="009D36EB" w:rsidP="002A3C72">
      <w:pPr>
        <w:rPr>
          <w:lang w:eastAsia="es-ES"/>
        </w:rPr>
      </w:pPr>
      <w:bookmarkStart w:id="494" w:name="_Toc206287196"/>
      <w:r>
        <w:rPr>
          <w:lang w:eastAsia="es-ES"/>
        </w:rPr>
        <w:pict w14:anchorId="45AD306F">
          <v:rect id="_x0000_i1119" style="width:0;height:1.5pt" o:hralign="center" o:hrstd="t" o:hr="t" fillcolor="#babcc5" stroked="f"/>
        </w:pict>
      </w:r>
      <w:bookmarkEnd w:id="494"/>
    </w:p>
    <w:p w14:paraId="696F3A96" w14:textId="77777777" w:rsidR="004E05D8" w:rsidRPr="002A3C72" w:rsidRDefault="004E05D8" w:rsidP="009D36EB">
      <w:pPr>
        <w:pStyle w:val="tit"/>
      </w:pPr>
      <w:bookmarkStart w:id="495" w:name="_Toc206287197"/>
      <w:bookmarkStart w:id="496" w:name="_Toc206520300"/>
      <w:r w:rsidRPr="002A3C72">
        <w:t xml:space="preserve">📋 </w:t>
      </w:r>
      <w:proofErr w:type="spellStart"/>
      <w:r w:rsidRPr="002A3C72">
        <w:t>Checklist</w:t>
      </w:r>
      <w:proofErr w:type="spellEnd"/>
      <w:r w:rsidRPr="002A3C72">
        <w:t xml:space="preserve"> rápida – Piezas faltantes </w:t>
      </w:r>
      <w:proofErr w:type="spellStart"/>
      <w:r w:rsidRPr="002A3C72">
        <w:t>PuzzleSpectrum</w:t>
      </w:r>
      <w:bookmarkEnd w:id="495"/>
      <w:bookmarkEnd w:id="496"/>
      <w:proofErr w:type="spellEnd"/>
    </w:p>
    <w:p w14:paraId="6644E63B" w14:textId="77777777" w:rsidR="004E05D8" w:rsidRPr="002A3C72" w:rsidRDefault="004E05D8" w:rsidP="000948E9">
      <w:pPr>
        <w:pStyle w:val="Ttulo2"/>
      </w:pPr>
      <w:bookmarkStart w:id="497" w:name="_Toc206287199"/>
      <w:bookmarkStart w:id="498" w:name="_Toc206520301"/>
      <w:r w:rsidRPr="002A3C72">
        <w:t>1️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Preguntas</w:t>
      </w:r>
      <w:proofErr w:type="spellEnd"/>
      <w:r w:rsidRPr="002A3C72">
        <w:t xml:space="preserve"> clave al </w:t>
      </w:r>
      <w:proofErr w:type="spellStart"/>
      <w:r w:rsidRPr="002A3C72">
        <w:t>cliente</w:t>
      </w:r>
      <w:bookmarkEnd w:id="497"/>
      <w:bookmarkEnd w:id="498"/>
      <w:proofErr w:type="spellEnd"/>
    </w:p>
    <w:p w14:paraId="7C4160D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499" w:name="_Toc206287200"/>
      <w:r w:rsidRPr="002A3C72">
        <w:rPr>
          <w:rFonts w:eastAsia="Times New Roman"/>
          <w:b/>
          <w:bCs/>
          <w:lang w:eastAsia="es-ES"/>
        </w:rPr>
        <w:t>(</w:t>
      </w:r>
      <w:proofErr w:type="spellStart"/>
      <w:r w:rsidRPr="002A3C72">
        <w:rPr>
          <w:rFonts w:eastAsia="Times New Roman"/>
          <w:b/>
          <w:bCs/>
          <w:lang w:eastAsia="es-ES"/>
        </w:rPr>
        <w:t>Envíalas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tal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cual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usa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respuesta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rápida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para </w:t>
      </w:r>
      <w:proofErr w:type="spellStart"/>
      <w:r w:rsidRPr="002A3C72">
        <w:rPr>
          <w:rFonts w:eastAsia="Times New Roman"/>
          <w:b/>
          <w:bCs/>
          <w:lang w:eastAsia="es-ES"/>
        </w:rPr>
        <w:t>pedir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>)</w:t>
      </w:r>
      <w:bookmarkEnd w:id="499"/>
    </w:p>
    <w:p w14:paraId="732CF82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0" w:name="_Toc206287201"/>
      <w:r w:rsidRPr="002A3C72">
        <w:rPr>
          <w:rFonts w:eastAsia="Times New Roman"/>
          <w:b/>
          <w:bCs/>
          <w:lang w:eastAsia="es-ES"/>
        </w:rPr>
        <w:t>¿</w:t>
      </w:r>
      <w:proofErr w:type="spellStart"/>
      <w:r w:rsidRPr="002A3C72">
        <w:rPr>
          <w:rFonts w:eastAsia="Times New Roman"/>
          <w:b/>
          <w:bCs/>
          <w:lang w:eastAsia="es-ES"/>
        </w:rPr>
        <w:t>Cuándo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se </w:t>
      </w:r>
      <w:proofErr w:type="spellStart"/>
      <w:r w:rsidRPr="002A3C72">
        <w:rPr>
          <w:rFonts w:eastAsia="Times New Roman"/>
          <w:b/>
          <w:bCs/>
          <w:lang w:eastAsia="es-ES"/>
        </w:rPr>
        <w:t>dio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cuenta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que </w:t>
      </w:r>
      <w:proofErr w:type="spellStart"/>
      <w:r w:rsidRPr="002A3C72">
        <w:rPr>
          <w:rFonts w:eastAsia="Times New Roman"/>
          <w:b/>
          <w:bCs/>
          <w:lang w:eastAsia="es-ES"/>
        </w:rPr>
        <w:t>faltaba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</w:t>
      </w:r>
      <w:proofErr w:type="spellStart"/>
      <w:r w:rsidRPr="002A3C72">
        <w:rPr>
          <w:rFonts w:eastAsia="Times New Roman"/>
          <w:b/>
          <w:bCs/>
          <w:lang w:eastAsia="es-ES"/>
        </w:rPr>
        <w:t>pieza</w:t>
      </w:r>
      <w:proofErr w:type="spellEnd"/>
      <w:r w:rsidRPr="002A3C72">
        <w:rPr>
          <w:rFonts w:eastAsia="Times New Roman"/>
          <w:b/>
          <w:bCs/>
          <w:lang w:eastAsia="es-ES"/>
        </w:rPr>
        <w:t>?</w:t>
      </w:r>
      <w:bookmarkEnd w:id="500"/>
    </w:p>
    <w:p w14:paraId="1F39380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1" w:name="_Toc206287202"/>
      <w:r w:rsidRPr="002A3C72">
        <w:rPr>
          <w:rFonts w:eastAsia="Times New Roman"/>
          <w:b/>
          <w:bCs/>
          <w:lang w:eastAsia="es-ES"/>
        </w:rPr>
        <w:t xml:space="preserve">En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momento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abrir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puzzle → </w:t>
      </w:r>
      <w:proofErr w:type="spellStart"/>
      <w:r w:rsidRPr="002A3C72">
        <w:rPr>
          <w:rFonts w:eastAsia="Times New Roman"/>
          <w:b/>
          <w:bCs/>
          <w:lang w:eastAsia="es-ES"/>
        </w:rPr>
        <w:t>posible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defecto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01"/>
    </w:p>
    <w:p w14:paraId="7126429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2" w:name="_Toc206287203"/>
      <w:r w:rsidRPr="002A3C72">
        <w:rPr>
          <w:rFonts w:eastAsia="Times New Roman"/>
          <w:b/>
          <w:bCs/>
          <w:i/>
          <w:iCs/>
          <w:lang w:eastAsia="es-ES"/>
        </w:rPr>
        <w:t>Días/</w:t>
      </w:r>
      <w:proofErr w:type="spellStart"/>
      <w:r w:rsidRPr="002A3C72">
        <w:rPr>
          <w:rFonts w:eastAsia="Times New Roman"/>
          <w:b/>
          <w:bCs/>
          <w:i/>
          <w:iCs/>
          <w:lang w:eastAsia="es-ES"/>
        </w:rPr>
        <w:t>semanas</w:t>
      </w:r>
      <w:proofErr w:type="spellEnd"/>
      <w:r w:rsidRPr="002A3C72">
        <w:rPr>
          <w:rFonts w:eastAsia="Times New Roman"/>
          <w:b/>
          <w:bCs/>
          <w:i/>
          <w:i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i/>
          <w:iCs/>
          <w:lang w:eastAsia="es-ES"/>
        </w:rPr>
        <w:t>después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probable </w:t>
      </w:r>
      <w:proofErr w:type="spellStart"/>
      <w:r w:rsidRPr="002A3C72">
        <w:rPr>
          <w:rFonts w:eastAsia="Times New Roman"/>
          <w:b/>
          <w:bCs/>
          <w:lang w:eastAsia="es-ES"/>
        </w:rPr>
        <w:t>pérdida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02"/>
    </w:p>
    <w:p w14:paraId="63D6B9CE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3" w:name="_Toc206287204"/>
      <w:r w:rsidRPr="002A3C72">
        <w:rPr>
          <w:rFonts w:eastAsia="Times New Roman"/>
          <w:b/>
          <w:bCs/>
          <w:lang w:eastAsia="es-ES"/>
        </w:rPr>
        <w:t xml:space="preserve">¿La </w:t>
      </w:r>
      <w:proofErr w:type="spellStart"/>
      <w:r w:rsidRPr="002A3C72">
        <w:rPr>
          <w:rFonts w:eastAsia="Times New Roman"/>
          <w:b/>
          <w:bCs/>
          <w:lang w:eastAsia="es-ES"/>
        </w:rPr>
        <w:t>bolsa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llegó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cerrada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abierta</w:t>
      </w:r>
      <w:proofErr w:type="spellEnd"/>
      <w:r w:rsidRPr="002A3C72">
        <w:rPr>
          <w:rFonts w:eastAsia="Times New Roman"/>
          <w:b/>
          <w:bCs/>
          <w:lang w:eastAsia="es-ES"/>
        </w:rPr>
        <w:t>?</w:t>
      </w:r>
      <w:bookmarkEnd w:id="503"/>
    </w:p>
    <w:p w14:paraId="3FA31157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4" w:name="_Toc206287205"/>
      <w:proofErr w:type="spellStart"/>
      <w:r w:rsidRPr="002A3C72">
        <w:rPr>
          <w:rFonts w:eastAsia="Times New Roman"/>
          <w:b/>
          <w:bCs/>
          <w:lang w:eastAsia="es-ES"/>
        </w:rPr>
        <w:t>Cerrada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pero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incompleta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04"/>
    </w:p>
    <w:p w14:paraId="6DDD19F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5" w:name="_Toc206287206"/>
      <w:proofErr w:type="spellStart"/>
      <w:r w:rsidRPr="002A3C72">
        <w:rPr>
          <w:rFonts w:eastAsia="Times New Roman"/>
          <w:b/>
          <w:bCs/>
          <w:lang w:eastAsia="es-ES"/>
        </w:rPr>
        <w:t>Abierta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</w:t>
      </w:r>
      <w:proofErr w:type="spellStart"/>
      <w:r w:rsidRPr="002A3C72">
        <w:rPr>
          <w:rFonts w:eastAsia="Times New Roman"/>
          <w:b/>
          <w:bCs/>
          <w:lang w:eastAsia="es-ES"/>
        </w:rPr>
        <w:t>transporte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manipulación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05"/>
    </w:p>
    <w:p w14:paraId="5639C6A9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6" w:name="_Toc206287207"/>
      <w:r w:rsidRPr="002A3C72">
        <w:rPr>
          <w:rFonts w:eastAsia="Times New Roman"/>
          <w:b/>
          <w:bCs/>
          <w:lang w:eastAsia="es-ES"/>
        </w:rPr>
        <w:t xml:space="preserve">¿Tiene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del puzzle </w:t>
      </w:r>
      <w:proofErr w:type="spellStart"/>
      <w:r w:rsidRPr="002A3C72">
        <w:rPr>
          <w:rFonts w:eastAsia="Times New Roman"/>
          <w:b/>
          <w:bCs/>
          <w:lang w:eastAsia="es-ES"/>
        </w:rPr>
        <w:t>casi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>?</w:t>
      </w:r>
      <w:bookmarkEnd w:id="506"/>
    </w:p>
    <w:p w14:paraId="0187289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7" w:name="_Toc206287208"/>
      <w:proofErr w:type="spellStart"/>
      <w:r w:rsidRPr="002A3C72">
        <w:rPr>
          <w:rFonts w:eastAsia="Times New Roman"/>
          <w:b/>
          <w:bCs/>
          <w:lang w:eastAsia="es-ES"/>
        </w:rPr>
        <w:t>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con </w:t>
      </w:r>
      <w:proofErr w:type="spellStart"/>
      <w:r w:rsidRPr="002A3C72">
        <w:rPr>
          <w:rFonts w:eastAsia="Times New Roman"/>
          <w:b/>
          <w:bCs/>
          <w:lang w:eastAsia="es-ES"/>
        </w:rPr>
        <w:t>hueco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visible → </w:t>
      </w:r>
      <w:proofErr w:type="spellStart"/>
      <w:r w:rsidRPr="002A3C72">
        <w:rPr>
          <w:rFonts w:eastAsia="Times New Roman"/>
          <w:b/>
          <w:bCs/>
          <w:lang w:eastAsia="es-ES"/>
        </w:rPr>
        <w:t>buena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prueba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07"/>
    </w:p>
    <w:p w14:paraId="392C477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8" w:name="_Toc206287209"/>
      <w:r w:rsidRPr="002A3C72">
        <w:rPr>
          <w:rFonts w:eastAsia="Times New Roman"/>
          <w:b/>
          <w:bCs/>
          <w:lang w:eastAsia="es-ES"/>
        </w:rPr>
        <w:t xml:space="preserve">No →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difícil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que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acepte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08"/>
    </w:p>
    <w:p w14:paraId="72BDDB85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09" w:name="_Toc206287210"/>
      <w:r w:rsidRPr="002A3C72">
        <w:rPr>
          <w:rFonts w:eastAsia="Times New Roman"/>
          <w:b/>
          <w:bCs/>
          <w:lang w:eastAsia="es-ES"/>
        </w:rPr>
        <w:lastRenderedPageBreak/>
        <w:t xml:space="preserve">¿Puede </w:t>
      </w:r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foto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embalaje</w:t>
      </w:r>
      <w:proofErr w:type="spellEnd"/>
      <w:r w:rsidRPr="002A3C72">
        <w:rPr>
          <w:rFonts w:eastAsia="Times New Roman"/>
          <w:b/>
          <w:bCs/>
          <w:lang w:eastAsia="es-ES"/>
        </w:rPr>
        <w:t>?</w:t>
      </w:r>
      <w:bookmarkEnd w:id="509"/>
    </w:p>
    <w:p w14:paraId="789B735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10" w:name="_Toc206287211"/>
      <w:proofErr w:type="spellStart"/>
      <w:r w:rsidRPr="002A3C72">
        <w:rPr>
          <w:rFonts w:eastAsia="Times New Roman"/>
          <w:b/>
          <w:bCs/>
          <w:lang w:eastAsia="es-ES"/>
        </w:rPr>
        <w:t>Dañado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</w:t>
      </w:r>
      <w:proofErr w:type="spellStart"/>
      <w:r w:rsidRPr="002A3C72">
        <w:rPr>
          <w:rFonts w:eastAsia="Times New Roman"/>
          <w:b/>
          <w:bCs/>
          <w:lang w:eastAsia="es-ES"/>
        </w:rPr>
        <w:t>transporte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10"/>
    </w:p>
    <w:p w14:paraId="7EA43AA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11" w:name="_Toc206287212"/>
      <w:proofErr w:type="spellStart"/>
      <w:r w:rsidRPr="002A3C72">
        <w:rPr>
          <w:rFonts w:eastAsia="Times New Roman"/>
          <w:b/>
          <w:bCs/>
          <w:lang w:eastAsia="es-ES"/>
        </w:rPr>
        <w:t>Intacto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</w:t>
      </w:r>
      <w:proofErr w:type="spellStart"/>
      <w:r w:rsidRPr="002A3C72">
        <w:rPr>
          <w:rFonts w:eastAsia="Times New Roman"/>
          <w:b/>
          <w:bCs/>
          <w:lang w:eastAsia="es-ES"/>
        </w:rPr>
        <w:t>más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probable </w:t>
      </w:r>
      <w:proofErr w:type="spellStart"/>
      <w:r w:rsidRPr="002A3C72">
        <w:rPr>
          <w:rFonts w:eastAsia="Times New Roman"/>
          <w:b/>
          <w:bCs/>
          <w:lang w:eastAsia="es-ES"/>
        </w:rPr>
        <w:t>fábrica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11"/>
    </w:p>
    <w:p w14:paraId="7D6AEA1D" w14:textId="77777777" w:rsidR="004E05D8" w:rsidRPr="002A3C72" w:rsidRDefault="009D36EB" w:rsidP="002A3C72">
      <w:pPr>
        <w:rPr>
          <w:lang w:eastAsia="es-ES"/>
        </w:rPr>
      </w:pPr>
      <w:bookmarkStart w:id="512" w:name="_Toc206287213"/>
      <w:r>
        <w:rPr>
          <w:lang w:eastAsia="es-ES"/>
        </w:rPr>
        <w:pict w14:anchorId="34AA8F4E">
          <v:rect id="_x0000_i1120" style="width:0;height:1.5pt" o:hralign="center" o:hrstd="t" o:hr="t" fillcolor="#babcc5" stroked="f"/>
        </w:pict>
      </w:r>
      <w:bookmarkEnd w:id="512"/>
    </w:p>
    <w:p w14:paraId="09A44576" w14:textId="2D1469D4" w:rsidR="004E05D8" w:rsidRPr="002A3C72" w:rsidRDefault="004E05D8" w:rsidP="000948E9">
      <w:pPr>
        <w:pStyle w:val="Ttulo2"/>
      </w:pPr>
      <w:bookmarkStart w:id="513" w:name="_Toc206287214"/>
      <w:bookmarkStart w:id="514" w:name="_Toc206520302"/>
      <w:r w:rsidRPr="002A3C72">
        <w:t>2️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Pruebas</w:t>
      </w:r>
      <w:proofErr w:type="spellEnd"/>
      <w:r w:rsidRPr="002A3C72">
        <w:t xml:space="preserve"> a </w:t>
      </w:r>
      <w:proofErr w:type="spellStart"/>
      <w:r w:rsidRPr="002A3C72">
        <w:t>pedir</w:t>
      </w:r>
      <w:proofErr w:type="spellEnd"/>
      <w:r w:rsidRPr="002A3C72">
        <w:t xml:space="preserve"> (</w:t>
      </w:r>
      <w:proofErr w:type="spellStart"/>
      <w:r w:rsidRPr="002A3C72">
        <w:t>mínimo</w:t>
      </w:r>
      <w:proofErr w:type="spellEnd"/>
      <w:r w:rsidRPr="002A3C72">
        <w:t xml:space="preserve"> 2 de 4)</w:t>
      </w:r>
      <w:bookmarkEnd w:id="513"/>
      <w:bookmarkEnd w:id="514"/>
    </w:p>
    <w:p w14:paraId="7E097B2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15" w:name="_Toc206287215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📷</w:t>
      </w:r>
      <w:r w:rsidRPr="002A3C72">
        <w:rPr>
          <w:rFonts w:eastAsia="Times New Roman"/>
          <w:b/>
          <w:bCs/>
          <w:lang w:eastAsia="es-ES"/>
        </w:rPr>
        <w:t xml:space="preserve"> Foto del puzzle </w:t>
      </w:r>
      <w:proofErr w:type="spellStart"/>
      <w:r w:rsidRPr="002A3C72">
        <w:rPr>
          <w:rFonts w:eastAsia="Times New Roman"/>
          <w:b/>
          <w:bCs/>
          <w:lang w:eastAsia="es-ES"/>
        </w:rPr>
        <w:t>montado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casi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completo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mostrando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hueco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15"/>
    </w:p>
    <w:p w14:paraId="4CC5BB31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16" w:name="_Toc206287216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📷</w:t>
      </w:r>
      <w:r w:rsidRPr="002A3C72">
        <w:rPr>
          <w:rFonts w:eastAsia="Times New Roman"/>
          <w:b/>
          <w:bCs/>
          <w:lang w:eastAsia="es-ES"/>
        </w:rPr>
        <w:t xml:space="preserve"> Foto de la </w:t>
      </w:r>
      <w:proofErr w:type="spellStart"/>
      <w:r w:rsidRPr="002A3C72">
        <w:rPr>
          <w:rFonts w:eastAsia="Times New Roman"/>
          <w:b/>
          <w:bCs/>
          <w:lang w:eastAsia="es-ES"/>
        </w:rPr>
        <w:t>bolsa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</w:t>
      </w:r>
      <w:proofErr w:type="spellStart"/>
      <w:r w:rsidRPr="002A3C72">
        <w:rPr>
          <w:rFonts w:eastAsia="Times New Roman"/>
          <w:b/>
          <w:bCs/>
          <w:lang w:eastAsia="es-ES"/>
        </w:rPr>
        <w:t>piezas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(</w:t>
      </w:r>
      <w:proofErr w:type="spellStart"/>
      <w:r w:rsidRPr="002A3C72">
        <w:rPr>
          <w:rFonts w:eastAsia="Times New Roman"/>
          <w:b/>
          <w:bCs/>
          <w:lang w:eastAsia="es-ES"/>
        </w:rPr>
        <w:t>cerrada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</w:t>
      </w:r>
      <w:proofErr w:type="spellStart"/>
      <w:r w:rsidRPr="002A3C72">
        <w:rPr>
          <w:rFonts w:eastAsia="Times New Roman"/>
          <w:b/>
          <w:bCs/>
          <w:lang w:eastAsia="es-ES"/>
        </w:rPr>
        <w:t>abierta</w:t>
      </w:r>
      <w:proofErr w:type="spellEnd"/>
      <w:r w:rsidRPr="002A3C72">
        <w:rPr>
          <w:rFonts w:eastAsia="Times New Roman"/>
          <w:b/>
          <w:bCs/>
          <w:lang w:eastAsia="es-ES"/>
        </w:rPr>
        <w:t>).</w:t>
      </w:r>
      <w:bookmarkEnd w:id="516"/>
    </w:p>
    <w:p w14:paraId="58AB19BF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17" w:name="_Toc206287217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📷</w:t>
      </w:r>
      <w:r w:rsidRPr="002A3C72">
        <w:rPr>
          <w:rFonts w:eastAsia="Times New Roman"/>
          <w:b/>
          <w:bCs/>
          <w:lang w:eastAsia="es-ES"/>
        </w:rPr>
        <w:t xml:space="preserve"> Foto de la </w:t>
      </w:r>
      <w:proofErr w:type="spellStart"/>
      <w:r w:rsidRPr="002A3C72">
        <w:rPr>
          <w:rFonts w:eastAsia="Times New Roman"/>
          <w:b/>
          <w:bCs/>
          <w:lang w:eastAsia="es-ES"/>
        </w:rPr>
        <w:t>caja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por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fuera.</w:t>
      </w:r>
      <w:bookmarkEnd w:id="517"/>
    </w:p>
    <w:p w14:paraId="3707912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18" w:name="_Toc206287218"/>
      <w:r w:rsidRPr="002A3C72">
        <w:rPr>
          <w:rFonts w:ascii="Segoe UI Emoji" w:eastAsia="Times New Roman" w:hAnsi="Segoe UI Emoji" w:cs="Segoe UI Emoji"/>
          <w:b/>
          <w:bCs/>
          <w:lang w:eastAsia="es-ES"/>
        </w:rPr>
        <w:t>📷</w:t>
      </w:r>
      <w:r w:rsidRPr="002A3C72">
        <w:rPr>
          <w:rFonts w:eastAsia="Times New Roman"/>
          <w:b/>
          <w:bCs/>
          <w:lang w:eastAsia="es-ES"/>
        </w:rPr>
        <w:t xml:space="preserve"> Foto con hoja </w:t>
      </w:r>
      <w:proofErr w:type="spellStart"/>
      <w:r w:rsidRPr="002A3C72">
        <w:rPr>
          <w:rFonts w:eastAsia="Times New Roman"/>
          <w:b/>
          <w:bCs/>
          <w:lang w:eastAsia="es-ES"/>
        </w:rPr>
        <w:t>escrita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mano con </w:t>
      </w:r>
      <w:proofErr w:type="spellStart"/>
      <w:r w:rsidRPr="002A3C72">
        <w:rPr>
          <w:rFonts w:eastAsia="Times New Roman"/>
          <w:b/>
          <w:bCs/>
          <w:lang w:eastAsia="es-ES"/>
        </w:rPr>
        <w:t>su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nombre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fecha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junto al puzzle (para </w:t>
      </w:r>
      <w:proofErr w:type="spellStart"/>
      <w:r w:rsidRPr="002A3C72">
        <w:rPr>
          <w:rFonts w:eastAsia="Times New Roman"/>
          <w:b/>
          <w:bCs/>
          <w:lang w:eastAsia="es-ES"/>
        </w:rPr>
        <w:t>evitar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internet).</w:t>
      </w:r>
      <w:bookmarkEnd w:id="518"/>
    </w:p>
    <w:p w14:paraId="385833B3" w14:textId="77777777" w:rsidR="004E05D8" w:rsidRPr="002A3C72" w:rsidRDefault="009D36EB" w:rsidP="002A3C72">
      <w:pPr>
        <w:rPr>
          <w:lang w:eastAsia="es-ES"/>
        </w:rPr>
      </w:pPr>
      <w:bookmarkStart w:id="519" w:name="_Toc206287219"/>
      <w:r>
        <w:rPr>
          <w:lang w:eastAsia="es-ES"/>
        </w:rPr>
        <w:pict w14:anchorId="0E486CC5">
          <v:rect id="_x0000_i1121" style="width:0;height:1.5pt" o:hralign="center" o:hrstd="t" o:hr="t" fillcolor="#babcc5" stroked="f"/>
        </w:pict>
      </w:r>
      <w:bookmarkEnd w:id="519"/>
    </w:p>
    <w:p w14:paraId="2AC42C26" w14:textId="77777777" w:rsidR="004E05D8" w:rsidRPr="002A3C72" w:rsidRDefault="004E05D8" w:rsidP="00BE486F">
      <w:pPr>
        <w:pStyle w:val="Ttulo2"/>
      </w:pPr>
      <w:bookmarkStart w:id="520" w:name="_Toc206287220"/>
      <w:bookmarkStart w:id="521" w:name="_Toc206520303"/>
      <w:r w:rsidRPr="002A3C72">
        <w:t>3️</w:t>
      </w:r>
      <w:r w:rsidRPr="002A3C72">
        <w:rPr>
          <w:rFonts w:ascii="Segoe UI Symbol" w:hAnsi="Segoe UI Symbol" w:cs="Segoe UI Symbol"/>
        </w:rPr>
        <w:t>⃣</w:t>
      </w:r>
      <w:r w:rsidRPr="002A3C72">
        <w:t xml:space="preserve"> </w:t>
      </w:r>
      <w:proofErr w:type="spellStart"/>
      <w:r w:rsidRPr="002A3C72">
        <w:t>Decisión</w:t>
      </w:r>
      <w:proofErr w:type="spellEnd"/>
      <w:r w:rsidRPr="002A3C72">
        <w:t xml:space="preserve"> </w:t>
      </w:r>
      <w:proofErr w:type="spellStart"/>
      <w:r w:rsidRPr="002A3C72">
        <w:t>rápida</w:t>
      </w:r>
      <w:bookmarkEnd w:id="520"/>
      <w:bookmarkEnd w:id="521"/>
      <w:proofErr w:type="spellEnd"/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4656"/>
        <w:gridCol w:w="1756"/>
        <w:gridCol w:w="2218"/>
      </w:tblGrid>
      <w:tr w:rsidR="004E05D8" w:rsidRPr="002A3C72" w14:paraId="0B6A5203" w14:textId="77777777" w:rsidTr="008A0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DE8AA4" w14:textId="77777777" w:rsidR="004E05D8" w:rsidRPr="002A3C72" w:rsidRDefault="004E05D8" w:rsidP="002A3C72">
            <w:pPr>
              <w:rPr>
                <w:rFonts w:eastAsia="Times New Roman"/>
                <w:color w:val="2F5496"/>
                <w:lang w:eastAsia="es-ES"/>
              </w:rPr>
            </w:pPr>
            <w:bookmarkStart w:id="522" w:name="_Toc206287221"/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Situación</w:t>
            </w:r>
            <w:bookmarkEnd w:id="522"/>
            <w:proofErr w:type="spellEnd"/>
          </w:p>
        </w:tc>
        <w:tc>
          <w:tcPr>
            <w:tcW w:w="0" w:type="auto"/>
            <w:vAlign w:val="center"/>
            <w:hideMark/>
          </w:tcPr>
          <w:p w14:paraId="6E799170" w14:textId="77777777" w:rsidR="004E05D8" w:rsidRPr="002A3C72" w:rsidRDefault="004E05D8" w:rsidP="002A3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F5496"/>
                <w:lang w:eastAsia="es-ES"/>
              </w:rPr>
            </w:pPr>
            <w:bookmarkStart w:id="523" w:name="_Toc206287222"/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Clasificación</w:t>
            </w:r>
            <w:bookmarkEnd w:id="523"/>
            <w:proofErr w:type="spellEnd"/>
          </w:p>
        </w:tc>
        <w:tc>
          <w:tcPr>
            <w:tcW w:w="0" w:type="auto"/>
            <w:vAlign w:val="center"/>
            <w:hideMark/>
          </w:tcPr>
          <w:p w14:paraId="48CD6A0D" w14:textId="77777777" w:rsidR="004E05D8" w:rsidRPr="002A3C72" w:rsidRDefault="004E05D8" w:rsidP="002A3C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F5496"/>
                <w:lang w:eastAsia="es-ES"/>
              </w:rPr>
            </w:pPr>
            <w:bookmarkStart w:id="524" w:name="_Toc206287223"/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Acción</w:t>
            </w:r>
            <w:bookmarkEnd w:id="524"/>
            <w:proofErr w:type="spellEnd"/>
          </w:p>
        </w:tc>
      </w:tr>
      <w:tr w:rsidR="004E05D8" w:rsidRPr="002A3C72" w14:paraId="02A1153D" w14:textId="77777777" w:rsidTr="008A0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D8F60A" w14:textId="77777777" w:rsidR="004E05D8" w:rsidRPr="002A3C72" w:rsidRDefault="004E05D8" w:rsidP="002A3C72">
            <w:pPr>
              <w:rPr>
                <w:rFonts w:eastAsia="Times New Roman"/>
                <w:color w:val="2F5496"/>
                <w:lang w:eastAsia="es-ES"/>
              </w:rPr>
            </w:pPr>
            <w:bookmarkStart w:id="525" w:name="_Toc206287224"/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Cliente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avisa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el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mismo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día o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dentro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de 3 días,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fotos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claras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,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bolsa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cerrada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o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piezas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mal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cortadas</w:t>
            </w:r>
            <w:bookmarkEnd w:id="525"/>
            <w:proofErr w:type="spellEnd"/>
          </w:p>
        </w:tc>
        <w:tc>
          <w:tcPr>
            <w:tcW w:w="0" w:type="auto"/>
            <w:vAlign w:val="center"/>
            <w:hideMark/>
          </w:tcPr>
          <w:p w14:paraId="066392E9" w14:textId="77777777" w:rsidR="004E05D8" w:rsidRPr="002A3C72" w:rsidRDefault="004E05D8" w:rsidP="002A3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2F5496"/>
                <w:lang w:eastAsia="es-ES"/>
              </w:rPr>
            </w:pPr>
            <w:bookmarkStart w:id="526" w:name="_Toc206287225"/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Defecto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de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fábrica</w:t>
            </w:r>
            <w:bookmarkEnd w:id="526"/>
            <w:proofErr w:type="spellEnd"/>
          </w:p>
        </w:tc>
        <w:tc>
          <w:tcPr>
            <w:tcW w:w="0" w:type="auto"/>
            <w:vAlign w:val="center"/>
            <w:hideMark/>
          </w:tcPr>
          <w:p w14:paraId="3507ADBE" w14:textId="77777777" w:rsidR="004E05D8" w:rsidRPr="002A3C72" w:rsidRDefault="004E05D8" w:rsidP="002A3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2F5496"/>
                <w:lang w:eastAsia="es-ES"/>
              </w:rPr>
            </w:pPr>
            <w:bookmarkStart w:id="527" w:name="_Toc206287226"/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Abrir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incidencia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en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Printful</w:t>
            </w:r>
            <w:bookmarkEnd w:id="527"/>
            <w:proofErr w:type="spellEnd"/>
          </w:p>
        </w:tc>
      </w:tr>
      <w:tr w:rsidR="004E05D8" w:rsidRPr="002A3C72" w14:paraId="72636FFB" w14:textId="77777777" w:rsidTr="008A0E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B87603" w14:textId="77777777" w:rsidR="004E05D8" w:rsidRPr="002A3C72" w:rsidRDefault="004E05D8" w:rsidP="002A3C72">
            <w:pPr>
              <w:rPr>
                <w:rFonts w:eastAsia="Times New Roman"/>
                <w:color w:val="2F5496"/>
                <w:lang w:eastAsia="es-ES"/>
              </w:rPr>
            </w:pPr>
            <w:bookmarkStart w:id="528" w:name="_Toc206287227"/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Cliente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avisa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después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de 1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semana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, sin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fotos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claras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,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bolsa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abierta</w:t>
            </w:r>
            <w:bookmarkEnd w:id="528"/>
            <w:proofErr w:type="spellEnd"/>
          </w:p>
        </w:tc>
        <w:tc>
          <w:tcPr>
            <w:tcW w:w="0" w:type="auto"/>
            <w:vAlign w:val="center"/>
            <w:hideMark/>
          </w:tcPr>
          <w:p w14:paraId="57943B6A" w14:textId="77777777" w:rsidR="004E05D8" w:rsidRPr="002A3C72" w:rsidRDefault="004E05D8" w:rsidP="002A3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2F5496"/>
                <w:lang w:eastAsia="es-ES"/>
              </w:rPr>
            </w:pPr>
            <w:bookmarkStart w:id="529" w:name="_Toc206287228"/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Pérdida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cliente</w:t>
            </w:r>
            <w:bookmarkEnd w:id="529"/>
            <w:proofErr w:type="spellEnd"/>
          </w:p>
        </w:tc>
        <w:tc>
          <w:tcPr>
            <w:tcW w:w="0" w:type="auto"/>
            <w:vAlign w:val="center"/>
            <w:hideMark/>
          </w:tcPr>
          <w:p w14:paraId="6CB838AF" w14:textId="77777777" w:rsidR="004E05D8" w:rsidRPr="002A3C72" w:rsidRDefault="004E05D8" w:rsidP="002A3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2F5496"/>
                <w:lang w:eastAsia="es-ES"/>
              </w:rPr>
            </w:pPr>
            <w:bookmarkStart w:id="530" w:name="_Toc206287229"/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Ofrecer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reposición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con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descuento</w:t>
            </w:r>
            <w:bookmarkEnd w:id="530"/>
            <w:proofErr w:type="spellEnd"/>
          </w:p>
        </w:tc>
      </w:tr>
      <w:tr w:rsidR="004E05D8" w:rsidRPr="002A3C72" w14:paraId="18934182" w14:textId="77777777" w:rsidTr="008A0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CBEB4A" w14:textId="77777777" w:rsidR="004E05D8" w:rsidRPr="002A3C72" w:rsidRDefault="004E05D8" w:rsidP="002A3C72">
            <w:pPr>
              <w:rPr>
                <w:rFonts w:eastAsia="Times New Roman"/>
                <w:color w:val="2F5496"/>
                <w:lang w:eastAsia="es-ES"/>
              </w:rPr>
            </w:pPr>
            <w:bookmarkStart w:id="531" w:name="_Toc206287230"/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Cliente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sin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pruebas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,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mensaje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vago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, fuera de </w:t>
            </w:r>
            <w:proofErr w:type="spellStart"/>
            <w:r w:rsidRPr="002A3C72">
              <w:rPr>
                <w:rFonts w:eastAsia="Times New Roman"/>
                <w:color w:val="2F5496"/>
                <w:lang w:eastAsia="es-ES"/>
              </w:rPr>
              <w:t>plazo</w:t>
            </w:r>
            <w:proofErr w:type="spellEnd"/>
            <w:r w:rsidRPr="002A3C72">
              <w:rPr>
                <w:rFonts w:eastAsia="Times New Roman"/>
                <w:color w:val="2F5496"/>
                <w:lang w:eastAsia="es-ES"/>
              </w:rPr>
              <w:t xml:space="preserve"> 30 días</w:t>
            </w:r>
            <w:bookmarkEnd w:id="531"/>
          </w:p>
        </w:tc>
        <w:tc>
          <w:tcPr>
            <w:tcW w:w="0" w:type="auto"/>
            <w:vAlign w:val="center"/>
            <w:hideMark/>
          </w:tcPr>
          <w:p w14:paraId="090E6082" w14:textId="77777777" w:rsidR="004E05D8" w:rsidRPr="002A3C72" w:rsidRDefault="004E05D8" w:rsidP="002A3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2F5496"/>
                <w:lang w:eastAsia="es-ES"/>
              </w:rPr>
            </w:pPr>
            <w:bookmarkStart w:id="532" w:name="_Toc206287231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Caso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rechazado</w:t>
            </w:r>
            <w:bookmarkEnd w:id="532"/>
            <w:proofErr w:type="spellEnd"/>
          </w:p>
        </w:tc>
        <w:tc>
          <w:tcPr>
            <w:tcW w:w="0" w:type="auto"/>
            <w:vAlign w:val="center"/>
            <w:hideMark/>
          </w:tcPr>
          <w:p w14:paraId="079920FD" w14:textId="77777777" w:rsidR="004E05D8" w:rsidRPr="002A3C72" w:rsidRDefault="004E05D8" w:rsidP="002A3C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2F5496"/>
                <w:lang w:eastAsia="es-ES"/>
              </w:rPr>
            </w:pPr>
            <w:bookmarkStart w:id="533" w:name="_Toc206287232"/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Citar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política</w:t>
            </w:r>
            <w:proofErr w:type="spellEnd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 xml:space="preserve"> </w:t>
            </w:r>
            <w:proofErr w:type="spellStart"/>
            <w:r w:rsidRPr="002A3C72">
              <w:rPr>
                <w:rFonts w:eastAsia="Times New Roman"/>
                <w:b/>
                <w:bCs/>
                <w:color w:val="2F5496"/>
                <w:lang w:eastAsia="es-ES"/>
              </w:rPr>
              <w:t>oficial</w:t>
            </w:r>
            <w:bookmarkEnd w:id="533"/>
            <w:proofErr w:type="spellEnd"/>
          </w:p>
        </w:tc>
      </w:tr>
    </w:tbl>
    <w:p w14:paraId="6444E986" w14:textId="77777777" w:rsidR="004E05D8" w:rsidRPr="002A3C72" w:rsidRDefault="009D36EB" w:rsidP="002A3C72">
      <w:pPr>
        <w:rPr>
          <w:lang w:eastAsia="es-ES"/>
        </w:rPr>
      </w:pPr>
      <w:bookmarkStart w:id="534" w:name="_Toc206287233"/>
      <w:r>
        <w:rPr>
          <w:lang w:eastAsia="es-ES"/>
        </w:rPr>
        <w:pict w14:anchorId="0B817558">
          <v:rect id="_x0000_i1122" style="width:0;height:1.5pt" o:hralign="center" o:hrstd="t" o:hr="t" fillcolor="#babcc5" stroked="f"/>
        </w:pict>
      </w:r>
      <w:bookmarkEnd w:id="534"/>
    </w:p>
    <w:p w14:paraId="4B0101AF" w14:textId="77777777" w:rsidR="004E05D8" w:rsidRPr="002A3C72" w:rsidRDefault="004E05D8" w:rsidP="000948E9">
      <w:pPr>
        <w:pStyle w:val="Ttulo2"/>
        <w:rPr>
          <w:lang w:eastAsia="es-ES"/>
        </w:rPr>
      </w:pPr>
      <w:bookmarkStart w:id="535" w:name="_Toc206287234"/>
      <w:bookmarkStart w:id="536" w:name="_Toc206520304"/>
      <w:r w:rsidRPr="002A3C72">
        <w:rPr>
          <w:lang w:eastAsia="es-ES"/>
        </w:rPr>
        <w:t>4️</w:t>
      </w:r>
      <w:r w:rsidRPr="002A3C72">
        <w:rPr>
          <w:rFonts w:ascii="Segoe UI Symbol" w:hAnsi="Segoe UI Symbol" w:cs="Segoe UI Symbol"/>
          <w:lang w:eastAsia="es-ES"/>
        </w:rPr>
        <w:t>⃣</w:t>
      </w:r>
      <w:r w:rsidRPr="002A3C72">
        <w:rPr>
          <w:lang w:eastAsia="es-ES"/>
        </w:rPr>
        <w:t xml:space="preserve"> </w:t>
      </w:r>
      <w:proofErr w:type="spellStart"/>
      <w:r w:rsidRPr="002A3C72">
        <w:rPr>
          <w:lang w:eastAsia="es-ES"/>
        </w:rPr>
        <w:t>Procedimiento</w:t>
      </w:r>
      <w:proofErr w:type="spellEnd"/>
      <w:r w:rsidRPr="002A3C72">
        <w:rPr>
          <w:lang w:eastAsia="es-ES"/>
        </w:rPr>
        <w:t xml:space="preserve"> con </w:t>
      </w:r>
      <w:proofErr w:type="spellStart"/>
      <w:r w:rsidRPr="002A3C72">
        <w:rPr>
          <w:lang w:eastAsia="es-ES"/>
        </w:rPr>
        <w:t>Printful</w:t>
      </w:r>
      <w:proofErr w:type="spellEnd"/>
      <w:r w:rsidRPr="002A3C72">
        <w:rPr>
          <w:lang w:eastAsia="es-ES"/>
        </w:rPr>
        <w:t xml:space="preserve"> (</w:t>
      </w:r>
      <w:proofErr w:type="spellStart"/>
      <w:r w:rsidRPr="002A3C72">
        <w:rPr>
          <w:lang w:eastAsia="es-ES"/>
        </w:rPr>
        <w:t>defecto</w:t>
      </w:r>
      <w:proofErr w:type="spellEnd"/>
      <w:r w:rsidRPr="002A3C72">
        <w:rPr>
          <w:lang w:eastAsia="es-ES"/>
        </w:rPr>
        <w:t xml:space="preserve"> de </w:t>
      </w:r>
      <w:proofErr w:type="spellStart"/>
      <w:r w:rsidRPr="002A3C72">
        <w:rPr>
          <w:lang w:eastAsia="es-ES"/>
        </w:rPr>
        <w:t>fábrica</w:t>
      </w:r>
      <w:proofErr w:type="spellEnd"/>
      <w:r w:rsidRPr="002A3C72">
        <w:rPr>
          <w:lang w:eastAsia="es-ES"/>
        </w:rPr>
        <w:t>)</w:t>
      </w:r>
      <w:bookmarkEnd w:id="535"/>
      <w:bookmarkEnd w:id="536"/>
    </w:p>
    <w:p w14:paraId="00AA86D2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37" w:name="_Toc206287235"/>
      <w:proofErr w:type="spellStart"/>
      <w:r w:rsidRPr="002A3C72">
        <w:rPr>
          <w:rFonts w:eastAsia="Times New Roman"/>
          <w:b/>
          <w:bCs/>
          <w:lang w:eastAsia="es-ES"/>
        </w:rPr>
        <w:t>Iniciar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sesión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→ Orders → </w:t>
      </w:r>
      <w:proofErr w:type="spellStart"/>
      <w:r w:rsidRPr="002A3C72">
        <w:rPr>
          <w:rFonts w:eastAsia="Times New Roman"/>
          <w:b/>
          <w:bCs/>
          <w:lang w:eastAsia="es-ES"/>
        </w:rPr>
        <w:t>seleccionar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pedido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37"/>
    </w:p>
    <w:p w14:paraId="2902DD8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38" w:name="_Toc206287236"/>
      <w:r w:rsidRPr="002A3C72">
        <w:rPr>
          <w:rFonts w:eastAsia="Times New Roman"/>
          <w:b/>
          <w:bCs/>
          <w:lang w:eastAsia="es-ES"/>
        </w:rPr>
        <w:t>Report a Problem.</w:t>
      </w:r>
      <w:bookmarkEnd w:id="538"/>
    </w:p>
    <w:p w14:paraId="6DF8BF6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39" w:name="_Toc206287237"/>
      <w:proofErr w:type="spellStart"/>
      <w:r w:rsidRPr="002A3C72">
        <w:rPr>
          <w:rFonts w:eastAsia="Times New Roman"/>
          <w:b/>
          <w:bCs/>
          <w:lang w:eastAsia="es-ES"/>
        </w:rPr>
        <w:t>Categoría</w:t>
      </w:r>
      <w:proofErr w:type="spellEnd"/>
      <w:r w:rsidRPr="002A3C72">
        <w:rPr>
          <w:rFonts w:eastAsia="Times New Roman"/>
          <w:b/>
          <w:bCs/>
          <w:lang w:eastAsia="es-ES"/>
        </w:rPr>
        <w:t>: Missing item o Damaged product.</w:t>
      </w:r>
      <w:bookmarkEnd w:id="539"/>
    </w:p>
    <w:p w14:paraId="7AD3F5CC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40" w:name="_Toc206287238"/>
      <w:proofErr w:type="spellStart"/>
      <w:r w:rsidRPr="002A3C72">
        <w:rPr>
          <w:rFonts w:eastAsia="Times New Roman"/>
          <w:b/>
          <w:bCs/>
          <w:lang w:eastAsia="es-ES"/>
        </w:rPr>
        <w:t>Explicar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breve:</w:t>
      </w:r>
      <w:bookmarkEnd w:id="540"/>
    </w:p>
    <w:p w14:paraId="308982D4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41" w:name="_Toc206287239"/>
      <w:r w:rsidRPr="002A3C72">
        <w:rPr>
          <w:rFonts w:eastAsia="Times New Roman"/>
          <w:b/>
          <w:bCs/>
          <w:lang w:eastAsia="es-ES"/>
        </w:rPr>
        <w:t>My customer received their puzzle with a missing piece.</w:t>
      </w:r>
      <w:bookmarkEnd w:id="541"/>
      <w:r w:rsidRPr="002A3C72">
        <w:rPr>
          <w:rFonts w:eastAsia="Times New Roman"/>
          <w:b/>
          <w:bCs/>
          <w:lang w:eastAsia="es-ES"/>
        </w:rPr>
        <w:t xml:space="preserve"> </w:t>
      </w:r>
    </w:p>
    <w:p w14:paraId="266CD24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42" w:name="_Toc206287240"/>
      <w:r w:rsidRPr="002A3C72">
        <w:rPr>
          <w:rFonts w:eastAsia="Times New Roman"/>
          <w:b/>
          <w:bCs/>
          <w:lang w:eastAsia="es-ES"/>
        </w:rPr>
        <w:t>Issue noticed upon opening the package. Photos attached.</w:t>
      </w:r>
      <w:bookmarkEnd w:id="542"/>
    </w:p>
    <w:p w14:paraId="37CB269D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43" w:name="_Toc206287241"/>
      <w:r w:rsidRPr="002A3C72">
        <w:rPr>
          <w:rFonts w:eastAsia="Times New Roman"/>
          <w:b/>
          <w:bCs/>
          <w:lang w:eastAsia="es-ES"/>
        </w:rPr>
        <w:t>Order number: [</w:t>
      </w:r>
      <w:proofErr w:type="spellStart"/>
      <w:r w:rsidRPr="002A3C72">
        <w:rPr>
          <w:rFonts w:eastAsia="Times New Roman"/>
          <w:b/>
          <w:bCs/>
          <w:lang w:eastAsia="es-ES"/>
        </w:rPr>
        <w:t>número</w:t>
      </w:r>
      <w:proofErr w:type="spellEnd"/>
      <w:r w:rsidRPr="002A3C72">
        <w:rPr>
          <w:rFonts w:eastAsia="Times New Roman"/>
          <w:b/>
          <w:bCs/>
          <w:lang w:eastAsia="es-ES"/>
        </w:rPr>
        <w:t>]</w:t>
      </w:r>
      <w:bookmarkEnd w:id="543"/>
    </w:p>
    <w:p w14:paraId="07951973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44" w:name="_Toc206287242"/>
      <w:r w:rsidRPr="002A3C72">
        <w:rPr>
          <w:rFonts w:eastAsia="Times New Roman"/>
          <w:b/>
          <w:bCs/>
          <w:lang w:eastAsia="es-ES"/>
        </w:rPr>
        <w:t>Please process a replacement.</w:t>
      </w:r>
      <w:bookmarkEnd w:id="544"/>
    </w:p>
    <w:p w14:paraId="7DFDFE08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45" w:name="_Toc206287243"/>
      <w:proofErr w:type="spellStart"/>
      <w:r w:rsidRPr="002A3C72">
        <w:rPr>
          <w:rFonts w:eastAsia="Times New Roman"/>
          <w:b/>
          <w:bCs/>
          <w:lang w:eastAsia="es-ES"/>
        </w:rPr>
        <w:t>Adjuntar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mínimo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2 </w:t>
      </w:r>
      <w:proofErr w:type="spellStart"/>
      <w:r w:rsidRPr="002A3C72">
        <w:rPr>
          <w:rFonts w:eastAsia="Times New Roman"/>
          <w:b/>
          <w:bCs/>
          <w:lang w:eastAsia="es-ES"/>
        </w:rPr>
        <w:t>fotos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45"/>
    </w:p>
    <w:p w14:paraId="14076E06" w14:textId="77777777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bookmarkStart w:id="546" w:name="_Toc206287244"/>
      <w:proofErr w:type="spellStart"/>
      <w:r w:rsidRPr="002A3C72">
        <w:rPr>
          <w:rFonts w:eastAsia="Times New Roman"/>
          <w:b/>
          <w:bCs/>
          <w:lang w:eastAsia="es-ES"/>
        </w:rPr>
        <w:t>Enviar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y </w:t>
      </w:r>
      <w:proofErr w:type="spellStart"/>
      <w:r w:rsidRPr="002A3C72">
        <w:rPr>
          <w:rFonts w:eastAsia="Times New Roman"/>
          <w:b/>
          <w:bCs/>
          <w:lang w:eastAsia="es-ES"/>
        </w:rPr>
        <w:t>esperar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confirmación</w:t>
      </w:r>
      <w:proofErr w:type="spellEnd"/>
      <w:r w:rsidRPr="002A3C72">
        <w:rPr>
          <w:rFonts w:eastAsia="Times New Roman"/>
          <w:b/>
          <w:bCs/>
          <w:lang w:eastAsia="es-ES"/>
        </w:rPr>
        <w:t>.</w:t>
      </w:r>
      <w:bookmarkEnd w:id="546"/>
    </w:p>
    <w:p w14:paraId="7C148C0E" w14:textId="77777777" w:rsidR="004E05D8" w:rsidRPr="002A3C72" w:rsidRDefault="009D36EB" w:rsidP="002A3C72">
      <w:pPr>
        <w:rPr>
          <w:lang w:eastAsia="es-ES"/>
        </w:rPr>
      </w:pPr>
      <w:bookmarkStart w:id="547" w:name="_Toc206287245"/>
      <w:r>
        <w:rPr>
          <w:lang w:eastAsia="es-ES"/>
        </w:rPr>
        <w:pict w14:anchorId="007F7828">
          <v:rect id="_x0000_i1123" style="width:0;height:1.5pt" o:hralign="center" o:hrstd="t" o:hr="t" fillcolor="#babcc5" stroked="f"/>
        </w:pict>
      </w:r>
      <w:bookmarkEnd w:id="547"/>
    </w:p>
    <w:p w14:paraId="07AC3039" w14:textId="77777777" w:rsidR="00732F9F" w:rsidRDefault="00732F9F">
      <w:pPr>
        <w:spacing w:after="200" w:line="276" w:lineRule="auto"/>
        <w:rPr>
          <w:rFonts w:ascii="Segoe UI Emoji" w:eastAsia="Times New Roman" w:hAnsi="Segoe UI Emoji" w:cs="Segoe UI Emoji"/>
          <w:b/>
          <w:bCs/>
          <w:lang w:eastAsia="es-ES"/>
        </w:rPr>
      </w:pPr>
      <w:bookmarkStart w:id="548" w:name="_Toc206287246"/>
      <w:r>
        <w:rPr>
          <w:rFonts w:ascii="Segoe UI Emoji" w:eastAsia="Times New Roman" w:hAnsi="Segoe UI Emoji" w:cs="Segoe UI Emoji"/>
          <w:b/>
          <w:bCs/>
          <w:lang w:eastAsia="es-ES"/>
        </w:rPr>
        <w:br w:type="page"/>
      </w:r>
    </w:p>
    <w:p w14:paraId="3B4DF7E9" w14:textId="18441A28" w:rsidR="004E05D8" w:rsidRPr="002A3C72" w:rsidRDefault="004E05D8" w:rsidP="002A3C72">
      <w:pPr>
        <w:rPr>
          <w:rFonts w:eastAsia="Times New Roman"/>
          <w:b/>
          <w:bCs/>
          <w:lang w:eastAsia="es-ES"/>
        </w:rPr>
      </w:pPr>
      <w:r w:rsidRPr="002A3C72">
        <w:rPr>
          <w:rFonts w:ascii="Segoe UI Emoji" w:eastAsia="Times New Roman" w:hAnsi="Segoe UI Emoji" w:cs="Segoe UI Emoji"/>
          <w:b/>
          <w:bCs/>
          <w:lang w:eastAsia="es-ES"/>
        </w:rPr>
        <w:lastRenderedPageBreak/>
        <w:t>💡</w:t>
      </w:r>
      <w:r w:rsidRPr="002A3C72">
        <w:rPr>
          <w:rFonts w:eastAsia="Times New Roman"/>
          <w:b/>
          <w:bCs/>
          <w:lang w:eastAsia="es-ES"/>
        </w:rPr>
        <w:t xml:space="preserve"> Tip anti-</w:t>
      </w:r>
      <w:proofErr w:type="spellStart"/>
      <w:r w:rsidRPr="002A3C72">
        <w:rPr>
          <w:rFonts w:eastAsia="Times New Roman"/>
          <w:b/>
          <w:bCs/>
          <w:lang w:eastAsia="es-ES"/>
        </w:rPr>
        <w:t>fraude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: Guarda </w:t>
      </w:r>
      <w:proofErr w:type="spellStart"/>
      <w:r w:rsidRPr="002A3C72">
        <w:rPr>
          <w:rFonts w:eastAsia="Times New Roman"/>
          <w:b/>
          <w:bCs/>
          <w:lang w:eastAsia="es-ES"/>
        </w:rPr>
        <w:t>esta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checklist </w:t>
      </w:r>
      <w:proofErr w:type="spellStart"/>
      <w:r w:rsidRPr="002A3C72">
        <w:rPr>
          <w:rFonts w:eastAsia="Times New Roman"/>
          <w:b/>
          <w:bCs/>
          <w:lang w:eastAsia="es-ES"/>
        </w:rPr>
        <w:t>como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imagen o PDF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tu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escritorio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. </w:t>
      </w:r>
      <w:proofErr w:type="spellStart"/>
      <w:r w:rsidRPr="002A3C72">
        <w:rPr>
          <w:rFonts w:eastAsia="Times New Roman"/>
          <w:b/>
          <w:bCs/>
          <w:lang w:eastAsia="es-ES"/>
        </w:rPr>
        <w:t>Así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cuanto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alguien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reclame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</w:t>
      </w:r>
      <w:proofErr w:type="spellStart"/>
      <w:r w:rsidRPr="002A3C72">
        <w:rPr>
          <w:rFonts w:eastAsia="Times New Roman"/>
          <w:b/>
          <w:bCs/>
          <w:lang w:eastAsia="es-ES"/>
        </w:rPr>
        <w:t>abres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 checklist, </w:t>
      </w:r>
      <w:proofErr w:type="spellStart"/>
      <w:r w:rsidRPr="002A3C72">
        <w:rPr>
          <w:rFonts w:eastAsia="Times New Roman"/>
          <w:b/>
          <w:bCs/>
          <w:lang w:eastAsia="es-ES"/>
        </w:rPr>
        <w:t>haces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las </w:t>
      </w:r>
      <w:proofErr w:type="spellStart"/>
      <w:r w:rsidRPr="002A3C72">
        <w:rPr>
          <w:rFonts w:eastAsia="Times New Roman"/>
          <w:b/>
          <w:bCs/>
          <w:lang w:eastAsia="es-ES"/>
        </w:rPr>
        <w:t>preguntas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, y decides </w:t>
      </w:r>
      <w:proofErr w:type="spellStart"/>
      <w:r w:rsidRPr="002A3C72">
        <w:rPr>
          <w:rFonts w:eastAsia="Times New Roman"/>
          <w:b/>
          <w:bCs/>
          <w:lang w:eastAsia="es-ES"/>
        </w:rPr>
        <w:t>en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menos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de 2 </w:t>
      </w:r>
      <w:proofErr w:type="spellStart"/>
      <w:r w:rsidRPr="002A3C72">
        <w:rPr>
          <w:rFonts w:eastAsia="Times New Roman"/>
          <w:b/>
          <w:bCs/>
          <w:lang w:eastAsia="es-ES"/>
        </w:rPr>
        <w:t>minutos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si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2A3C72">
        <w:rPr>
          <w:rFonts w:eastAsia="Times New Roman"/>
          <w:b/>
          <w:bCs/>
          <w:lang w:eastAsia="es-ES"/>
        </w:rPr>
        <w:t>va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a </w:t>
      </w:r>
      <w:proofErr w:type="spellStart"/>
      <w:r w:rsidRPr="002A3C72">
        <w:rPr>
          <w:rFonts w:eastAsia="Times New Roman"/>
          <w:b/>
          <w:bCs/>
          <w:lang w:eastAsia="es-ES"/>
        </w:rPr>
        <w:t>Printful</w:t>
      </w:r>
      <w:proofErr w:type="spellEnd"/>
      <w:r w:rsidRPr="002A3C72">
        <w:rPr>
          <w:rFonts w:eastAsia="Times New Roman"/>
          <w:b/>
          <w:bCs/>
          <w:lang w:eastAsia="es-ES"/>
        </w:rPr>
        <w:t xml:space="preserve"> o no.</w:t>
      </w:r>
      <w:bookmarkEnd w:id="548"/>
    </w:p>
    <w:p w14:paraId="392C852E" w14:textId="77777777" w:rsidR="004E05D8" w:rsidRPr="004E05D8" w:rsidRDefault="009D36EB" w:rsidP="004A4E6E">
      <w:r>
        <w:pict w14:anchorId="35313913">
          <v:rect id="_x0000_i1124" style="width:0;height:1.5pt" o:hralign="center" o:hrstd="t" o:hr="t" fillcolor="#babcc5" stroked="f"/>
        </w:pict>
      </w:r>
    </w:p>
    <w:p w14:paraId="6D01B6AF" w14:textId="77777777" w:rsidR="007756AC" w:rsidRDefault="007756AC" w:rsidP="007756AC">
      <w:pPr>
        <w:rPr>
          <w:rFonts w:cs="Times New Roman"/>
          <w:szCs w:val="24"/>
        </w:rPr>
      </w:pPr>
    </w:p>
    <w:p w14:paraId="3C92763C" w14:textId="77777777" w:rsidR="00A95946" w:rsidRPr="00DF24CB" w:rsidRDefault="00A95946" w:rsidP="009D36EB">
      <w:pPr>
        <w:pStyle w:val="tit"/>
      </w:pPr>
      <w:bookmarkStart w:id="549" w:name="_Toc206520305"/>
      <w:r w:rsidRPr="00DF24CB">
        <w:rPr>
          <w:noProof/>
        </w:rPr>
        <w:drawing>
          <wp:anchor distT="0" distB="0" distL="114300" distR="114300" simplePos="0" relativeHeight="251656704" behindDoc="0" locked="0" layoutInCell="1" allowOverlap="1" wp14:anchorId="306D57D3" wp14:editId="6DCF051A">
            <wp:simplePos x="0" y="0"/>
            <wp:positionH relativeFrom="column">
              <wp:posOffset>1411605</wp:posOffset>
            </wp:positionH>
            <wp:positionV relativeFrom="paragraph">
              <wp:posOffset>442776</wp:posOffset>
            </wp:positionV>
            <wp:extent cx="2663825" cy="2663825"/>
            <wp:effectExtent l="0" t="0" r="3175" b="3175"/>
            <wp:wrapTopAndBottom/>
            <wp:docPr id="322335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5580" name="Imagen 3223355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24CB">
        <w:t>Elección del logo</w:t>
      </w:r>
      <w:bookmarkEnd w:id="549"/>
    </w:p>
    <w:p w14:paraId="59CEBDE0" w14:textId="77777777" w:rsidR="00A95946" w:rsidRPr="00DF24CB" w:rsidRDefault="00A95946" w:rsidP="009D36EB">
      <w:pPr>
        <w:pStyle w:val="tit"/>
      </w:pPr>
    </w:p>
    <w:p w14:paraId="6B5731A9" w14:textId="77777777" w:rsidR="00A95946" w:rsidRPr="00DF24CB" w:rsidRDefault="00A95946" w:rsidP="00A95946">
      <w:pPr>
        <w:rPr>
          <w:rFonts w:cs="Times New Roman"/>
          <w:szCs w:val="24"/>
          <w:lang w:val="es-ES"/>
        </w:rPr>
      </w:pPr>
      <w:r w:rsidRPr="00DF24CB">
        <w:rPr>
          <w:rFonts w:cs="Times New Roman"/>
          <w:szCs w:val="24"/>
          <w:lang w:val="es-ES"/>
        </w:rPr>
        <w:t xml:space="preserve">Tu logo de </w:t>
      </w:r>
      <w:proofErr w:type="spellStart"/>
      <w:r w:rsidRPr="00DF24CB">
        <w:rPr>
          <w:rFonts w:cs="Times New Roman"/>
          <w:b/>
          <w:bCs/>
          <w:szCs w:val="24"/>
          <w:lang w:val="es-ES"/>
        </w:rPr>
        <w:t>PuzzleSpectrum</w:t>
      </w:r>
      <w:proofErr w:type="spellEnd"/>
      <w:r w:rsidRPr="00DF24CB">
        <w:rPr>
          <w:rFonts w:cs="Times New Roman"/>
          <w:szCs w:val="24"/>
          <w:lang w:val="es-ES"/>
        </w:rPr>
        <w:t xml:space="preserve"> tiene varios puntos muy acertados para tu tienda:</w:t>
      </w:r>
    </w:p>
    <w:p w14:paraId="0B1900D5" w14:textId="77777777" w:rsidR="00A95946" w:rsidRPr="0032391C" w:rsidRDefault="00A95946" w:rsidP="00A95946">
      <w:pPr>
        <w:rPr>
          <w:rFonts w:cs="Times New Roman"/>
          <w:b/>
          <w:bCs/>
          <w:szCs w:val="24"/>
          <w:lang w:val="es-ES"/>
        </w:rPr>
      </w:pPr>
      <w:r w:rsidRPr="0032391C">
        <w:rPr>
          <w:rFonts w:ascii="Segoe UI Emoji" w:hAnsi="Segoe UI Emoji" w:cs="Segoe UI Emoji"/>
          <w:b/>
          <w:bCs/>
          <w:szCs w:val="24"/>
          <w:lang w:val="es-ES"/>
        </w:rPr>
        <w:t>🔹</w:t>
      </w:r>
      <w:r w:rsidRPr="0032391C">
        <w:rPr>
          <w:rFonts w:cs="Times New Roman"/>
          <w:b/>
          <w:bCs/>
          <w:szCs w:val="24"/>
          <w:lang w:val="es-ES"/>
        </w:rPr>
        <w:t xml:space="preserve"> Puntos fuertes</w:t>
      </w:r>
    </w:p>
    <w:p w14:paraId="59419629" w14:textId="77777777" w:rsidR="00A95946" w:rsidRPr="0032391C" w:rsidRDefault="00A95946" w:rsidP="00A95946">
      <w:pPr>
        <w:numPr>
          <w:ilvl w:val="0"/>
          <w:numId w:val="40"/>
        </w:numPr>
        <w:rPr>
          <w:rFonts w:cs="Times New Roman"/>
          <w:szCs w:val="24"/>
          <w:lang w:val="es-ES"/>
        </w:rPr>
      </w:pPr>
      <w:r w:rsidRPr="0032391C">
        <w:rPr>
          <w:rFonts w:cs="Times New Roman"/>
          <w:b/>
          <w:bCs/>
          <w:szCs w:val="24"/>
          <w:lang w:val="es-ES"/>
        </w:rPr>
        <w:t>Claridad visual</w:t>
      </w:r>
      <w:r w:rsidRPr="0032391C">
        <w:rPr>
          <w:rFonts w:cs="Times New Roman"/>
          <w:szCs w:val="24"/>
          <w:lang w:val="es-ES"/>
        </w:rPr>
        <w:t xml:space="preserve"> – El círculo de piezas encajadas comunica instantáneamente que tu negocio es de </w:t>
      </w:r>
      <w:proofErr w:type="spellStart"/>
      <w:r w:rsidRPr="0032391C">
        <w:rPr>
          <w:rFonts w:cs="Times New Roman"/>
          <w:szCs w:val="24"/>
          <w:lang w:val="es-ES"/>
        </w:rPr>
        <w:t>puzzles</w:t>
      </w:r>
      <w:proofErr w:type="spellEnd"/>
      <w:r w:rsidRPr="0032391C">
        <w:rPr>
          <w:rFonts w:cs="Times New Roman"/>
          <w:szCs w:val="24"/>
          <w:lang w:val="es-ES"/>
        </w:rPr>
        <w:t>.</w:t>
      </w:r>
    </w:p>
    <w:p w14:paraId="442A983B" w14:textId="77777777" w:rsidR="00A95946" w:rsidRPr="0032391C" w:rsidRDefault="00A95946" w:rsidP="00A95946">
      <w:pPr>
        <w:numPr>
          <w:ilvl w:val="0"/>
          <w:numId w:val="40"/>
        </w:numPr>
        <w:rPr>
          <w:rFonts w:cs="Times New Roman"/>
          <w:szCs w:val="24"/>
          <w:lang w:val="es-ES"/>
        </w:rPr>
      </w:pPr>
      <w:r w:rsidRPr="0032391C">
        <w:rPr>
          <w:rFonts w:cs="Times New Roman"/>
          <w:b/>
          <w:bCs/>
          <w:szCs w:val="24"/>
          <w:lang w:val="es-ES"/>
        </w:rPr>
        <w:t>Uso del color</w:t>
      </w:r>
      <w:r w:rsidRPr="0032391C">
        <w:rPr>
          <w:rFonts w:cs="Times New Roman"/>
          <w:szCs w:val="24"/>
          <w:lang w:val="es-ES"/>
        </w:rPr>
        <w:t xml:space="preserve"> – La gama en espectro transmite creatividad, variedad y alegría, muy alineado con el nombre </w:t>
      </w:r>
      <w:proofErr w:type="spellStart"/>
      <w:r w:rsidRPr="0032391C">
        <w:rPr>
          <w:rFonts w:cs="Times New Roman"/>
          <w:i/>
          <w:iCs/>
          <w:szCs w:val="24"/>
          <w:lang w:val="es-ES"/>
        </w:rPr>
        <w:t>Spectrum</w:t>
      </w:r>
      <w:proofErr w:type="spellEnd"/>
      <w:r w:rsidRPr="0032391C">
        <w:rPr>
          <w:rFonts w:cs="Times New Roman"/>
          <w:szCs w:val="24"/>
          <w:lang w:val="es-ES"/>
        </w:rPr>
        <w:t>.</w:t>
      </w:r>
    </w:p>
    <w:p w14:paraId="311EFA82" w14:textId="77777777" w:rsidR="00A95946" w:rsidRPr="0032391C" w:rsidRDefault="00A95946" w:rsidP="00A95946">
      <w:pPr>
        <w:numPr>
          <w:ilvl w:val="0"/>
          <w:numId w:val="40"/>
        </w:numPr>
        <w:rPr>
          <w:rFonts w:cs="Times New Roman"/>
          <w:szCs w:val="24"/>
          <w:lang w:val="es-ES"/>
        </w:rPr>
      </w:pPr>
      <w:r w:rsidRPr="0032391C">
        <w:rPr>
          <w:rFonts w:cs="Times New Roman"/>
          <w:b/>
          <w:bCs/>
          <w:szCs w:val="24"/>
          <w:lang w:val="es-ES"/>
        </w:rPr>
        <w:t>Tipografía limpia</w:t>
      </w:r>
      <w:r w:rsidRPr="0032391C">
        <w:rPr>
          <w:rFonts w:cs="Times New Roman"/>
          <w:szCs w:val="24"/>
          <w:lang w:val="es-ES"/>
        </w:rPr>
        <w:t xml:space="preserve"> – La fuente moderna y legible funciona bien para tienda online y redes sociales.</w:t>
      </w:r>
    </w:p>
    <w:p w14:paraId="0C7D165C" w14:textId="77777777" w:rsidR="00A95946" w:rsidRPr="0032391C" w:rsidRDefault="00A95946" w:rsidP="00A95946">
      <w:pPr>
        <w:numPr>
          <w:ilvl w:val="0"/>
          <w:numId w:val="40"/>
        </w:numPr>
        <w:rPr>
          <w:rFonts w:cs="Times New Roman"/>
          <w:szCs w:val="24"/>
          <w:lang w:val="es-ES"/>
        </w:rPr>
      </w:pPr>
      <w:r w:rsidRPr="0032391C">
        <w:rPr>
          <w:rFonts w:cs="Times New Roman"/>
          <w:b/>
          <w:bCs/>
          <w:szCs w:val="24"/>
          <w:lang w:val="es-ES"/>
        </w:rPr>
        <w:t>Simetría y equilibrio</w:t>
      </w:r>
      <w:r w:rsidRPr="0032391C">
        <w:rPr>
          <w:rFonts w:cs="Times New Roman"/>
          <w:szCs w:val="24"/>
          <w:lang w:val="es-ES"/>
        </w:rPr>
        <w:t xml:space="preserve"> – El diseño es armónico, fácil de recordar y adaptable a diferentes formatos (web, </w:t>
      </w:r>
      <w:proofErr w:type="spellStart"/>
      <w:r w:rsidRPr="0032391C">
        <w:rPr>
          <w:rFonts w:cs="Times New Roman"/>
          <w:szCs w:val="24"/>
          <w:lang w:val="es-ES"/>
        </w:rPr>
        <w:t>packaging</w:t>
      </w:r>
      <w:proofErr w:type="spellEnd"/>
      <w:r w:rsidRPr="0032391C">
        <w:rPr>
          <w:rFonts w:cs="Times New Roman"/>
          <w:szCs w:val="24"/>
          <w:lang w:val="es-ES"/>
        </w:rPr>
        <w:t>, tarjetas).</w:t>
      </w:r>
    </w:p>
    <w:p w14:paraId="35CF85B0" w14:textId="77777777" w:rsidR="00A95946" w:rsidRPr="0032391C" w:rsidRDefault="00A95946" w:rsidP="00A95946">
      <w:pPr>
        <w:rPr>
          <w:rFonts w:cs="Times New Roman"/>
          <w:b/>
          <w:bCs/>
          <w:szCs w:val="24"/>
          <w:lang w:val="es-ES"/>
        </w:rPr>
      </w:pPr>
      <w:r w:rsidRPr="0032391C">
        <w:rPr>
          <w:rFonts w:ascii="Segoe UI Emoji" w:hAnsi="Segoe UI Emoji" w:cs="Segoe UI Emoji"/>
          <w:b/>
          <w:bCs/>
          <w:szCs w:val="24"/>
          <w:lang w:val="es-ES"/>
        </w:rPr>
        <w:t>🔹</w:t>
      </w:r>
      <w:r w:rsidRPr="0032391C">
        <w:rPr>
          <w:rFonts w:cs="Times New Roman"/>
          <w:b/>
          <w:bCs/>
          <w:szCs w:val="24"/>
          <w:lang w:val="es-ES"/>
        </w:rPr>
        <w:t xml:space="preserve"> Posibles mejoras</w:t>
      </w:r>
    </w:p>
    <w:p w14:paraId="7548889A" w14:textId="77777777" w:rsidR="00A95946" w:rsidRPr="0032391C" w:rsidRDefault="00A95946" w:rsidP="00A95946">
      <w:pPr>
        <w:numPr>
          <w:ilvl w:val="0"/>
          <w:numId w:val="41"/>
        </w:numPr>
        <w:rPr>
          <w:rFonts w:cs="Times New Roman"/>
          <w:szCs w:val="24"/>
          <w:lang w:val="es-ES"/>
        </w:rPr>
      </w:pPr>
      <w:r w:rsidRPr="0032391C">
        <w:rPr>
          <w:rFonts w:cs="Times New Roman"/>
          <w:b/>
          <w:bCs/>
          <w:szCs w:val="24"/>
          <w:lang w:val="es-ES"/>
        </w:rPr>
        <w:t>Contraste fondo/logo</w:t>
      </w:r>
      <w:r w:rsidRPr="0032391C">
        <w:rPr>
          <w:rFonts w:cs="Times New Roman"/>
          <w:szCs w:val="24"/>
          <w:lang w:val="es-ES"/>
        </w:rPr>
        <w:t xml:space="preserve"> – En fondos claros muy luminosos podría perder impacto. Una versión secundaria con fondo oscuro o contorno podría asegurar legibilidad.</w:t>
      </w:r>
    </w:p>
    <w:p w14:paraId="7AAD69B6" w14:textId="77777777" w:rsidR="00A95946" w:rsidRPr="0032391C" w:rsidRDefault="00A95946" w:rsidP="00A95946">
      <w:pPr>
        <w:numPr>
          <w:ilvl w:val="0"/>
          <w:numId w:val="41"/>
        </w:numPr>
        <w:rPr>
          <w:rFonts w:cs="Times New Roman"/>
          <w:szCs w:val="24"/>
          <w:lang w:val="es-ES"/>
        </w:rPr>
      </w:pPr>
      <w:proofErr w:type="gramStart"/>
      <w:r w:rsidRPr="0032391C">
        <w:rPr>
          <w:rFonts w:cs="Times New Roman"/>
          <w:b/>
          <w:bCs/>
          <w:szCs w:val="24"/>
          <w:lang w:val="es-ES"/>
        </w:rPr>
        <w:t>Versión monocromo</w:t>
      </w:r>
      <w:proofErr w:type="gramEnd"/>
      <w:r w:rsidRPr="0032391C">
        <w:rPr>
          <w:rFonts w:cs="Times New Roman"/>
          <w:szCs w:val="24"/>
          <w:lang w:val="es-ES"/>
        </w:rPr>
        <w:t xml:space="preserve"> – Tener una variante en un solo color garantizará que se vea bien en impresión a una tinta o en tamaños muy pequeños.</w:t>
      </w:r>
    </w:p>
    <w:p w14:paraId="69BD6F5D" w14:textId="77777777" w:rsidR="00A95946" w:rsidRPr="0032391C" w:rsidRDefault="00A95946" w:rsidP="00A95946">
      <w:pPr>
        <w:numPr>
          <w:ilvl w:val="0"/>
          <w:numId w:val="41"/>
        </w:numPr>
        <w:rPr>
          <w:rFonts w:cs="Times New Roman"/>
          <w:szCs w:val="24"/>
          <w:lang w:val="es-ES"/>
        </w:rPr>
      </w:pPr>
      <w:r w:rsidRPr="0032391C">
        <w:rPr>
          <w:rFonts w:cs="Times New Roman"/>
          <w:b/>
          <w:bCs/>
          <w:szCs w:val="24"/>
          <w:lang w:val="es-ES"/>
        </w:rPr>
        <w:t>Icono independiente</w:t>
      </w:r>
      <w:r w:rsidRPr="0032391C">
        <w:rPr>
          <w:rFonts w:cs="Times New Roman"/>
          <w:szCs w:val="24"/>
          <w:lang w:val="es-ES"/>
        </w:rPr>
        <w:t xml:space="preserve"> – Podrías usar solo el círculo de piezas como </w:t>
      </w:r>
      <w:proofErr w:type="spellStart"/>
      <w:r w:rsidRPr="0032391C">
        <w:rPr>
          <w:rFonts w:cs="Times New Roman"/>
          <w:szCs w:val="24"/>
          <w:lang w:val="es-ES"/>
        </w:rPr>
        <w:t>favicon</w:t>
      </w:r>
      <w:proofErr w:type="spellEnd"/>
      <w:r w:rsidRPr="0032391C">
        <w:rPr>
          <w:rFonts w:cs="Times New Roman"/>
          <w:szCs w:val="24"/>
          <w:lang w:val="es-ES"/>
        </w:rPr>
        <w:t>, marca de agua o sello en las cajas.</w:t>
      </w:r>
    </w:p>
    <w:p w14:paraId="2366338E" w14:textId="77777777" w:rsidR="00A95946" w:rsidRPr="0032391C" w:rsidRDefault="00A95946" w:rsidP="00A95946">
      <w:pPr>
        <w:rPr>
          <w:rFonts w:cs="Times New Roman"/>
          <w:szCs w:val="24"/>
          <w:lang w:val="es-ES"/>
        </w:rPr>
      </w:pPr>
      <w:r w:rsidRPr="0032391C">
        <w:rPr>
          <w:rFonts w:ascii="Segoe UI Emoji" w:hAnsi="Segoe UI Emoji" w:cs="Segoe UI Emoji"/>
          <w:szCs w:val="24"/>
          <w:lang w:val="es-ES"/>
        </w:rPr>
        <w:lastRenderedPageBreak/>
        <w:t>💡</w:t>
      </w:r>
      <w:r w:rsidRPr="0032391C">
        <w:rPr>
          <w:rFonts w:cs="Times New Roman"/>
          <w:szCs w:val="24"/>
          <w:lang w:val="es-ES"/>
        </w:rPr>
        <w:t xml:space="preserve"> En resumen:</w:t>
      </w:r>
      <w:r w:rsidRPr="0032391C">
        <w:rPr>
          <w:rFonts w:cs="Times New Roman"/>
          <w:szCs w:val="24"/>
          <w:lang w:val="es-ES"/>
        </w:rPr>
        <w:br/>
        <w:t xml:space="preserve">Es un logo </w:t>
      </w:r>
      <w:r w:rsidRPr="0032391C">
        <w:rPr>
          <w:rFonts w:cs="Times New Roman"/>
          <w:b/>
          <w:bCs/>
          <w:szCs w:val="24"/>
          <w:lang w:val="es-ES"/>
        </w:rPr>
        <w:t>muy adecuado</w:t>
      </w:r>
      <w:r w:rsidRPr="0032391C">
        <w:rPr>
          <w:rFonts w:cs="Times New Roman"/>
          <w:szCs w:val="24"/>
          <w:lang w:val="es-ES"/>
        </w:rPr>
        <w:t xml:space="preserve"> para tu tienda de </w:t>
      </w:r>
      <w:proofErr w:type="spellStart"/>
      <w:r w:rsidRPr="0032391C">
        <w:rPr>
          <w:rFonts w:cs="Times New Roman"/>
          <w:szCs w:val="24"/>
          <w:lang w:val="es-ES"/>
        </w:rPr>
        <w:t>puzzles</w:t>
      </w:r>
      <w:proofErr w:type="spellEnd"/>
      <w:r w:rsidRPr="0032391C">
        <w:rPr>
          <w:rFonts w:cs="Times New Roman"/>
          <w:szCs w:val="24"/>
          <w:lang w:val="es-ES"/>
        </w:rPr>
        <w:t xml:space="preserve"> premium en Etsy. Transmite profesionalidad, es atractivo y coherente con el nombre. Solo reforzaría la versatilidad creando versiones adaptadas para distintos usos.</w:t>
      </w:r>
    </w:p>
    <w:p w14:paraId="22D4903A" w14:textId="08566171" w:rsidR="00A95946" w:rsidRPr="00DF24CB" w:rsidRDefault="00A95946" w:rsidP="00A95946">
      <w:pPr>
        <w:rPr>
          <w:rFonts w:cs="Times New Roman"/>
          <w:szCs w:val="24"/>
          <w:lang w:val="es-ES"/>
        </w:rPr>
      </w:pPr>
    </w:p>
    <w:p w14:paraId="4FADB90B" w14:textId="77777777" w:rsidR="00A95946" w:rsidRPr="00DF24CB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DF24CB">
        <w:rPr>
          <w:rFonts w:eastAsia="Times New Roman" w:cs="Times New Roman"/>
          <w:b/>
          <w:bCs/>
          <w:noProof/>
          <w:szCs w:val="24"/>
          <w:lang w:val="es-ES" w:eastAsia="es-ES"/>
        </w:rPr>
        <w:drawing>
          <wp:anchor distT="0" distB="0" distL="114300" distR="114300" simplePos="0" relativeHeight="251666944" behindDoc="0" locked="0" layoutInCell="1" allowOverlap="1" wp14:anchorId="3A03B347" wp14:editId="3B0175F2">
            <wp:simplePos x="0" y="0"/>
            <wp:positionH relativeFrom="column">
              <wp:posOffset>1407795</wp:posOffset>
            </wp:positionH>
            <wp:positionV relativeFrom="paragraph">
              <wp:posOffset>-2630</wp:posOffset>
            </wp:positionV>
            <wp:extent cx="2664000" cy="2664000"/>
            <wp:effectExtent l="0" t="0" r="3175" b="3175"/>
            <wp:wrapTopAndBottom/>
            <wp:docPr id="15196838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83870" name="Imagen 15196838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0A8C5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Este segundo logo también tiene cualidades muy buenas, pero transmite una sensación distinta al primero:</w:t>
      </w:r>
    </w:p>
    <w:p w14:paraId="6C777C3C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t>🔹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Puntos fuertes</w:t>
      </w:r>
    </w:p>
    <w:p w14:paraId="3EE5EE80" w14:textId="77777777" w:rsidR="00A95946" w:rsidRPr="0032391C" w:rsidRDefault="00A95946" w:rsidP="00A95946">
      <w:pPr>
        <w:numPr>
          <w:ilvl w:val="0"/>
          <w:numId w:val="42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Forma de pieza realista – La silueta de una pieza de 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puzzle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es más literal y reconocible para cualquier persona.</w:t>
      </w:r>
    </w:p>
    <w:p w14:paraId="15FB8323" w14:textId="77777777" w:rsidR="00A95946" w:rsidRPr="0032391C" w:rsidRDefault="00A95946" w:rsidP="00A95946">
      <w:pPr>
        <w:numPr>
          <w:ilvl w:val="0"/>
          <w:numId w:val="42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Colores vibrantes – El degradado en espectro es llamativo y transmite diversidad, creatividad y energía.</w:t>
      </w:r>
    </w:p>
    <w:p w14:paraId="6CE298FF" w14:textId="77777777" w:rsidR="00A95946" w:rsidRPr="0032391C" w:rsidRDefault="00A95946" w:rsidP="00A95946">
      <w:pPr>
        <w:numPr>
          <w:ilvl w:val="0"/>
          <w:numId w:val="42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Trazos internos tipo encaje – Los dibujos negros sobre las piezas simulan el recorrido de una imagen real de 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puzzle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>, lo que añade detalle y personalidad.</w:t>
      </w:r>
    </w:p>
    <w:p w14:paraId="4C14732F" w14:textId="77777777" w:rsidR="00A95946" w:rsidRPr="0032391C" w:rsidRDefault="00A95946" w:rsidP="00A95946">
      <w:pPr>
        <w:numPr>
          <w:ilvl w:val="0"/>
          <w:numId w:val="42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Tipografía sólida – La fuente negra y gruesa aporta buena legibilidad y contraste.</w:t>
      </w:r>
    </w:p>
    <w:p w14:paraId="4793B85A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t>🔹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Diferencias clave con el anterior</w:t>
      </w:r>
    </w:p>
    <w:p w14:paraId="09142C37" w14:textId="77777777" w:rsidR="00A95946" w:rsidRPr="0032391C" w:rsidRDefault="00A95946" w:rsidP="00A95946">
      <w:pPr>
        <w:numPr>
          <w:ilvl w:val="0"/>
          <w:numId w:val="43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Más informal y juguetón – Este diseño es un poco menos minimalista y más expresivo. Puede atraer más a un público amplio, incluyendo familias y jóvenes.</w:t>
      </w:r>
    </w:p>
    <w:p w14:paraId="65F0F373" w14:textId="77777777" w:rsidR="00A95946" w:rsidRPr="0032391C" w:rsidRDefault="00A95946" w:rsidP="00A95946">
      <w:pPr>
        <w:numPr>
          <w:ilvl w:val="0"/>
          <w:numId w:val="43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Menos simetría – Al no ser circular, su forma es más irregular, lo que puede dificultar la colocación en ciertos empaques o redes si no se adapta el tamaño.</w:t>
      </w:r>
    </w:p>
    <w:p w14:paraId="67B868D4" w14:textId="77777777" w:rsidR="00A95946" w:rsidRPr="0032391C" w:rsidRDefault="00A95946" w:rsidP="00A95946">
      <w:pPr>
        <w:numPr>
          <w:ilvl w:val="0"/>
          <w:numId w:val="43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DF24CB">
        <w:rPr>
          <w:rFonts w:eastAsia="Times New Roman" w:cs="Times New Roman"/>
          <w:b/>
          <w:bCs/>
          <w:szCs w:val="24"/>
          <w:lang w:val="es-ES" w:eastAsia="es-ES"/>
        </w:rPr>
        <w:t>0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t>Más detalle visual – Esto es positivo en grande, pero en formatos muy pequeños (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favicon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>, miniaturas) los trazos internos podrían perderse.</w:t>
      </w:r>
    </w:p>
    <w:p w14:paraId="289A75FE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t>💡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Conclusión: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br/>
        <w:t xml:space="preserve">Este logo es más cercano, divertido y directo. El primero es más elegante y versátil 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lastRenderedPageBreak/>
        <w:t xml:space="preserve">para un branding premium. Todo depende de si quieres proyectar una imagen sofisticada y 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minimal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(primero) o colorida y amigable (segundo).</w:t>
      </w:r>
    </w:p>
    <w:p w14:paraId="3CF38BBD" w14:textId="66DFD261" w:rsidR="00A95946" w:rsidRPr="00DF24CB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</w:p>
    <w:p w14:paraId="66449ED6" w14:textId="77777777" w:rsidR="00A95946" w:rsidRPr="00DF24CB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DF24CB">
        <w:rPr>
          <w:rFonts w:eastAsia="Times New Roman" w:cs="Times New Roman"/>
          <w:b/>
          <w:bCs/>
          <w:noProof/>
          <w:szCs w:val="24"/>
          <w:lang w:val="es-ES" w:eastAsia="es-ES"/>
        </w:rPr>
        <w:drawing>
          <wp:anchor distT="0" distB="0" distL="114300" distR="114300" simplePos="0" relativeHeight="251676160" behindDoc="0" locked="0" layoutInCell="1" allowOverlap="1" wp14:anchorId="4216A5DF" wp14:editId="79E6377F">
            <wp:simplePos x="0" y="0"/>
            <wp:positionH relativeFrom="column">
              <wp:posOffset>1408430</wp:posOffset>
            </wp:positionH>
            <wp:positionV relativeFrom="paragraph">
              <wp:posOffset>-2630</wp:posOffset>
            </wp:positionV>
            <wp:extent cx="2664000" cy="2664000"/>
            <wp:effectExtent l="0" t="0" r="3175" b="3175"/>
            <wp:wrapTopAndBottom/>
            <wp:docPr id="10503280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8016" name="Imagen 10503280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E5506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Este tercer logo transmite una mezcla interesante entre profesionalidad y calidez humana:</w:t>
      </w:r>
    </w:p>
    <w:p w14:paraId="7C60CCD9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t>🔹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Puntos fuertes</w:t>
      </w:r>
    </w:p>
    <w:p w14:paraId="289FA2D6" w14:textId="77777777" w:rsidR="00A95946" w:rsidRPr="0032391C" w:rsidRDefault="00A95946" w:rsidP="00A95946">
      <w:pPr>
        <w:numPr>
          <w:ilvl w:val="0"/>
          <w:numId w:val="44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Piezas con siluetas humanas – Los recortes que forman figuras de personas transmiten inclusión, conexión y comunidad, lo cual encaja bien con el concepto de “unir piezas” y con el nombre </w:t>
      </w:r>
      <w:proofErr w:type="spellStart"/>
      <w:r w:rsidRPr="0032391C">
        <w:rPr>
          <w:rFonts w:eastAsia="Times New Roman" w:cs="Times New Roman"/>
          <w:b/>
          <w:bCs/>
          <w:i/>
          <w:iCs/>
          <w:szCs w:val="24"/>
          <w:lang w:val="es-ES" w:eastAsia="es-ES"/>
        </w:rPr>
        <w:t>Spectrum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>.</w:t>
      </w:r>
    </w:p>
    <w:p w14:paraId="0F36A4EA" w14:textId="77777777" w:rsidR="00A95946" w:rsidRPr="0032391C" w:rsidRDefault="00A95946" w:rsidP="00A95946">
      <w:pPr>
        <w:numPr>
          <w:ilvl w:val="0"/>
          <w:numId w:val="44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Colores intensos pero equilibrados – La paleta es </w:t>
      </w:r>
      <w:proofErr w:type="gram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viva</w:t>
      </w:r>
      <w:proofErr w:type="gramEnd"/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pero no saturada, dando una sensación más elegante que el segundo logo.</w:t>
      </w:r>
    </w:p>
    <w:p w14:paraId="3E616F30" w14:textId="77777777" w:rsidR="00A95946" w:rsidRPr="0032391C" w:rsidRDefault="00A95946" w:rsidP="00A95946">
      <w:pPr>
        <w:numPr>
          <w:ilvl w:val="0"/>
          <w:numId w:val="44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Composición clara – El bloque cuadrado de 4 piezas es muy legible y funciona bien en distintos tamaños.</w:t>
      </w:r>
    </w:p>
    <w:p w14:paraId="3AF35789" w14:textId="77777777" w:rsidR="00A95946" w:rsidRPr="0032391C" w:rsidRDefault="00A95946" w:rsidP="00A95946">
      <w:pPr>
        <w:numPr>
          <w:ilvl w:val="0"/>
          <w:numId w:val="44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Tipografía sobria – Mantiene un estilo moderno y serio, lo que puede dar más confianza en un producto premium.</w:t>
      </w:r>
    </w:p>
    <w:p w14:paraId="2471E71B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t>🔹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Consideraciones</w:t>
      </w:r>
    </w:p>
    <w:p w14:paraId="40BBC376" w14:textId="77777777" w:rsidR="00A95946" w:rsidRPr="0032391C" w:rsidRDefault="00A95946" w:rsidP="00A95946">
      <w:pPr>
        <w:numPr>
          <w:ilvl w:val="0"/>
          <w:numId w:val="45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Menos abstracto que el primero y menos juguetón que el segundo – Se coloca justo en un punto medio, lo que puede ser bueno si buscas versatilidad.</w:t>
      </w:r>
    </w:p>
    <w:p w14:paraId="7E4658BC" w14:textId="77777777" w:rsidR="00A95946" w:rsidRPr="0032391C" w:rsidRDefault="00A95946" w:rsidP="00A95946">
      <w:pPr>
        <w:numPr>
          <w:ilvl w:val="0"/>
          <w:numId w:val="45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Mensaje humano – El diseño comunica que tu marca no es solo un producto, sino que también conecta con personas. Esto puede ser un plus para marketing emocional.</w:t>
      </w:r>
    </w:p>
    <w:p w14:paraId="6BC72073" w14:textId="77777777" w:rsidR="00A95946" w:rsidRPr="0032391C" w:rsidRDefault="00A95946" w:rsidP="00A95946">
      <w:pPr>
        <w:numPr>
          <w:ilvl w:val="0"/>
          <w:numId w:val="45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Menos minimalista que el primero – Aunque no es recargado, tiene más elementos que podrían perderse un poco en miniaturas muy pequeñas.</w:t>
      </w:r>
    </w:p>
    <w:p w14:paraId="332D0A91" w14:textId="77777777" w:rsidR="00BE486F" w:rsidRDefault="00BE486F">
      <w:pPr>
        <w:spacing w:after="200" w:line="276" w:lineRule="auto"/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</w:pPr>
      <w:r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br w:type="page"/>
      </w:r>
    </w:p>
    <w:p w14:paraId="5134DB3B" w14:textId="1340ACAC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lastRenderedPageBreak/>
        <w:t>💡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Conclusión: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br/>
        <w:t xml:space="preserve">Este logo es el más equilibrado entre profesional, cercano y colorido. Podría funcionar muy bien para tu tienda de 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puzzles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premium, especialmente si quieres que la marca tenga un toque humano y emocional además de calidad visual.</w:t>
      </w:r>
    </w:p>
    <w:p w14:paraId="73CB3F39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Yo diría que:</w:t>
      </w:r>
    </w:p>
    <w:p w14:paraId="574550E9" w14:textId="77777777" w:rsidR="00A95946" w:rsidRPr="0032391C" w:rsidRDefault="00A95946" w:rsidP="00A95946">
      <w:pPr>
        <w:numPr>
          <w:ilvl w:val="0"/>
          <w:numId w:val="46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Si quieres sofisticación y minimalismo puro → el primero.</w:t>
      </w:r>
    </w:p>
    <w:p w14:paraId="193DE75E" w14:textId="77777777" w:rsidR="00A95946" w:rsidRPr="0032391C" w:rsidRDefault="00A95946" w:rsidP="00A95946">
      <w:pPr>
        <w:numPr>
          <w:ilvl w:val="0"/>
          <w:numId w:val="46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Si quieres diversión y cercanía visual → el segundo.</w:t>
      </w:r>
    </w:p>
    <w:p w14:paraId="76E1CA20" w14:textId="77777777" w:rsidR="00A95946" w:rsidRPr="0032391C" w:rsidRDefault="00A95946" w:rsidP="00A95946">
      <w:pPr>
        <w:numPr>
          <w:ilvl w:val="0"/>
          <w:numId w:val="46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Si quieres equilibrio, conexión humana y versatilidad → el tercero.</w:t>
      </w:r>
    </w:p>
    <w:p w14:paraId="4F142AAE" w14:textId="77777777" w:rsidR="00A95946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  <w:sectPr w:rsidR="00A95946" w:rsidSect="00C303EA">
          <w:pgSz w:w="12240" w:h="15840"/>
          <w:pgMar w:top="1440" w:right="1800" w:bottom="1440" w:left="1800" w:header="720" w:footer="720" w:gutter="0"/>
          <w:pgNumType w:start="21"/>
          <w:cols w:space="720"/>
          <w:docGrid w:linePitch="360"/>
        </w:sectPr>
      </w:pPr>
    </w:p>
    <w:p w14:paraId="53B63531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lastRenderedPageBreak/>
        <w:t xml:space="preserve">Aquí tienes la tabla comparativa de los tres logos de 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PuzzleSpectrum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con sus puntos clave:</w:t>
      </w: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735"/>
        <w:gridCol w:w="1815"/>
        <w:gridCol w:w="3721"/>
        <w:gridCol w:w="2968"/>
        <w:gridCol w:w="2711"/>
      </w:tblGrid>
      <w:tr w:rsidR="00A95946" w:rsidRPr="0032391C" w14:paraId="193EBD2F" w14:textId="77777777" w:rsidTr="00B73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238CCB" w14:textId="77777777" w:rsidR="00A95946" w:rsidRPr="0032391C" w:rsidRDefault="00A95946" w:rsidP="00B731E8">
            <w:pPr>
              <w:spacing w:after="200" w:line="276" w:lineRule="auto"/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szCs w:val="24"/>
                <w:lang w:val="es-ES" w:eastAsia="es-ES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3EDD021E" w14:textId="77777777" w:rsidR="00A95946" w:rsidRPr="0032391C" w:rsidRDefault="00A95946" w:rsidP="00B731E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szCs w:val="24"/>
                <w:lang w:val="es-ES" w:eastAsia="es-ES"/>
              </w:rPr>
              <w:t>Estilo general</w:t>
            </w:r>
          </w:p>
        </w:tc>
        <w:tc>
          <w:tcPr>
            <w:tcW w:w="0" w:type="auto"/>
            <w:vAlign w:val="center"/>
            <w:hideMark/>
          </w:tcPr>
          <w:p w14:paraId="3FA6FF7B" w14:textId="77777777" w:rsidR="00A95946" w:rsidRPr="0032391C" w:rsidRDefault="00A95946" w:rsidP="00B731E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szCs w:val="24"/>
                <w:lang w:val="es-ES" w:eastAsia="es-ES"/>
              </w:rPr>
              <w:t>Puntos fuertes</w:t>
            </w:r>
          </w:p>
        </w:tc>
        <w:tc>
          <w:tcPr>
            <w:tcW w:w="0" w:type="auto"/>
            <w:vAlign w:val="center"/>
            <w:hideMark/>
          </w:tcPr>
          <w:p w14:paraId="04A3EF93" w14:textId="77777777" w:rsidR="00A95946" w:rsidRPr="0032391C" w:rsidRDefault="00A95946" w:rsidP="00B731E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szCs w:val="24"/>
                <w:lang w:val="es-ES" w:eastAsia="es-ES"/>
              </w:rPr>
              <w:t>Posibles limitaciones</w:t>
            </w:r>
          </w:p>
        </w:tc>
        <w:tc>
          <w:tcPr>
            <w:tcW w:w="0" w:type="auto"/>
            <w:vAlign w:val="center"/>
            <w:hideMark/>
          </w:tcPr>
          <w:p w14:paraId="202A7E5F" w14:textId="77777777" w:rsidR="00A95946" w:rsidRPr="0032391C" w:rsidRDefault="00A95946" w:rsidP="00B731E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szCs w:val="24"/>
                <w:lang w:val="es-ES" w:eastAsia="es-ES"/>
              </w:rPr>
              <w:t>Mejor uso recomendado</w:t>
            </w:r>
          </w:p>
        </w:tc>
      </w:tr>
      <w:tr w:rsidR="00A95946" w:rsidRPr="0032391C" w14:paraId="67096CC7" w14:textId="77777777" w:rsidTr="00B73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EC702B" w14:textId="77777777" w:rsidR="00A95946" w:rsidRPr="0032391C" w:rsidRDefault="00A95946" w:rsidP="00B731E8">
            <w:pPr>
              <w:spacing w:after="200" w:line="276" w:lineRule="auto"/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szCs w:val="24"/>
                <w:lang w:val="es-ES" w:eastAsia="es-ES"/>
              </w:rPr>
              <w:t>1. Círculo de piezas en espectro</w:t>
            </w:r>
          </w:p>
        </w:tc>
        <w:tc>
          <w:tcPr>
            <w:tcW w:w="0" w:type="auto"/>
            <w:vAlign w:val="center"/>
            <w:hideMark/>
          </w:tcPr>
          <w:p w14:paraId="0797EF07" w14:textId="77777777" w:rsidR="00A95946" w:rsidRPr="0032391C" w:rsidRDefault="00A95946" w:rsidP="00B731E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Minimalista, elegante, moderno</w:t>
            </w:r>
          </w:p>
        </w:tc>
        <w:tc>
          <w:tcPr>
            <w:tcW w:w="0" w:type="auto"/>
            <w:vAlign w:val="center"/>
            <w:hideMark/>
          </w:tcPr>
          <w:p w14:paraId="6AB98501" w14:textId="77777777" w:rsidR="00A95946" w:rsidRPr="0032391C" w:rsidRDefault="00A95946" w:rsidP="00B731E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- Alta versatilidad en cualquier formato- Muy limpio y fácil de reconocer- Transmite profesionalidad- Colores armónicos</w:t>
            </w:r>
          </w:p>
        </w:tc>
        <w:tc>
          <w:tcPr>
            <w:tcW w:w="0" w:type="auto"/>
            <w:vAlign w:val="center"/>
            <w:hideMark/>
          </w:tcPr>
          <w:p w14:paraId="6A3070AC" w14:textId="77777777" w:rsidR="00A95946" w:rsidRPr="0032391C" w:rsidRDefault="00A95946" w:rsidP="00B731E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- Puede perder contraste en fondos claros- Menos detalle visual (menos “juguetón”)</w:t>
            </w:r>
          </w:p>
        </w:tc>
        <w:tc>
          <w:tcPr>
            <w:tcW w:w="0" w:type="auto"/>
            <w:vAlign w:val="center"/>
            <w:hideMark/>
          </w:tcPr>
          <w:p w14:paraId="5F5F533E" w14:textId="77777777" w:rsidR="00A95946" w:rsidRPr="0032391C" w:rsidRDefault="00A95946" w:rsidP="00B731E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proofErr w:type="spellStart"/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Packaging</w:t>
            </w:r>
            <w:proofErr w:type="spellEnd"/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 xml:space="preserve"> premium, web principal, redes sociales minimalistas, imagen corporativa</w:t>
            </w:r>
          </w:p>
        </w:tc>
      </w:tr>
      <w:tr w:rsidR="00A95946" w:rsidRPr="0032391C" w14:paraId="7DBB096A" w14:textId="77777777" w:rsidTr="00B731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9F06C6" w14:textId="77777777" w:rsidR="00A95946" w:rsidRPr="0032391C" w:rsidRDefault="00A95946" w:rsidP="00B731E8">
            <w:pPr>
              <w:spacing w:after="200" w:line="276" w:lineRule="auto"/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szCs w:val="24"/>
                <w:lang w:val="es-ES" w:eastAsia="es-ES"/>
              </w:rPr>
              <w:t>2. Pieza única multicolor con trazos internos</w:t>
            </w:r>
          </w:p>
        </w:tc>
        <w:tc>
          <w:tcPr>
            <w:tcW w:w="0" w:type="auto"/>
            <w:vAlign w:val="center"/>
            <w:hideMark/>
          </w:tcPr>
          <w:p w14:paraId="42D3DD21" w14:textId="77777777" w:rsidR="00A95946" w:rsidRPr="0032391C" w:rsidRDefault="00A95946" w:rsidP="00B731E8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Divertido, cercano, expresivo</w:t>
            </w:r>
          </w:p>
        </w:tc>
        <w:tc>
          <w:tcPr>
            <w:tcW w:w="0" w:type="auto"/>
            <w:vAlign w:val="center"/>
            <w:hideMark/>
          </w:tcPr>
          <w:p w14:paraId="54D716ED" w14:textId="77777777" w:rsidR="00A95946" w:rsidRPr="0032391C" w:rsidRDefault="00A95946" w:rsidP="00B731E8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- Muy llamativo visualmente- Transmite creatividad y energía- Forma reconocible instantáneamente- Perfecto para público amplio</w:t>
            </w:r>
          </w:p>
        </w:tc>
        <w:tc>
          <w:tcPr>
            <w:tcW w:w="0" w:type="auto"/>
            <w:vAlign w:val="center"/>
            <w:hideMark/>
          </w:tcPr>
          <w:p w14:paraId="5A975711" w14:textId="77777777" w:rsidR="00A95946" w:rsidRPr="0032391C" w:rsidRDefault="00A95946" w:rsidP="00B731E8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- Menos elegante que el 1 y 3- Detalles internos pueden perderse en tamaños pequeños- Forma irregular menos adaptable</w:t>
            </w:r>
          </w:p>
        </w:tc>
        <w:tc>
          <w:tcPr>
            <w:tcW w:w="0" w:type="auto"/>
            <w:vAlign w:val="center"/>
            <w:hideMark/>
          </w:tcPr>
          <w:p w14:paraId="7AF40043" w14:textId="77777777" w:rsidR="00A95946" w:rsidRPr="0032391C" w:rsidRDefault="00A95946" w:rsidP="00B731E8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 xml:space="preserve">Tienda online, banners, </w:t>
            </w:r>
            <w:proofErr w:type="spellStart"/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merchandising</w:t>
            </w:r>
            <w:proofErr w:type="spellEnd"/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, publicaciones creativas en redes</w:t>
            </w:r>
          </w:p>
        </w:tc>
      </w:tr>
      <w:tr w:rsidR="00A95946" w:rsidRPr="0032391C" w14:paraId="7A4B74BD" w14:textId="77777777" w:rsidTr="00B73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652A1D" w14:textId="77777777" w:rsidR="00A95946" w:rsidRPr="0032391C" w:rsidRDefault="00A95946" w:rsidP="00B731E8">
            <w:pPr>
              <w:spacing w:after="200" w:line="276" w:lineRule="auto"/>
              <w:jc w:val="center"/>
              <w:rPr>
                <w:rFonts w:eastAsia="Times New Roman" w:cs="Times New Roman"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szCs w:val="24"/>
                <w:lang w:val="es-ES" w:eastAsia="es-ES"/>
              </w:rPr>
              <w:t>3. Bloque de 4 piezas con figuras humanas</w:t>
            </w:r>
          </w:p>
        </w:tc>
        <w:tc>
          <w:tcPr>
            <w:tcW w:w="0" w:type="auto"/>
            <w:vAlign w:val="center"/>
            <w:hideMark/>
          </w:tcPr>
          <w:p w14:paraId="430D3EBA" w14:textId="77777777" w:rsidR="00A95946" w:rsidRPr="0032391C" w:rsidRDefault="00A95946" w:rsidP="00B731E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Equilibrado, profesional y humano</w:t>
            </w:r>
          </w:p>
        </w:tc>
        <w:tc>
          <w:tcPr>
            <w:tcW w:w="0" w:type="auto"/>
            <w:vAlign w:val="center"/>
            <w:hideMark/>
          </w:tcPr>
          <w:p w14:paraId="6E2C3524" w14:textId="77777777" w:rsidR="00A95946" w:rsidRPr="0032391C" w:rsidRDefault="00A95946" w:rsidP="00B731E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- Mensaje de inclusión y comunidad- Colores vivos pero equilibrados- Buena legibilidad- Atractivo tanto para público adulto como familiar</w:t>
            </w:r>
          </w:p>
        </w:tc>
        <w:tc>
          <w:tcPr>
            <w:tcW w:w="0" w:type="auto"/>
            <w:vAlign w:val="center"/>
            <w:hideMark/>
          </w:tcPr>
          <w:p w14:paraId="30FFA289" w14:textId="77777777" w:rsidR="00A95946" w:rsidRPr="0032391C" w:rsidRDefault="00A95946" w:rsidP="00B731E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- Menos minimalista que el 1- Algo más detallado, puede simplificarse para miniaturas</w:t>
            </w:r>
          </w:p>
        </w:tc>
        <w:tc>
          <w:tcPr>
            <w:tcW w:w="0" w:type="auto"/>
            <w:vAlign w:val="center"/>
            <w:hideMark/>
          </w:tcPr>
          <w:p w14:paraId="5A0B305E" w14:textId="77777777" w:rsidR="00A95946" w:rsidRPr="0032391C" w:rsidRDefault="00A95946" w:rsidP="00B731E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</w:pPr>
            <w:r w:rsidRPr="0032391C">
              <w:rPr>
                <w:rFonts w:eastAsia="Times New Roman" w:cs="Times New Roman"/>
                <w:b/>
                <w:bCs/>
                <w:szCs w:val="24"/>
                <w:lang w:val="es-ES" w:eastAsia="es-ES"/>
              </w:rPr>
              <w:t>Branding principal, campañas de marketing emocional, empaques, redes</w:t>
            </w:r>
          </w:p>
        </w:tc>
      </w:tr>
    </w:tbl>
    <w:p w14:paraId="3BCA7AC2" w14:textId="77777777" w:rsidR="00A95946" w:rsidRDefault="00A95946" w:rsidP="00A95946">
      <w:pPr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</w:pPr>
    </w:p>
    <w:p w14:paraId="61D4474E" w14:textId="77777777" w:rsidR="00A95946" w:rsidRDefault="00A95946" w:rsidP="00A95946">
      <w:pPr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sectPr w:rsidR="00A95946" w:rsidSect="00A95946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27C06B95" w14:textId="77777777" w:rsidR="00A95946" w:rsidRPr="0032391C" w:rsidRDefault="00A95946" w:rsidP="00A95946">
      <w:pPr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</w:pPr>
      <w:r w:rsidRPr="0032391C">
        <w:rPr>
          <w:rFonts w:ascii="Segoe UI Emoji" w:eastAsia="Times New Roman" w:hAnsi="Segoe UI Emoji" w:cs="Segoe UI Emoji"/>
          <w:b/>
          <w:bCs/>
          <w:szCs w:val="24"/>
          <w:lang w:val="es-ES" w:eastAsia="es-ES"/>
        </w:rPr>
        <w:lastRenderedPageBreak/>
        <w:t>📌</w:t>
      </w: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Recomendación estratégica</w:t>
      </w:r>
    </w:p>
    <w:p w14:paraId="1BEBEA5B" w14:textId="77777777" w:rsidR="00A95946" w:rsidRPr="0032391C" w:rsidRDefault="00A95946" w:rsidP="00A95946">
      <w:pPr>
        <w:numPr>
          <w:ilvl w:val="0"/>
          <w:numId w:val="47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Si buscas imagen premium y 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minimal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para posicionarte en un segmento de alto valor → Logo 1.</w:t>
      </w:r>
    </w:p>
    <w:p w14:paraId="448A5384" w14:textId="77777777" w:rsidR="00A95946" w:rsidRPr="0032391C" w:rsidRDefault="00A95946" w:rsidP="00A95946">
      <w:pPr>
        <w:numPr>
          <w:ilvl w:val="0"/>
          <w:numId w:val="47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Si quieres energía, creatividad y un look más juguetón para atraer más miradas → Logo 2.</w:t>
      </w:r>
    </w:p>
    <w:p w14:paraId="09B2BA1C" w14:textId="77777777" w:rsidR="00A95946" w:rsidRPr="0032391C" w:rsidRDefault="00A95946" w:rsidP="00A95946">
      <w:pPr>
        <w:numPr>
          <w:ilvl w:val="0"/>
          <w:numId w:val="47"/>
        </w:num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>Si quieres equilibrio entre profesionalidad y cercanía humana, con flexibilidad en distintos usos → Logo 3.</w:t>
      </w:r>
    </w:p>
    <w:p w14:paraId="289A7EC4" w14:textId="77777777" w:rsidR="00A95946" w:rsidRPr="0032391C" w:rsidRDefault="00A95946" w:rsidP="00A95946">
      <w:pPr>
        <w:rPr>
          <w:rFonts w:eastAsia="Times New Roman" w:cs="Times New Roman"/>
          <w:b/>
          <w:bCs/>
          <w:szCs w:val="24"/>
          <w:lang w:val="es-ES" w:eastAsia="es-ES"/>
        </w:rPr>
      </w:pPr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Yo puedo hacerte un pack de marca donde incluyamos el logo elegido y versiones secundarias con adaptaciones para: Etsy, redes, 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packaging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 xml:space="preserve"> y </w:t>
      </w:r>
      <w:proofErr w:type="spellStart"/>
      <w:r w:rsidRPr="0032391C">
        <w:rPr>
          <w:rFonts w:eastAsia="Times New Roman" w:cs="Times New Roman"/>
          <w:b/>
          <w:bCs/>
          <w:szCs w:val="24"/>
          <w:lang w:val="es-ES" w:eastAsia="es-ES"/>
        </w:rPr>
        <w:t>favicons</w:t>
      </w:r>
      <w:proofErr w:type="spellEnd"/>
      <w:r w:rsidRPr="0032391C">
        <w:rPr>
          <w:rFonts w:eastAsia="Times New Roman" w:cs="Times New Roman"/>
          <w:b/>
          <w:bCs/>
          <w:szCs w:val="24"/>
          <w:lang w:val="es-ES" w:eastAsia="es-ES"/>
        </w:rPr>
        <w:t>.</w:t>
      </w:r>
    </w:p>
    <w:p w14:paraId="49FE00B1" w14:textId="77777777" w:rsidR="00A95946" w:rsidRDefault="00A95946" w:rsidP="00A95946">
      <w:pPr>
        <w:rPr>
          <w:rFonts w:eastAsia="Times New Roman" w:cs="Times New Roman"/>
          <w:b/>
          <w:bCs/>
          <w:sz w:val="27"/>
          <w:szCs w:val="27"/>
          <w:lang w:val="es-ES" w:eastAsia="es-ES"/>
        </w:rPr>
      </w:pPr>
    </w:p>
    <w:p w14:paraId="4BE77D69" w14:textId="1BC7071D" w:rsidR="00BE486F" w:rsidRPr="00BE486F" w:rsidRDefault="00BE486F" w:rsidP="009D36EB">
      <w:pPr>
        <w:pStyle w:val="tit"/>
      </w:pPr>
      <w:bookmarkStart w:id="550" w:name="_Toc206520306"/>
      <w:r w:rsidRPr="00FA7BE5">
        <w:t>Evaluación</w:t>
      </w:r>
      <w:r w:rsidRPr="00BE486F">
        <w:t xml:space="preserve"> de las Imágenes para </w:t>
      </w:r>
      <w:proofErr w:type="spellStart"/>
      <w:r w:rsidRPr="00BE486F">
        <w:t>PuzzleSpectrum</w:t>
      </w:r>
      <w:bookmarkEnd w:id="550"/>
      <w:proofErr w:type="spellEnd"/>
    </w:p>
    <w:p w14:paraId="7A44477F" w14:textId="77777777" w:rsidR="00FA7BE5" w:rsidRDefault="00BE486F" w:rsidP="00FA7BE5">
      <w:pPr>
        <w:jc w:val="both"/>
        <w:sectPr w:rsidR="00FA7BE5" w:rsidSect="00167ED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proofErr w:type="spellStart"/>
      <w:r w:rsidRPr="00BE486F">
        <w:t>Sí</w:t>
      </w:r>
      <w:proofErr w:type="spellEnd"/>
      <w:r w:rsidRPr="00BE486F">
        <w:t xml:space="preserve">, </w:t>
      </w:r>
      <w:proofErr w:type="spellStart"/>
      <w:r w:rsidRPr="00BE486F">
        <w:t>tienes</w:t>
      </w:r>
      <w:proofErr w:type="spellEnd"/>
      <w:r w:rsidRPr="00BE486F">
        <w:t xml:space="preserve"> </w:t>
      </w:r>
      <w:proofErr w:type="spellStart"/>
      <w:r w:rsidRPr="00BE486F">
        <w:t>razón</w:t>
      </w:r>
      <w:proofErr w:type="spellEnd"/>
      <w:r w:rsidRPr="00BE486F">
        <w:t xml:space="preserve">: la imagen del </w:t>
      </w:r>
      <w:proofErr w:type="spellStart"/>
      <w:r w:rsidRPr="00BE486F">
        <w:t>tren</w:t>
      </w:r>
      <w:proofErr w:type="spellEnd"/>
      <w:r w:rsidRPr="00BE486F">
        <w:t xml:space="preserve">, con </w:t>
      </w:r>
      <w:proofErr w:type="spellStart"/>
      <w:r w:rsidRPr="00BE486F">
        <w:t>su</w:t>
      </w:r>
      <w:proofErr w:type="spellEnd"/>
      <w:r w:rsidRPr="00BE486F">
        <w:t xml:space="preserve"> </w:t>
      </w:r>
      <w:proofErr w:type="spellStart"/>
      <w:r w:rsidRPr="00BE486F">
        <w:t>estilo</w:t>
      </w:r>
      <w:proofErr w:type="spellEnd"/>
      <w:r w:rsidRPr="00BE486F">
        <w:t xml:space="preserve"> </w:t>
      </w:r>
      <w:proofErr w:type="spellStart"/>
      <w:r w:rsidRPr="00BE486F">
        <w:t>realista</w:t>
      </w:r>
      <w:proofErr w:type="spellEnd"/>
      <w:r w:rsidRPr="00BE486F">
        <w:t xml:space="preserve">/steampunk que </w:t>
      </w:r>
      <w:proofErr w:type="spellStart"/>
      <w:r w:rsidRPr="00BE486F">
        <w:t>evoca</w:t>
      </w:r>
      <w:proofErr w:type="spellEnd"/>
      <w:r w:rsidRPr="00BE486F">
        <w:t xml:space="preserve"> </w:t>
      </w:r>
      <w:proofErr w:type="spellStart"/>
      <w:r w:rsidRPr="00BE486F">
        <w:t>una</w:t>
      </w:r>
      <w:proofErr w:type="spellEnd"/>
      <w:r w:rsidRPr="00BE486F">
        <w:t xml:space="preserve"> </w:t>
      </w:r>
      <w:proofErr w:type="spellStart"/>
      <w:r w:rsidRPr="00BE486F">
        <w:t>locomotora</w:t>
      </w:r>
      <w:proofErr w:type="spellEnd"/>
      <w:r w:rsidRPr="00BE486F">
        <w:t xml:space="preserve"> </w:t>
      </w:r>
      <w:proofErr w:type="spellStart"/>
      <w:r w:rsidRPr="00BE486F">
        <w:t>antigua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un </w:t>
      </w:r>
      <w:proofErr w:type="spellStart"/>
      <w:r w:rsidRPr="00BE486F">
        <w:t>paisaje</w:t>
      </w:r>
      <w:proofErr w:type="spellEnd"/>
      <w:r w:rsidRPr="00BE486F">
        <w:t xml:space="preserve"> </w:t>
      </w:r>
      <w:proofErr w:type="spellStart"/>
      <w:r w:rsidRPr="00BE486F">
        <w:t>nostálgico</w:t>
      </w:r>
      <w:proofErr w:type="spellEnd"/>
      <w:r w:rsidRPr="00BE486F">
        <w:t xml:space="preserve">, </w:t>
      </w:r>
      <w:proofErr w:type="spellStart"/>
      <w:r w:rsidRPr="00BE486F">
        <w:t>definitivamente</w:t>
      </w:r>
      <w:proofErr w:type="spellEnd"/>
      <w:r w:rsidRPr="00BE486F">
        <w:t xml:space="preserve"> </w:t>
      </w:r>
      <w:proofErr w:type="spellStart"/>
      <w:r w:rsidRPr="00BE486F">
        <w:t>puede</w:t>
      </w:r>
      <w:proofErr w:type="spellEnd"/>
      <w:r w:rsidRPr="00BE486F">
        <w:t xml:space="preserve"> </w:t>
      </w:r>
      <w:proofErr w:type="spellStart"/>
      <w:r w:rsidRPr="00BE486F">
        <w:t>atraer</w:t>
      </w:r>
      <w:proofErr w:type="spellEnd"/>
      <w:r w:rsidRPr="00BE486F">
        <w:t xml:space="preserve"> a </w:t>
      </w:r>
      <w:proofErr w:type="gramStart"/>
      <w:r w:rsidRPr="00BE486F">
        <w:t>aficionados</w:t>
      </w:r>
      <w:proofErr w:type="gramEnd"/>
      <w:r w:rsidRPr="00BE486F">
        <w:t xml:space="preserve"> a </w:t>
      </w:r>
      <w:proofErr w:type="spellStart"/>
      <w:r w:rsidRPr="00BE486F">
        <w:t>los</w:t>
      </w:r>
      <w:proofErr w:type="spellEnd"/>
      <w:r w:rsidRPr="00BE486F">
        <w:t xml:space="preserve"> </w:t>
      </w:r>
      <w:proofErr w:type="spellStart"/>
      <w:r w:rsidRPr="00BE486F">
        <w:t>trenes</w:t>
      </w:r>
      <w:proofErr w:type="spellEnd"/>
      <w:r w:rsidRPr="00BE486F">
        <w:t xml:space="preserve"> y fans del steampunk. </w:t>
      </w:r>
      <w:proofErr w:type="spellStart"/>
      <w:r w:rsidRPr="00BE486F">
        <w:t>Basado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</w:t>
      </w:r>
      <w:proofErr w:type="spellStart"/>
      <w:r w:rsidRPr="00BE486F">
        <w:t>búsquedas</w:t>
      </w:r>
      <w:proofErr w:type="spellEnd"/>
      <w:r w:rsidRPr="00BE486F">
        <w:t xml:space="preserve"> </w:t>
      </w:r>
      <w:proofErr w:type="spellStart"/>
      <w:r w:rsidRPr="00BE486F">
        <w:t>recientes</w:t>
      </w:r>
      <w:proofErr w:type="spellEnd"/>
      <w:r w:rsidRPr="00BE486F">
        <w:t xml:space="preserve">, </w:t>
      </w:r>
      <w:proofErr w:type="spellStart"/>
      <w:r w:rsidRPr="00BE486F">
        <w:t>los</w:t>
      </w:r>
      <w:proofErr w:type="spellEnd"/>
      <w:r w:rsidRPr="00BE486F">
        <w:t xml:space="preserve"> puzzles </w:t>
      </w:r>
      <w:proofErr w:type="spellStart"/>
      <w:r w:rsidRPr="00BE486F">
        <w:t>temáticos</w:t>
      </w:r>
      <w:proofErr w:type="spellEnd"/>
      <w:r w:rsidRPr="00BE486F">
        <w:t xml:space="preserve"> de </w:t>
      </w:r>
      <w:proofErr w:type="spellStart"/>
      <w:r w:rsidRPr="00BE486F">
        <w:t>trenes</w:t>
      </w:r>
      <w:proofErr w:type="spellEnd"/>
      <w:r w:rsidRPr="00BE486F">
        <w:t xml:space="preserve"> para </w:t>
      </w:r>
      <w:proofErr w:type="spellStart"/>
      <w:r w:rsidRPr="00BE486F">
        <w:t>adultos</w:t>
      </w:r>
      <w:proofErr w:type="spellEnd"/>
      <w:r w:rsidRPr="00BE486F">
        <w:t xml:space="preserve"> son </w:t>
      </w:r>
      <w:proofErr w:type="spellStart"/>
      <w:r w:rsidRPr="00BE486F">
        <w:t>populares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Etsy, con listings </w:t>
      </w:r>
      <w:proofErr w:type="spellStart"/>
      <w:r w:rsidRPr="00BE486F">
        <w:t>dedicados</w:t>
      </w:r>
      <w:proofErr w:type="spellEnd"/>
      <w:r w:rsidRPr="00BE486F">
        <w:t xml:space="preserve"> </w:t>
      </w:r>
      <w:proofErr w:type="spellStart"/>
      <w:r w:rsidRPr="00BE486F">
        <w:t>como</w:t>
      </w:r>
      <w:proofErr w:type="spellEnd"/>
      <w:r w:rsidRPr="00BE486F">
        <w:t xml:space="preserve"> </w:t>
      </w:r>
      <w:proofErr w:type="spellStart"/>
      <w:r w:rsidRPr="00BE486F">
        <w:t>rompecabezas</w:t>
      </w:r>
      <w:proofErr w:type="spellEnd"/>
      <w:r w:rsidRPr="00BE486F">
        <w:t xml:space="preserve"> de </w:t>
      </w:r>
      <w:proofErr w:type="spellStart"/>
      <w:r w:rsidRPr="00BE486F">
        <w:t>trenes</w:t>
      </w:r>
      <w:proofErr w:type="spellEnd"/>
      <w:r w:rsidRPr="00BE486F">
        <w:t xml:space="preserve"> vintage o </w:t>
      </w:r>
      <w:proofErr w:type="spellStart"/>
      <w:r w:rsidRPr="00BE486F">
        <w:t>el</w:t>
      </w:r>
      <w:proofErr w:type="spellEnd"/>
      <w:r w:rsidRPr="00BE486F">
        <w:t xml:space="preserve"> Polar Express, que </w:t>
      </w:r>
      <w:proofErr w:type="spellStart"/>
      <w:r w:rsidRPr="00BE486F">
        <w:t>apelan</w:t>
      </w:r>
      <w:proofErr w:type="spellEnd"/>
      <w:r w:rsidRPr="00BE486F">
        <w:t xml:space="preserve"> a </w:t>
      </w:r>
      <w:proofErr w:type="spellStart"/>
      <w:r w:rsidRPr="00BE486F">
        <w:t>coleccionistas</w:t>
      </w:r>
      <w:proofErr w:type="spellEnd"/>
      <w:r w:rsidRPr="00BE486F">
        <w:t xml:space="preserve"> y </w:t>
      </w:r>
      <w:proofErr w:type="spellStart"/>
      <w:r w:rsidRPr="00BE486F">
        <w:t>entusiastas</w:t>
      </w:r>
      <w:proofErr w:type="spellEnd"/>
      <w:r w:rsidRPr="00BE486F">
        <w:t xml:space="preserve">. </w:t>
      </w:r>
      <w:proofErr w:type="spellStart"/>
      <w:r w:rsidRPr="00BE486F">
        <w:t>Además</w:t>
      </w:r>
      <w:proofErr w:type="spellEnd"/>
      <w:r w:rsidRPr="00BE486F">
        <w:t xml:space="preserve">, </w:t>
      </w:r>
      <w:proofErr w:type="spellStart"/>
      <w:r w:rsidRPr="00BE486F">
        <w:t>el</w:t>
      </w:r>
      <w:proofErr w:type="spellEnd"/>
      <w:r w:rsidRPr="00BE486F">
        <w:t xml:space="preserve"> steampunk </w:t>
      </w:r>
      <w:proofErr w:type="spellStart"/>
      <w:r w:rsidRPr="00BE486F">
        <w:t>como</w:t>
      </w:r>
      <w:proofErr w:type="spellEnd"/>
      <w:r w:rsidRPr="00BE486F">
        <w:t xml:space="preserve"> </w:t>
      </w:r>
      <w:proofErr w:type="spellStart"/>
      <w:r w:rsidRPr="00BE486F">
        <w:t>subgénero</w:t>
      </w:r>
      <w:proofErr w:type="spellEnd"/>
      <w:r w:rsidRPr="00BE486F">
        <w:t xml:space="preserve"> </w:t>
      </w:r>
      <w:proofErr w:type="spellStart"/>
      <w:r w:rsidRPr="00BE486F">
        <w:t>sigue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auge, con </w:t>
      </w:r>
      <w:proofErr w:type="spellStart"/>
      <w:r w:rsidRPr="00BE486F">
        <w:t>productos</w:t>
      </w:r>
      <w:proofErr w:type="spellEnd"/>
      <w:r w:rsidRPr="00BE486F">
        <w:t xml:space="preserve"> </w:t>
      </w:r>
      <w:proofErr w:type="spellStart"/>
      <w:r w:rsidRPr="00BE486F">
        <w:t>como</w:t>
      </w:r>
      <w:proofErr w:type="spellEnd"/>
      <w:r w:rsidRPr="00BE486F">
        <w:t xml:space="preserve"> puzzles 3D </w:t>
      </w:r>
      <w:proofErr w:type="spellStart"/>
      <w:r w:rsidRPr="00BE486F">
        <w:t>mecánicos</w:t>
      </w:r>
      <w:proofErr w:type="spellEnd"/>
      <w:r w:rsidRPr="00BE486F">
        <w:t xml:space="preserve"> y jigsaws </w:t>
      </w:r>
      <w:proofErr w:type="spellStart"/>
      <w:r w:rsidRPr="00BE486F">
        <w:t>inspirados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</w:t>
      </w:r>
      <w:proofErr w:type="spellStart"/>
      <w:r w:rsidRPr="00BE486F">
        <w:t>estética</w:t>
      </w:r>
      <w:proofErr w:type="spellEnd"/>
      <w:r w:rsidRPr="00BE486F">
        <w:t xml:space="preserve"> </w:t>
      </w:r>
      <w:proofErr w:type="spellStart"/>
      <w:r w:rsidRPr="00BE486F">
        <w:t>victoriana</w:t>
      </w:r>
      <w:proofErr w:type="spellEnd"/>
      <w:r w:rsidRPr="00BE486F">
        <w:t xml:space="preserve">/industrial, que </w:t>
      </w:r>
      <w:proofErr w:type="spellStart"/>
      <w:r w:rsidRPr="00BE486F">
        <w:t>generan</w:t>
      </w:r>
      <w:proofErr w:type="spellEnd"/>
      <w:r w:rsidRPr="00BE486F">
        <w:t xml:space="preserve"> </w:t>
      </w:r>
      <w:proofErr w:type="spellStart"/>
      <w:r w:rsidRPr="00BE486F">
        <w:t>ventas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</w:t>
      </w:r>
      <w:proofErr w:type="spellStart"/>
      <w:r w:rsidRPr="00BE486F">
        <w:t>plataformas</w:t>
      </w:r>
      <w:proofErr w:type="spellEnd"/>
      <w:r w:rsidRPr="00BE486F">
        <w:t xml:space="preserve"> </w:t>
      </w:r>
      <w:proofErr w:type="spellStart"/>
      <w:r w:rsidRPr="00BE486F">
        <w:t>como</w:t>
      </w:r>
      <w:proofErr w:type="spellEnd"/>
      <w:r w:rsidRPr="00BE486F">
        <w:t xml:space="preserve"> Steam y Walmart, y un mercado global de puzzles </w:t>
      </w:r>
      <w:proofErr w:type="spellStart"/>
      <w:r w:rsidRPr="00BE486F">
        <w:t>proyectado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US$3.02bn para 2025. El </w:t>
      </w:r>
      <w:proofErr w:type="spellStart"/>
      <w:r w:rsidRPr="00BE486F">
        <w:t>atractivo</w:t>
      </w:r>
      <w:proofErr w:type="spellEnd"/>
      <w:r w:rsidRPr="00BE486F">
        <w:t xml:space="preserve"> </w:t>
      </w:r>
      <w:proofErr w:type="spellStart"/>
      <w:r w:rsidRPr="00BE486F">
        <w:t>radica</w:t>
      </w:r>
      <w:proofErr w:type="spellEnd"/>
      <w:r w:rsidRPr="00BE486F">
        <w:t xml:space="preserve"> </w:t>
      </w:r>
      <w:proofErr w:type="spellStart"/>
      <w:r w:rsidRPr="00BE486F">
        <w:t>en</w:t>
      </w:r>
      <w:proofErr w:type="spellEnd"/>
      <w:r w:rsidRPr="00BE486F">
        <w:t xml:space="preserve"> </w:t>
      </w:r>
      <w:proofErr w:type="spellStart"/>
      <w:r w:rsidRPr="00BE486F">
        <w:t>elementos</w:t>
      </w:r>
      <w:proofErr w:type="spellEnd"/>
      <w:r w:rsidRPr="00BE486F">
        <w:t xml:space="preserve"> </w:t>
      </w:r>
      <w:proofErr w:type="spellStart"/>
      <w:r w:rsidRPr="00BE486F">
        <w:t>como</w:t>
      </w:r>
      <w:proofErr w:type="spellEnd"/>
      <w:r w:rsidRPr="00BE486F">
        <w:t xml:space="preserve"> </w:t>
      </w:r>
      <w:proofErr w:type="spellStart"/>
      <w:r w:rsidRPr="00BE486F">
        <w:t>engranajes</w:t>
      </w:r>
      <w:proofErr w:type="spellEnd"/>
      <w:r w:rsidRPr="00BE486F">
        <w:t>, vapor y retro-</w:t>
      </w:r>
      <w:proofErr w:type="spellStart"/>
      <w:r w:rsidRPr="00BE486F">
        <w:t>futurismo</w:t>
      </w:r>
      <w:proofErr w:type="spellEnd"/>
      <w:r w:rsidRPr="00BE486F">
        <w:t xml:space="preserve">, que </w:t>
      </w:r>
      <w:proofErr w:type="spellStart"/>
      <w:r w:rsidRPr="00BE486F">
        <w:t>encajan</w:t>
      </w:r>
      <w:proofErr w:type="spellEnd"/>
      <w:r w:rsidRPr="00BE486F">
        <w:t xml:space="preserve"> con la imagen del </w:t>
      </w:r>
      <w:proofErr w:type="spellStart"/>
      <w:r w:rsidRPr="00BE486F">
        <w:t>tren</w:t>
      </w:r>
      <w:proofErr w:type="spellEnd"/>
      <w:r w:rsidRPr="00BE486F">
        <w:t xml:space="preserve"> al </w:t>
      </w:r>
      <w:proofErr w:type="spellStart"/>
      <w:r w:rsidRPr="00BE486F">
        <w:t>atardecer</w:t>
      </w:r>
      <w:proofErr w:type="spellEnd"/>
      <w:r w:rsidRPr="00BE486F">
        <w:t xml:space="preserve">. Por </w:t>
      </w:r>
      <w:proofErr w:type="spellStart"/>
      <w:r w:rsidRPr="00BE486F">
        <w:t>esto</w:t>
      </w:r>
      <w:proofErr w:type="spellEnd"/>
      <w:r w:rsidRPr="00BE486F">
        <w:t xml:space="preserve">, he </w:t>
      </w:r>
      <w:proofErr w:type="spellStart"/>
      <w:r w:rsidRPr="00BE486F">
        <w:t>ajustado</w:t>
      </w:r>
      <w:proofErr w:type="spellEnd"/>
      <w:r w:rsidRPr="00BE486F">
        <w:t xml:space="preserve"> </w:t>
      </w:r>
      <w:proofErr w:type="spellStart"/>
      <w:r w:rsidRPr="00BE486F">
        <w:t>su</w:t>
      </w:r>
      <w:proofErr w:type="spellEnd"/>
      <w:r w:rsidRPr="00BE486F">
        <w:t xml:space="preserve"> </w:t>
      </w:r>
      <w:proofErr w:type="spellStart"/>
      <w:r w:rsidRPr="00BE486F">
        <w:t>adecuación</w:t>
      </w:r>
      <w:proofErr w:type="spellEnd"/>
      <w:r w:rsidRPr="00BE486F">
        <w:t xml:space="preserve"> a "Media-Alta" </w:t>
      </w:r>
      <w:proofErr w:type="spellStart"/>
      <w:r w:rsidRPr="00BE486F">
        <w:t>en</w:t>
      </w:r>
      <w:proofErr w:type="spellEnd"/>
      <w:r w:rsidRPr="00BE486F">
        <w:t xml:space="preserve"> la </w:t>
      </w:r>
      <w:proofErr w:type="spellStart"/>
      <w:r w:rsidRPr="00BE486F">
        <w:t>tabla</w:t>
      </w:r>
      <w:proofErr w:type="spellEnd"/>
      <w:r w:rsidRPr="00BE486F">
        <w:t xml:space="preserve">, </w:t>
      </w:r>
      <w:proofErr w:type="spellStart"/>
      <w:r w:rsidRPr="00BE486F">
        <w:t>reconociendo</w:t>
      </w:r>
      <w:proofErr w:type="spellEnd"/>
      <w:r w:rsidRPr="00BE486F">
        <w:t xml:space="preserve"> </w:t>
      </w:r>
      <w:proofErr w:type="spellStart"/>
      <w:r w:rsidRPr="00BE486F">
        <w:t>su</w:t>
      </w:r>
      <w:proofErr w:type="spellEnd"/>
      <w:r w:rsidRPr="00BE486F">
        <w:t xml:space="preserve"> </w:t>
      </w:r>
      <w:proofErr w:type="spellStart"/>
      <w:r w:rsidRPr="00BE486F">
        <w:t>potencial</w:t>
      </w:r>
      <w:proofErr w:type="spellEnd"/>
      <w:r w:rsidRPr="00BE486F">
        <w:t xml:space="preserve"> </w:t>
      </w:r>
      <w:proofErr w:type="spellStart"/>
      <w:r w:rsidRPr="00BE486F">
        <w:t>nicho</w:t>
      </w:r>
      <w:proofErr w:type="spellEnd"/>
      <w:r w:rsidRPr="00BE486F">
        <w:t xml:space="preserve">. </w:t>
      </w:r>
      <w:proofErr w:type="spellStart"/>
      <w:r w:rsidRPr="00BE486F">
        <w:t>Aquí</w:t>
      </w:r>
      <w:proofErr w:type="spellEnd"/>
      <w:r w:rsidRPr="00BE486F">
        <w:t xml:space="preserve"> la </w:t>
      </w:r>
      <w:proofErr w:type="spellStart"/>
      <w:r w:rsidRPr="00BE486F">
        <w:t>tabla</w:t>
      </w:r>
      <w:proofErr w:type="spellEnd"/>
      <w:r w:rsidRPr="00BE486F">
        <w:t xml:space="preserve"> </w:t>
      </w:r>
      <w:proofErr w:type="spellStart"/>
      <w:r w:rsidRPr="00BE486F">
        <w:t>actualizada</w:t>
      </w:r>
      <w:proofErr w:type="spellEnd"/>
      <w:r w:rsidRPr="00BE486F">
        <w:t>:</w:t>
      </w:r>
    </w:p>
    <w:tbl>
      <w:tblPr>
        <w:tblStyle w:val="Tablaconcuadrcula6concolores-nfasis1"/>
        <w:tblW w:w="0" w:type="auto"/>
        <w:jc w:val="center"/>
        <w:tblLook w:val="04A0" w:firstRow="1" w:lastRow="0" w:firstColumn="1" w:lastColumn="0" w:noHBand="0" w:noVBand="1"/>
      </w:tblPr>
      <w:tblGrid>
        <w:gridCol w:w="1463"/>
        <w:gridCol w:w="3143"/>
        <w:gridCol w:w="1631"/>
        <w:gridCol w:w="4169"/>
        <w:gridCol w:w="2544"/>
      </w:tblGrid>
      <w:tr w:rsidR="00FA7BE5" w:rsidRPr="00BE486F" w14:paraId="61C6DF41" w14:textId="77777777" w:rsidTr="00013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9A8847" w14:textId="77777777" w:rsidR="00BE486F" w:rsidRPr="00BE486F" w:rsidRDefault="00BE486F" w:rsidP="0001390A">
            <w:pPr>
              <w:jc w:val="center"/>
            </w:pPr>
            <w:r w:rsidRPr="00BE486F">
              <w:lastRenderedPageBreak/>
              <w:t>Imagen</w:t>
            </w:r>
          </w:p>
        </w:tc>
        <w:tc>
          <w:tcPr>
            <w:tcW w:w="0" w:type="auto"/>
            <w:vAlign w:val="center"/>
            <w:hideMark/>
          </w:tcPr>
          <w:p w14:paraId="676B05C6" w14:textId="77777777" w:rsidR="00BE486F" w:rsidRPr="00BE486F" w:rsidRDefault="00BE486F" w:rsidP="000139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Descripción</w:t>
            </w:r>
            <w:proofErr w:type="spellEnd"/>
            <w:r w:rsidRPr="00BE486F">
              <w:t xml:space="preserve"> Breve</w:t>
            </w:r>
          </w:p>
        </w:tc>
        <w:tc>
          <w:tcPr>
            <w:tcW w:w="0" w:type="auto"/>
            <w:vAlign w:val="center"/>
            <w:hideMark/>
          </w:tcPr>
          <w:p w14:paraId="0FC9720C" w14:textId="77777777" w:rsidR="00BE486F" w:rsidRPr="00BE486F" w:rsidRDefault="00BE486F" w:rsidP="000139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Adecuación</w:t>
            </w:r>
            <w:proofErr w:type="spellEnd"/>
            <w:r w:rsidRPr="00BE486F">
              <w:t xml:space="preserve"> </w:t>
            </w:r>
            <w:proofErr w:type="gramStart"/>
            <w:r w:rsidRPr="00BE486F">
              <w:t>para Puzzle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28E62A" w14:textId="77777777" w:rsidR="00BE486F" w:rsidRPr="00BE486F" w:rsidRDefault="00BE486F" w:rsidP="000139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Razones</w:t>
            </w:r>
            <w:proofErr w:type="spellEnd"/>
            <w:r w:rsidRPr="00BE486F">
              <w:t xml:space="preserve"> para </w:t>
            </w:r>
            <w:proofErr w:type="spellStart"/>
            <w:r w:rsidRPr="00BE486F">
              <w:t>Funcionar</w:t>
            </w:r>
            <w:proofErr w:type="spellEnd"/>
            <w:r w:rsidRPr="00BE486F">
              <w:t>/</w:t>
            </w:r>
            <w:proofErr w:type="spellStart"/>
            <w:r w:rsidRPr="00BE486F">
              <w:t>Beneficios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2AEC0" w14:textId="77777777" w:rsidR="00BE486F" w:rsidRPr="00BE486F" w:rsidRDefault="00BE486F" w:rsidP="000139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Posibles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Ajustes</w:t>
            </w:r>
            <w:proofErr w:type="spellEnd"/>
            <w:r w:rsidRPr="00BE486F">
              <w:t xml:space="preserve"> o </w:t>
            </w:r>
            <w:proofErr w:type="spellStart"/>
            <w:r w:rsidRPr="00BE486F">
              <w:t>Limitaciones</w:t>
            </w:r>
            <w:proofErr w:type="spellEnd"/>
          </w:p>
        </w:tc>
      </w:tr>
      <w:tr w:rsidR="00FA7BE5" w:rsidRPr="00BE486F" w14:paraId="16B067FF" w14:textId="77777777" w:rsidTr="00013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6FA2D9" w14:textId="77777777" w:rsidR="00BE486F" w:rsidRPr="00BE486F" w:rsidRDefault="00BE486F" w:rsidP="0001390A">
            <w:pPr>
              <w:jc w:val="center"/>
            </w:pPr>
            <w:r w:rsidRPr="00BE486F">
              <w:t xml:space="preserve">1. Barco </w:t>
            </w:r>
            <w:proofErr w:type="spellStart"/>
            <w:r w:rsidRPr="00BE486F">
              <w:t>pirata</w:t>
            </w:r>
            <w:proofErr w:type="spellEnd"/>
            <w:r w:rsidRPr="00BE486F">
              <w:t xml:space="preserve"> bajo aurora y luna </w:t>
            </w:r>
            <w:proofErr w:type="spellStart"/>
            <w:r w:rsidRPr="00BE486F">
              <w:t>grande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71754" w14:textId="77777777" w:rsidR="00BE486F" w:rsidRPr="00BE486F" w:rsidRDefault="00BE486F" w:rsidP="0001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E486F">
              <w:t>Escena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nocturna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fantástica</w:t>
            </w:r>
            <w:proofErr w:type="spellEnd"/>
            <w:r w:rsidRPr="00BE486F">
              <w:t xml:space="preserve"> con </w:t>
            </w:r>
            <w:proofErr w:type="spellStart"/>
            <w:r w:rsidRPr="00BE486F">
              <w:t>barco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vikingo</w:t>
            </w:r>
            <w:proofErr w:type="spellEnd"/>
            <w:r w:rsidRPr="00BE486F">
              <w:t>/</w:t>
            </w:r>
            <w:proofErr w:type="spellStart"/>
            <w:r w:rsidRPr="00BE486F">
              <w:t>pirata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navegando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aguas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árticas</w:t>
            </w:r>
            <w:proofErr w:type="spellEnd"/>
            <w:r w:rsidRPr="00BE486F">
              <w:t xml:space="preserve">, aurora boreal </w:t>
            </w:r>
            <w:proofErr w:type="spellStart"/>
            <w:r w:rsidRPr="00BE486F">
              <w:t>verde</w:t>
            </w:r>
            <w:proofErr w:type="spellEnd"/>
            <w:r w:rsidRPr="00BE486F">
              <w:t xml:space="preserve">, luna oversized </w:t>
            </w:r>
            <w:proofErr w:type="spellStart"/>
            <w:r w:rsidRPr="00BE486F">
              <w:t>rosada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montañas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nevadas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estrellas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vAlign w:val="center"/>
            <w:hideMark/>
          </w:tcPr>
          <w:p w14:paraId="5ED6C9B4" w14:textId="77777777" w:rsidR="00BE486F" w:rsidRPr="00BE486F" w:rsidRDefault="00BE486F" w:rsidP="0001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Alta (ideal para 750-1000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vAlign w:val="center"/>
            <w:hideMark/>
          </w:tcPr>
          <w:p w14:paraId="7104F693" w14:textId="77777777" w:rsidR="00BE486F" w:rsidRPr="00BE486F" w:rsidRDefault="00BE486F" w:rsidP="0001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Alta </w:t>
            </w:r>
            <w:proofErr w:type="spellStart"/>
            <w:r w:rsidRPr="00BE486F">
              <w:t>complejidad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texturas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agua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velas</w:t>
            </w:r>
            <w:proofErr w:type="spellEnd"/>
            <w:r w:rsidRPr="00BE486F">
              <w:t xml:space="preserve">, aurora), </w:t>
            </w:r>
            <w:proofErr w:type="spellStart"/>
            <w:r w:rsidRPr="00BE486F">
              <w:t>colores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vibrantes</w:t>
            </w:r>
            <w:proofErr w:type="spellEnd"/>
            <w:r w:rsidRPr="00BE486F">
              <w:t xml:space="preserve"> para </w:t>
            </w:r>
            <w:proofErr w:type="spellStart"/>
            <w:r w:rsidRPr="00BE486F">
              <w:t>desafío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relajante</w:t>
            </w:r>
            <w:proofErr w:type="spellEnd"/>
            <w:r w:rsidRPr="00BE486F">
              <w:t xml:space="preserve">. Tema </w:t>
            </w:r>
            <w:proofErr w:type="spellStart"/>
            <w:r w:rsidRPr="00BE486F">
              <w:t>aventura</w:t>
            </w:r>
            <w:proofErr w:type="spellEnd"/>
            <w:r w:rsidRPr="00BE486F">
              <w:t>/</w:t>
            </w:r>
            <w:proofErr w:type="spellStart"/>
            <w:r w:rsidRPr="00BE486F">
              <w:t>fantasía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apela</w:t>
            </w:r>
            <w:proofErr w:type="spellEnd"/>
            <w:r w:rsidRPr="00BE486F">
              <w:t xml:space="preserve"> a </w:t>
            </w:r>
            <w:proofErr w:type="spellStart"/>
            <w:r w:rsidRPr="00BE486F">
              <w:t>coleccionistas</w:t>
            </w:r>
            <w:proofErr w:type="spellEnd"/>
            <w:r w:rsidRPr="00BE486F">
              <w:t xml:space="preserve">; perfecto para </w:t>
            </w:r>
            <w:proofErr w:type="spellStart"/>
            <w:r w:rsidRPr="00BE486F">
              <w:t>decoración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temática</w:t>
            </w:r>
            <w:proofErr w:type="spellEnd"/>
            <w:r w:rsidRPr="00BE486F">
              <w:t xml:space="preserve"> (e.g., </w:t>
            </w:r>
            <w:proofErr w:type="spellStart"/>
            <w:r w:rsidRPr="00BE486F">
              <w:t>habitaciones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náuticas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vAlign w:val="center"/>
            <w:hideMark/>
          </w:tcPr>
          <w:p w14:paraId="66744CBA" w14:textId="77777777" w:rsidR="00BE486F" w:rsidRPr="00BE486F" w:rsidRDefault="00BE486F" w:rsidP="0001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Vertical; </w:t>
            </w:r>
            <w:proofErr w:type="spellStart"/>
            <w:r w:rsidRPr="00BE486F">
              <w:t>ajustar</w:t>
            </w:r>
            <w:proofErr w:type="spellEnd"/>
            <w:r w:rsidRPr="00BE486F">
              <w:t xml:space="preserve"> a rectangular. </w:t>
            </w:r>
            <w:proofErr w:type="spellStart"/>
            <w:r w:rsidRPr="00BE486F">
              <w:t>Asegurar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detalles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finos</w:t>
            </w:r>
            <w:proofErr w:type="spellEnd"/>
            <w:r w:rsidRPr="00BE486F">
              <w:t xml:space="preserve"> no se </w:t>
            </w:r>
            <w:proofErr w:type="spellStart"/>
            <w:r w:rsidRPr="00BE486F">
              <w:t>pierdan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piezas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pequeñas</w:t>
            </w:r>
            <w:proofErr w:type="spellEnd"/>
            <w:r w:rsidRPr="00BE486F">
              <w:t>.</w:t>
            </w:r>
          </w:p>
        </w:tc>
      </w:tr>
      <w:tr w:rsidR="00FA7BE5" w:rsidRPr="00BE486F" w14:paraId="7017D5CD" w14:textId="77777777" w:rsidTr="000139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924EBF" w14:textId="77777777" w:rsidR="00BE486F" w:rsidRPr="00BE486F" w:rsidRDefault="00BE486F" w:rsidP="0001390A">
            <w:pPr>
              <w:jc w:val="center"/>
            </w:pPr>
            <w:r w:rsidRPr="00BE486F">
              <w:t xml:space="preserve">2. Samurai con luna de </w:t>
            </w:r>
            <w:proofErr w:type="spellStart"/>
            <w:r w:rsidRPr="00BE486F">
              <w:t>sangre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3B632" w14:textId="77777777" w:rsidR="00BE486F" w:rsidRPr="00BE486F" w:rsidRDefault="00BE486F" w:rsidP="00013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Silueta</w:t>
            </w:r>
            <w:proofErr w:type="spellEnd"/>
            <w:r w:rsidRPr="00BE486F">
              <w:t xml:space="preserve"> de samurai con </w:t>
            </w:r>
            <w:proofErr w:type="spellStart"/>
            <w:r w:rsidRPr="00BE486F">
              <w:t>armadura</w:t>
            </w:r>
            <w:proofErr w:type="spellEnd"/>
            <w:r w:rsidRPr="00BE486F">
              <w:t xml:space="preserve"> y espadas, </w:t>
            </w:r>
            <w:proofErr w:type="spellStart"/>
            <w:r w:rsidRPr="00BE486F">
              <w:t>fondo</w:t>
            </w:r>
            <w:proofErr w:type="spellEnd"/>
            <w:r w:rsidRPr="00BE486F">
              <w:t xml:space="preserve"> rojo con luna </w:t>
            </w:r>
            <w:proofErr w:type="spellStart"/>
            <w:r w:rsidRPr="00BE486F">
              <w:t>grande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blanca</w:t>
            </w:r>
            <w:proofErr w:type="spellEnd"/>
            <w:r w:rsidRPr="00BE486F">
              <w:t>/</w:t>
            </w:r>
            <w:proofErr w:type="spellStart"/>
            <w:r w:rsidRPr="00BE486F">
              <w:t>roja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texto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japonés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montañas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niebla</w:t>
            </w:r>
            <w:proofErr w:type="spellEnd"/>
            <w:r w:rsidRPr="00BE486F">
              <w:t xml:space="preserve">. Estilo </w:t>
            </w:r>
            <w:proofErr w:type="spellStart"/>
            <w:r w:rsidRPr="00BE486F">
              <w:t>ilustrado</w:t>
            </w:r>
            <w:proofErr w:type="spellEnd"/>
            <w:r w:rsidRPr="00BE486F">
              <w:t>/anime.</w:t>
            </w:r>
          </w:p>
        </w:tc>
        <w:tc>
          <w:tcPr>
            <w:tcW w:w="0" w:type="auto"/>
            <w:vAlign w:val="center"/>
            <w:hideMark/>
          </w:tcPr>
          <w:p w14:paraId="0DD1A0F1" w14:textId="77777777" w:rsidR="00BE486F" w:rsidRPr="00BE486F" w:rsidRDefault="00BE486F" w:rsidP="00013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Media-Alta (500-1000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vAlign w:val="center"/>
            <w:hideMark/>
          </w:tcPr>
          <w:p w14:paraId="3E17EBEF" w14:textId="77777777" w:rsidR="00BE486F" w:rsidRPr="00BE486F" w:rsidRDefault="00BE486F" w:rsidP="00013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Detalles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armadura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efectos</w:t>
            </w:r>
            <w:proofErr w:type="spellEnd"/>
            <w:r w:rsidRPr="00BE486F">
              <w:t xml:space="preserve"> de </w:t>
            </w:r>
            <w:proofErr w:type="spellStart"/>
            <w:r w:rsidRPr="00BE486F">
              <w:t>sangre</w:t>
            </w:r>
            <w:proofErr w:type="spellEnd"/>
            <w:r w:rsidRPr="00BE486F">
              <w:t>/</w:t>
            </w:r>
            <w:proofErr w:type="spellStart"/>
            <w:r w:rsidRPr="00BE486F">
              <w:t>niebla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ofrecen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desafío</w:t>
            </w:r>
            <w:proofErr w:type="spellEnd"/>
            <w:r w:rsidRPr="00BE486F">
              <w:t xml:space="preserve">; </w:t>
            </w:r>
            <w:proofErr w:type="spellStart"/>
            <w:r w:rsidRPr="00BE486F">
              <w:t>tema</w:t>
            </w:r>
            <w:proofErr w:type="spellEnd"/>
            <w:r w:rsidRPr="00BE486F">
              <w:t xml:space="preserve"> cultural/</w:t>
            </w:r>
            <w:proofErr w:type="spellStart"/>
            <w:r w:rsidRPr="00BE486F">
              <w:t>japonés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atrae</w:t>
            </w:r>
            <w:proofErr w:type="spellEnd"/>
            <w:r w:rsidRPr="00BE486F">
              <w:t xml:space="preserve"> a </w:t>
            </w:r>
            <w:proofErr w:type="gramStart"/>
            <w:r w:rsidRPr="00BE486F">
              <w:t>fans</w:t>
            </w:r>
            <w:proofErr w:type="gramEnd"/>
            <w:r w:rsidRPr="00BE486F">
              <w:t xml:space="preserve"> de </w:t>
            </w:r>
            <w:proofErr w:type="spellStart"/>
            <w:r w:rsidRPr="00BE486F">
              <w:t>arte</w:t>
            </w:r>
            <w:proofErr w:type="spellEnd"/>
            <w:r w:rsidRPr="00BE486F">
              <w:t xml:space="preserve"> oriental. </w:t>
            </w:r>
            <w:proofErr w:type="spellStart"/>
            <w:r w:rsidRPr="00BE486F">
              <w:t>Único</w:t>
            </w:r>
            <w:proofErr w:type="spellEnd"/>
            <w:r w:rsidRPr="00BE486F">
              <w:t xml:space="preserve"> para </w:t>
            </w:r>
            <w:proofErr w:type="spellStart"/>
            <w:r w:rsidRPr="00BE486F">
              <w:t>coleccionismo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vAlign w:val="center"/>
            <w:hideMark/>
          </w:tcPr>
          <w:p w14:paraId="36C2F403" w14:textId="77777777" w:rsidR="00BE486F" w:rsidRPr="00BE486F" w:rsidRDefault="00BE486F" w:rsidP="000139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Colores </w:t>
            </w:r>
            <w:proofErr w:type="spellStart"/>
            <w:r w:rsidRPr="00BE486F">
              <w:t>intensos</w:t>
            </w:r>
            <w:proofErr w:type="spellEnd"/>
            <w:r w:rsidRPr="00BE486F">
              <w:t xml:space="preserve"> (rojo/negro) </w:t>
            </w:r>
            <w:proofErr w:type="spellStart"/>
            <w:r w:rsidRPr="00BE486F">
              <w:t>podrían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fatigar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puzzles </w:t>
            </w:r>
            <w:proofErr w:type="spellStart"/>
            <w:r w:rsidRPr="00BE486F">
              <w:t>grandes</w:t>
            </w:r>
            <w:proofErr w:type="spellEnd"/>
            <w:r w:rsidRPr="00BE486F">
              <w:t xml:space="preserve">; </w:t>
            </w:r>
            <w:proofErr w:type="spellStart"/>
            <w:r w:rsidRPr="00BE486F">
              <w:t>probar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versiones</w:t>
            </w:r>
            <w:proofErr w:type="spellEnd"/>
            <w:r w:rsidRPr="00BE486F">
              <w:t xml:space="preserve"> con </w:t>
            </w:r>
            <w:proofErr w:type="spellStart"/>
            <w:r w:rsidRPr="00BE486F">
              <w:t>contraste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ajustado</w:t>
            </w:r>
            <w:proofErr w:type="spellEnd"/>
            <w:r w:rsidRPr="00BE486F">
              <w:t>. Vertical.</w:t>
            </w:r>
          </w:p>
        </w:tc>
      </w:tr>
      <w:tr w:rsidR="00FA7BE5" w:rsidRPr="00BE486F" w14:paraId="36C60B5B" w14:textId="77777777" w:rsidTr="00013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721AF3" w14:textId="77777777" w:rsidR="00BE486F" w:rsidRPr="00BE486F" w:rsidRDefault="00BE486F" w:rsidP="0001390A">
            <w:pPr>
              <w:jc w:val="center"/>
            </w:pPr>
            <w:r w:rsidRPr="00BE486F">
              <w:t xml:space="preserve">3. Templo </w:t>
            </w:r>
            <w:proofErr w:type="spellStart"/>
            <w:r w:rsidRPr="00BE486F">
              <w:t>antiguo</w:t>
            </w:r>
            <w:proofErr w:type="spellEnd"/>
            <w:r w:rsidRPr="00BE486F">
              <w:t xml:space="preserve"> con </w:t>
            </w:r>
            <w:proofErr w:type="spellStart"/>
            <w:r w:rsidRPr="00BE486F">
              <w:t>cascadas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0B151" w14:textId="77777777" w:rsidR="00BE486F" w:rsidRPr="00BE486F" w:rsidRDefault="00BE486F" w:rsidP="0001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E486F">
              <w:t>Ruinas</w:t>
            </w:r>
            <w:proofErr w:type="spellEnd"/>
            <w:r w:rsidRPr="00BE486F">
              <w:t xml:space="preserve"> de </w:t>
            </w:r>
            <w:proofErr w:type="spellStart"/>
            <w:r w:rsidRPr="00BE486F">
              <w:t>templo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jungla</w:t>
            </w:r>
            <w:proofErr w:type="spellEnd"/>
            <w:r w:rsidRPr="00BE486F">
              <w:t xml:space="preserve">, con </w:t>
            </w:r>
            <w:proofErr w:type="spellStart"/>
            <w:r w:rsidRPr="00BE486F">
              <w:t>cascadas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turquesas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vegetación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exuberante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cielo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azul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montañas</w:t>
            </w:r>
            <w:proofErr w:type="spellEnd"/>
            <w:r w:rsidRPr="00BE486F">
              <w:t xml:space="preserve">. Estilo </w:t>
            </w:r>
            <w:proofErr w:type="spellStart"/>
            <w:r w:rsidRPr="00BE486F">
              <w:t>realista-fantástico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vAlign w:val="center"/>
            <w:hideMark/>
          </w:tcPr>
          <w:p w14:paraId="4D1F76D9" w14:textId="77777777" w:rsidR="00BE486F" w:rsidRPr="00BE486F" w:rsidRDefault="00BE486F" w:rsidP="0001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Alta (750-1000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vAlign w:val="center"/>
            <w:hideMark/>
          </w:tcPr>
          <w:p w14:paraId="4B1F3793" w14:textId="77777777" w:rsidR="00BE486F" w:rsidRPr="00BE486F" w:rsidRDefault="00BE486F" w:rsidP="0001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E486F">
              <w:t>Abundantes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detalles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piedras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talladas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agua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fluida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follaje</w:t>
            </w:r>
            <w:proofErr w:type="spellEnd"/>
            <w:r w:rsidRPr="00BE486F">
              <w:t xml:space="preserve">) para </w:t>
            </w:r>
            <w:proofErr w:type="spellStart"/>
            <w:r w:rsidRPr="00BE486F">
              <w:t>inmersión</w:t>
            </w:r>
            <w:proofErr w:type="spellEnd"/>
            <w:r w:rsidRPr="00BE486F">
              <w:t xml:space="preserve">; </w:t>
            </w:r>
            <w:proofErr w:type="spellStart"/>
            <w:r w:rsidRPr="00BE486F">
              <w:t>tema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exploración</w:t>
            </w:r>
            <w:proofErr w:type="spellEnd"/>
            <w:r w:rsidRPr="00BE486F">
              <w:t>/</w:t>
            </w:r>
            <w:proofErr w:type="spellStart"/>
            <w:r w:rsidRPr="00BE486F">
              <w:t>antiguo</w:t>
            </w:r>
            <w:proofErr w:type="spellEnd"/>
            <w:r w:rsidRPr="00BE486F">
              <w:t xml:space="preserve"> ideal para </w:t>
            </w:r>
            <w:proofErr w:type="spellStart"/>
            <w:r w:rsidRPr="00BE486F">
              <w:t>relajación</w:t>
            </w:r>
            <w:proofErr w:type="spellEnd"/>
            <w:r w:rsidRPr="00BE486F">
              <w:t xml:space="preserve">. Gran </w:t>
            </w:r>
            <w:proofErr w:type="spellStart"/>
            <w:r w:rsidRPr="00BE486F">
              <w:t>potencial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decorativo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como</w:t>
            </w:r>
            <w:proofErr w:type="spellEnd"/>
            <w:r w:rsidRPr="00BE486F">
              <w:t xml:space="preserve"> "</w:t>
            </w:r>
            <w:proofErr w:type="spellStart"/>
            <w:r w:rsidRPr="00BE486F">
              <w:t>paisaje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perdido</w:t>
            </w:r>
            <w:proofErr w:type="spellEnd"/>
            <w:r w:rsidRPr="00BE486F">
              <w:t>".</w:t>
            </w:r>
          </w:p>
        </w:tc>
        <w:tc>
          <w:tcPr>
            <w:tcW w:w="0" w:type="auto"/>
            <w:vAlign w:val="center"/>
            <w:hideMark/>
          </w:tcPr>
          <w:p w14:paraId="07A3ECF4" w14:textId="77777777" w:rsidR="00BE486F" w:rsidRPr="00BE486F" w:rsidRDefault="00BE486F" w:rsidP="0001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Vertical; </w:t>
            </w:r>
            <w:proofErr w:type="spellStart"/>
            <w:r w:rsidRPr="00BE486F">
              <w:t>alta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complejidad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podría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abrumar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500 </w:t>
            </w:r>
            <w:proofErr w:type="spellStart"/>
            <w:r w:rsidRPr="00BE486F">
              <w:t>piezas</w:t>
            </w:r>
            <w:proofErr w:type="spellEnd"/>
            <w:r w:rsidRPr="00BE486F">
              <w:t xml:space="preserve"> – </w:t>
            </w:r>
            <w:proofErr w:type="spellStart"/>
            <w:r w:rsidRPr="00BE486F">
              <w:t>recomendar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tamaños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mayores</w:t>
            </w:r>
            <w:proofErr w:type="spellEnd"/>
            <w:r w:rsidRPr="00BE486F">
              <w:t>.</w:t>
            </w:r>
          </w:p>
        </w:tc>
      </w:tr>
    </w:tbl>
    <w:p w14:paraId="66BCD5C1" w14:textId="77777777" w:rsidR="00FA7BE5" w:rsidRDefault="00FA7BE5" w:rsidP="0001390A">
      <w:pPr>
        <w:sectPr w:rsidR="00FA7BE5" w:rsidSect="00FA7BE5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1479"/>
        <w:gridCol w:w="3703"/>
        <w:gridCol w:w="1152"/>
        <w:gridCol w:w="3713"/>
        <w:gridCol w:w="2903"/>
      </w:tblGrid>
      <w:tr w:rsidR="00FA7BE5" w:rsidRPr="00BE486F" w14:paraId="7B000257" w14:textId="77777777" w:rsidTr="00FA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E7D2B" w14:textId="77777777" w:rsidR="00BE486F" w:rsidRPr="00BE486F" w:rsidRDefault="00BE486F" w:rsidP="0001390A">
            <w:r w:rsidRPr="00BE486F">
              <w:lastRenderedPageBreak/>
              <w:t xml:space="preserve">4. Tren a vapor al </w:t>
            </w:r>
            <w:proofErr w:type="spellStart"/>
            <w:r w:rsidRPr="00BE486F">
              <w:t>atardecer</w:t>
            </w:r>
            <w:proofErr w:type="spellEnd"/>
          </w:p>
        </w:tc>
        <w:tc>
          <w:tcPr>
            <w:tcW w:w="0" w:type="auto"/>
            <w:hideMark/>
          </w:tcPr>
          <w:p w14:paraId="4F04D607" w14:textId="77777777" w:rsidR="00BE486F" w:rsidRPr="00BE486F" w:rsidRDefault="00BE486F" w:rsidP="00013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Locomotora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antigua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pradera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cielo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nublado</w:t>
            </w:r>
            <w:proofErr w:type="spellEnd"/>
            <w:r w:rsidRPr="00BE486F">
              <w:t xml:space="preserve"> con sol </w:t>
            </w:r>
            <w:proofErr w:type="spellStart"/>
            <w:r w:rsidRPr="00BE486F">
              <w:t>poniente</w:t>
            </w:r>
            <w:proofErr w:type="spellEnd"/>
            <w:r w:rsidRPr="00BE486F">
              <w:t xml:space="preserve"> dorado. Estilo </w:t>
            </w:r>
            <w:proofErr w:type="spellStart"/>
            <w:r w:rsidRPr="00BE486F">
              <w:t>realista</w:t>
            </w:r>
            <w:proofErr w:type="spellEnd"/>
            <w:r w:rsidRPr="00BE486F">
              <w:t>/steampunk.</w:t>
            </w:r>
          </w:p>
        </w:tc>
        <w:tc>
          <w:tcPr>
            <w:tcW w:w="0" w:type="auto"/>
            <w:hideMark/>
          </w:tcPr>
          <w:p w14:paraId="0793AA9B" w14:textId="77777777" w:rsidR="00BE486F" w:rsidRPr="00BE486F" w:rsidRDefault="00BE486F" w:rsidP="00013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Media-Alta (500-750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hideMark/>
          </w:tcPr>
          <w:p w14:paraId="4704AA8A" w14:textId="77777777" w:rsidR="00BE486F" w:rsidRPr="00BE486F" w:rsidRDefault="00BE486F" w:rsidP="00013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Detalles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mecánicos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ruedas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humo</w:t>
            </w:r>
            <w:proofErr w:type="spellEnd"/>
            <w:r w:rsidRPr="00BE486F">
              <w:t xml:space="preserve">) y </w:t>
            </w:r>
            <w:proofErr w:type="spellStart"/>
            <w:r w:rsidRPr="00BE486F">
              <w:t>paisaje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ofrecen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variedad</w:t>
            </w:r>
            <w:proofErr w:type="spellEnd"/>
            <w:r w:rsidRPr="00BE486F">
              <w:t xml:space="preserve">; </w:t>
            </w:r>
            <w:proofErr w:type="spellStart"/>
            <w:r w:rsidRPr="00BE486F">
              <w:t>tema</w:t>
            </w:r>
            <w:proofErr w:type="spellEnd"/>
            <w:r w:rsidRPr="00BE486F">
              <w:t xml:space="preserve"> vintage/</w:t>
            </w:r>
            <w:proofErr w:type="spellStart"/>
            <w:r w:rsidRPr="00BE486F">
              <w:t>nostálgico</w:t>
            </w:r>
            <w:proofErr w:type="spellEnd"/>
            <w:r w:rsidRPr="00BE486F">
              <w:t xml:space="preserve"> y steampunk </w:t>
            </w:r>
            <w:proofErr w:type="spellStart"/>
            <w:r w:rsidRPr="00BE486F">
              <w:t>apela</w:t>
            </w:r>
            <w:proofErr w:type="spellEnd"/>
            <w:r w:rsidRPr="00BE486F">
              <w:t xml:space="preserve"> a </w:t>
            </w:r>
            <w:proofErr w:type="spellStart"/>
            <w:r w:rsidRPr="00BE486F">
              <w:t>coleccionistas</w:t>
            </w:r>
            <w:proofErr w:type="spellEnd"/>
            <w:r w:rsidRPr="00BE486F">
              <w:t xml:space="preserve"> de </w:t>
            </w:r>
            <w:proofErr w:type="spellStart"/>
            <w:r w:rsidRPr="00BE486F">
              <w:t>trenes</w:t>
            </w:r>
            <w:proofErr w:type="spellEnd"/>
            <w:r w:rsidRPr="00BE486F">
              <w:t xml:space="preserve"> y fans del </w:t>
            </w:r>
            <w:proofErr w:type="spellStart"/>
            <w:r w:rsidRPr="00BE486F">
              <w:t>género</w:t>
            </w:r>
            <w:proofErr w:type="spellEnd"/>
            <w:r w:rsidRPr="00BE486F">
              <w:t xml:space="preserve">, con mercado </w:t>
            </w:r>
            <w:proofErr w:type="spellStart"/>
            <w:r w:rsidRPr="00BE486F">
              <w:t>probado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Etsy y </w:t>
            </w:r>
            <w:proofErr w:type="spellStart"/>
            <w:r w:rsidRPr="00BE486F">
              <w:t>tendencias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crecientes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hideMark/>
          </w:tcPr>
          <w:p w14:paraId="190F4CBF" w14:textId="77777777" w:rsidR="00BE486F" w:rsidRPr="00BE486F" w:rsidRDefault="00BE486F" w:rsidP="00013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Horizontal – ideal para puzzles </w:t>
            </w:r>
            <w:proofErr w:type="spellStart"/>
            <w:r w:rsidRPr="00BE486F">
              <w:t>panorámicos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pero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menos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común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el</w:t>
            </w:r>
            <w:proofErr w:type="spellEnd"/>
            <w:r w:rsidRPr="00BE486F">
              <w:t xml:space="preserve"> plan (</w:t>
            </w:r>
            <w:proofErr w:type="spellStart"/>
            <w:r w:rsidRPr="00BE486F">
              <w:t>ajustar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dimensiones</w:t>
            </w:r>
            <w:proofErr w:type="spellEnd"/>
            <w:r w:rsidRPr="00BE486F">
              <w:t xml:space="preserve">). </w:t>
            </w:r>
            <w:proofErr w:type="spellStart"/>
            <w:r w:rsidRPr="00BE486F">
              <w:t>Podría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necesitar</w:t>
            </w:r>
            <w:proofErr w:type="spellEnd"/>
            <w:r w:rsidRPr="00BE486F">
              <w:t xml:space="preserve"> toques </w:t>
            </w:r>
            <w:proofErr w:type="spellStart"/>
            <w:r w:rsidRPr="00BE486F">
              <w:t>más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fantásticos</w:t>
            </w:r>
            <w:proofErr w:type="spellEnd"/>
            <w:r w:rsidRPr="00BE486F">
              <w:t xml:space="preserve"> para </w:t>
            </w:r>
            <w:proofErr w:type="spellStart"/>
            <w:r w:rsidRPr="00BE486F">
              <w:t>maximizar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el</w:t>
            </w:r>
            <w:proofErr w:type="spellEnd"/>
            <w:r w:rsidRPr="00BE486F">
              <w:t xml:space="preserve"> appeal steampunk.</w:t>
            </w:r>
          </w:p>
        </w:tc>
      </w:tr>
      <w:tr w:rsidR="00FA7BE5" w:rsidRPr="00BE486F" w14:paraId="640AC2B9" w14:textId="77777777" w:rsidTr="00FA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6C455" w14:textId="77777777" w:rsidR="00BE486F" w:rsidRPr="00BE486F" w:rsidRDefault="00BE486F" w:rsidP="0001390A">
            <w:r w:rsidRPr="00BE486F">
              <w:t xml:space="preserve">5. </w:t>
            </w:r>
            <w:proofErr w:type="spellStart"/>
            <w:r w:rsidRPr="00BE486F">
              <w:t>Remolinos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abstractos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coloridos</w:t>
            </w:r>
            <w:proofErr w:type="spellEnd"/>
          </w:p>
        </w:tc>
        <w:tc>
          <w:tcPr>
            <w:tcW w:w="0" w:type="auto"/>
            <w:hideMark/>
          </w:tcPr>
          <w:p w14:paraId="6386CD1D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E486F">
              <w:t>Patrones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fluidos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espirales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multicolores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naranja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azul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púrpura</w:t>
            </w:r>
            <w:proofErr w:type="spellEnd"/>
            <w:r w:rsidRPr="00BE486F">
              <w:t xml:space="preserve">), con </w:t>
            </w:r>
            <w:proofErr w:type="spellStart"/>
            <w:r w:rsidRPr="00BE486F">
              <w:t>elementos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cósmicos</w:t>
            </w:r>
            <w:proofErr w:type="spellEnd"/>
            <w:r w:rsidRPr="00BE486F">
              <w:t>/</w:t>
            </w:r>
            <w:proofErr w:type="spellStart"/>
            <w:r w:rsidRPr="00BE486F">
              <w:t>estrellas</w:t>
            </w:r>
            <w:proofErr w:type="spellEnd"/>
            <w:r w:rsidRPr="00BE486F">
              <w:t xml:space="preserve">. Estilo </w:t>
            </w:r>
            <w:proofErr w:type="spellStart"/>
            <w:r w:rsidRPr="00BE486F">
              <w:t>psicodélico</w:t>
            </w:r>
            <w:proofErr w:type="spellEnd"/>
            <w:r w:rsidRPr="00BE486F">
              <w:t>/digital.</w:t>
            </w:r>
          </w:p>
        </w:tc>
        <w:tc>
          <w:tcPr>
            <w:tcW w:w="0" w:type="auto"/>
            <w:hideMark/>
          </w:tcPr>
          <w:p w14:paraId="4577C261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Alta (500-1000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hideMark/>
          </w:tcPr>
          <w:p w14:paraId="1E68CBD9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E486F">
              <w:t>Patrones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orgánicos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gradientes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desafían</w:t>
            </w:r>
            <w:proofErr w:type="spellEnd"/>
            <w:r w:rsidRPr="00BE486F">
              <w:t xml:space="preserve"> sin </w:t>
            </w:r>
            <w:proofErr w:type="spellStart"/>
            <w:r w:rsidRPr="00BE486F">
              <w:t>frustrar</w:t>
            </w:r>
            <w:proofErr w:type="spellEnd"/>
            <w:r w:rsidRPr="00BE486F">
              <w:t xml:space="preserve">; </w:t>
            </w:r>
            <w:proofErr w:type="spellStart"/>
            <w:r w:rsidRPr="00BE486F">
              <w:t>abstracto</w:t>
            </w:r>
            <w:proofErr w:type="spellEnd"/>
            <w:r w:rsidRPr="00BE486F">
              <w:t xml:space="preserve"> perfecto </w:t>
            </w:r>
            <w:proofErr w:type="gramStart"/>
            <w:r w:rsidRPr="00BE486F">
              <w:t xml:space="preserve">para </w:t>
            </w:r>
            <w:proofErr w:type="spellStart"/>
            <w:r w:rsidRPr="00BE486F">
              <w:t>arte</w:t>
            </w:r>
            <w:proofErr w:type="spellEnd"/>
            <w:proofErr w:type="gramEnd"/>
            <w:r w:rsidRPr="00BE486F">
              <w:t xml:space="preserve"> </w:t>
            </w:r>
            <w:proofErr w:type="spellStart"/>
            <w:r w:rsidRPr="00BE486F">
              <w:t>moderno</w:t>
            </w:r>
            <w:proofErr w:type="spellEnd"/>
            <w:r w:rsidRPr="00BE486F">
              <w:t>/</w:t>
            </w:r>
            <w:proofErr w:type="spellStart"/>
            <w:r w:rsidRPr="00BE486F">
              <w:t>decoración</w:t>
            </w:r>
            <w:proofErr w:type="spellEnd"/>
            <w:r w:rsidRPr="00BE486F">
              <w:t xml:space="preserve">. </w:t>
            </w:r>
            <w:proofErr w:type="spellStart"/>
            <w:r w:rsidRPr="00BE486F">
              <w:t>Fácil</w:t>
            </w:r>
            <w:proofErr w:type="spellEnd"/>
            <w:r w:rsidRPr="00BE486F">
              <w:t xml:space="preserve"> de </w:t>
            </w:r>
            <w:proofErr w:type="spellStart"/>
            <w:r w:rsidRPr="00BE486F">
              <w:t>generar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variaciones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IA.</w:t>
            </w:r>
          </w:p>
        </w:tc>
        <w:tc>
          <w:tcPr>
            <w:tcW w:w="0" w:type="auto"/>
            <w:hideMark/>
          </w:tcPr>
          <w:p w14:paraId="3560F7AF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E486F">
              <w:t>Abstracto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podría</w:t>
            </w:r>
            <w:proofErr w:type="spellEnd"/>
            <w:r w:rsidRPr="00BE486F">
              <w:t xml:space="preserve"> no </w:t>
            </w:r>
            <w:proofErr w:type="spellStart"/>
            <w:r w:rsidRPr="00BE486F">
              <w:t>apelar</w:t>
            </w:r>
            <w:proofErr w:type="spellEnd"/>
            <w:r w:rsidRPr="00BE486F">
              <w:t xml:space="preserve"> a </w:t>
            </w:r>
            <w:proofErr w:type="spellStart"/>
            <w:r w:rsidRPr="00BE486F">
              <w:t>todos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prefieren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figurativos</w:t>
            </w:r>
            <w:proofErr w:type="spellEnd"/>
            <w:r w:rsidRPr="00BE486F">
              <w:t xml:space="preserve">); genial para </w:t>
            </w:r>
            <w:proofErr w:type="spellStart"/>
            <w:r w:rsidRPr="00BE486F">
              <w:t>subnicho</w:t>
            </w:r>
            <w:proofErr w:type="spellEnd"/>
            <w:r w:rsidRPr="00BE486F">
              <w:t xml:space="preserve"> "mindful art". Vertical.</w:t>
            </w:r>
          </w:p>
        </w:tc>
      </w:tr>
      <w:tr w:rsidR="00FA7BE5" w:rsidRPr="00BE486F" w14:paraId="6D043880" w14:textId="77777777" w:rsidTr="00FA7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D1E5C" w14:textId="77777777" w:rsidR="00BE486F" w:rsidRPr="00BE486F" w:rsidRDefault="00BE486F" w:rsidP="0001390A">
            <w:r w:rsidRPr="00BE486F">
              <w:t xml:space="preserve">6. Castillo </w:t>
            </w:r>
            <w:proofErr w:type="spellStart"/>
            <w:r w:rsidRPr="00BE486F">
              <w:t>fantástico</w:t>
            </w:r>
            <w:proofErr w:type="spellEnd"/>
            <w:r w:rsidRPr="00BE486F">
              <w:t xml:space="preserve"> al </w:t>
            </w:r>
            <w:proofErr w:type="spellStart"/>
            <w:r w:rsidRPr="00BE486F">
              <w:t>atardecer</w:t>
            </w:r>
            <w:proofErr w:type="spellEnd"/>
          </w:p>
        </w:tc>
        <w:tc>
          <w:tcPr>
            <w:tcW w:w="0" w:type="auto"/>
            <w:hideMark/>
          </w:tcPr>
          <w:p w14:paraId="3CE25928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>Castillo rosa/</w:t>
            </w:r>
            <w:proofErr w:type="spellStart"/>
            <w:r w:rsidRPr="00BE486F">
              <w:t>azul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montaña</w:t>
            </w:r>
            <w:proofErr w:type="spellEnd"/>
            <w:r w:rsidRPr="00BE486F">
              <w:t xml:space="preserve">, con </w:t>
            </w:r>
            <w:proofErr w:type="spellStart"/>
            <w:r w:rsidRPr="00BE486F">
              <w:t>río</w:t>
            </w:r>
            <w:proofErr w:type="spellEnd"/>
            <w:r w:rsidRPr="00BE486F">
              <w:t xml:space="preserve">, bosque </w:t>
            </w:r>
            <w:proofErr w:type="spellStart"/>
            <w:r w:rsidRPr="00BE486F">
              <w:t>otoñal</w:t>
            </w:r>
            <w:proofErr w:type="spellEnd"/>
            <w:r w:rsidRPr="00BE486F">
              <w:t xml:space="preserve">, sol </w:t>
            </w:r>
            <w:proofErr w:type="spellStart"/>
            <w:r w:rsidRPr="00BE486F">
              <w:t>radiante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nubes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coloridas</w:t>
            </w:r>
            <w:proofErr w:type="spellEnd"/>
            <w:r w:rsidRPr="00BE486F">
              <w:t>. Estilo fairy-tale.</w:t>
            </w:r>
          </w:p>
        </w:tc>
        <w:tc>
          <w:tcPr>
            <w:tcW w:w="0" w:type="auto"/>
            <w:hideMark/>
          </w:tcPr>
          <w:p w14:paraId="5283340A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Alta (750-1000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hideMark/>
          </w:tcPr>
          <w:p w14:paraId="0E703BAD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Gradientes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arquitectónicos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paisajes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ricos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color; </w:t>
            </w:r>
            <w:proofErr w:type="spellStart"/>
            <w:r w:rsidRPr="00BE486F">
              <w:t>tema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mágico</w:t>
            </w:r>
            <w:proofErr w:type="spellEnd"/>
            <w:r w:rsidRPr="00BE486F">
              <w:t xml:space="preserve"> ideal para regalos/</w:t>
            </w:r>
            <w:proofErr w:type="spellStart"/>
            <w:r w:rsidRPr="00BE486F">
              <w:t>familiares</w:t>
            </w:r>
            <w:proofErr w:type="spellEnd"/>
            <w:r w:rsidRPr="00BE486F">
              <w:t xml:space="preserve">. Alto valor </w:t>
            </w:r>
            <w:proofErr w:type="spellStart"/>
            <w:r w:rsidRPr="00BE486F">
              <w:t>decorativo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hideMark/>
          </w:tcPr>
          <w:p w14:paraId="02AE1FBD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Vertical; </w:t>
            </w:r>
            <w:proofErr w:type="spellStart"/>
            <w:r w:rsidRPr="00BE486F">
              <w:t>complejidad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alta</w:t>
            </w:r>
            <w:proofErr w:type="spellEnd"/>
            <w:r w:rsidRPr="00BE486F">
              <w:t xml:space="preserve"> – </w:t>
            </w:r>
            <w:proofErr w:type="spellStart"/>
            <w:r w:rsidRPr="00BE486F">
              <w:t>excelente</w:t>
            </w:r>
            <w:proofErr w:type="spellEnd"/>
            <w:r w:rsidRPr="00BE486F">
              <w:t xml:space="preserve"> para premium.</w:t>
            </w:r>
          </w:p>
        </w:tc>
      </w:tr>
      <w:tr w:rsidR="00FA7BE5" w:rsidRPr="00BE486F" w14:paraId="6D5E1806" w14:textId="77777777" w:rsidTr="00FA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87219" w14:textId="77777777" w:rsidR="00BE486F" w:rsidRPr="00BE486F" w:rsidRDefault="00BE486F" w:rsidP="0001390A">
            <w:r w:rsidRPr="00BE486F">
              <w:t xml:space="preserve">7. Casa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árbol junto al mar</w:t>
            </w:r>
          </w:p>
        </w:tc>
        <w:tc>
          <w:tcPr>
            <w:tcW w:w="0" w:type="auto"/>
            <w:hideMark/>
          </w:tcPr>
          <w:p w14:paraId="373E13B5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Casa de </w:t>
            </w:r>
            <w:proofErr w:type="spellStart"/>
            <w:r w:rsidRPr="00BE486F">
              <w:t>madera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árbol </w:t>
            </w:r>
            <w:proofErr w:type="spellStart"/>
            <w:r w:rsidRPr="00BE486F">
              <w:t>gigante</w:t>
            </w:r>
            <w:proofErr w:type="spellEnd"/>
            <w:r w:rsidRPr="00BE486F">
              <w:t xml:space="preserve">, con </w:t>
            </w:r>
            <w:proofErr w:type="spellStart"/>
            <w:r w:rsidRPr="00BE486F">
              <w:t>balcón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escaleras</w:t>
            </w:r>
            <w:proofErr w:type="spellEnd"/>
            <w:r w:rsidRPr="00BE486F">
              <w:t xml:space="preserve">, playa y </w:t>
            </w:r>
            <w:proofErr w:type="spellStart"/>
            <w:r w:rsidRPr="00BE486F">
              <w:t>montañas</w:t>
            </w:r>
            <w:proofErr w:type="spellEnd"/>
            <w:r w:rsidRPr="00BE486F">
              <w:t>. Estilo whimsy/</w:t>
            </w:r>
            <w:proofErr w:type="spellStart"/>
            <w:r w:rsidRPr="00BE486F">
              <w:t>fantástico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hideMark/>
          </w:tcPr>
          <w:p w14:paraId="6386CC6F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Alta (500-1000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hideMark/>
          </w:tcPr>
          <w:p w14:paraId="455DBBAE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E486F">
              <w:t>Texturas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orgánicas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madera</w:t>
            </w:r>
            <w:proofErr w:type="spellEnd"/>
            <w:r w:rsidRPr="00BE486F">
              <w:t xml:space="preserve">, hojas, </w:t>
            </w:r>
            <w:proofErr w:type="spellStart"/>
            <w:r w:rsidRPr="00BE486F">
              <w:t>agua</w:t>
            </w:r>
            <w:proofErr w:type="spellEnd"/>
            <w:r w:rsidRPr="00BE486F">
              <w:t xml:space="preserve">) para </w:t>
            </w:r>
            <w:proofErr w:type="spellStart"/>
            <w:r w:rsidRPr="00BE486F">
              <w:t>desafío</w:t>
            </w:r>
            <w:proofErr w:type="spellEnd"/>
            <w:r w:rsidRPr="00BE486F">
              <w:t xml:space="preserve">; </w:t>
            </w:r>
            <w:proofErr w:type="spellStart"/>
            <w:r w:rsidRPr="00BE486F">
              <w:t>tema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acogedor</w:t>
            </w:r>
            <w:proofErr w:type="spellEnd"/>
            <w:r w:rsidRPr="00BE486F">
              <w:t xml:space="preserve">/escape </w:t>
            </w:r>
            <w:proofErr w:type="spellStart"/>
            <w:r w:rsidRPr="00BE486F">
              <w:t>apela</w:t>
            </w:r>
            <w:proofErr w:type="spellEnd"/>
            <w:r w:rsidRPr="00BE486F">
              <w:t xml:space="preserve"> a </w:t>
            </w:r>
            <w:proofErr w:type="spellStart"/>
            <w:r w:rsidRPr="00BE486F">
              <w:t>relajación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hideMark/>
          </w:tcPr>
          <w:p w14:paraId="37F5D7A1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Vertical; </w:t>
            </w:r>
            <w:proofErr w:type="spellStart"/>
            <w:r w:rsidRPr="00BE486F">
              <w:t>detalles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finos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follaje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podrían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requerir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impresión</w:t>
            </w:r>
            <w:proofErr w:type="spellEnd"/>
            <w:r w:rsidRPr="00BE486F">
              <w:t xml:space="preserve"> de </w:t>
            </w:r>
            <w:proofErr w:type="spellStart"/>
            <w:r w:rsidRPr="00BE486F">
              <w:t>alta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resolución</w:t>
            </w:r>
            <w:proofErr w:type="spellEnd"/>
            <w:r w:rsidRPr="00BE486F">
              <w:t>.</w:t>
            </w:r>
          </w:p>
        </w:tc>
      </w:tr>
      <w:tr w:rsidR="00FA7BE5" w:rsidRPr="00BE486F" w14:paraId="2C2AF19F" w14:textId="77777777" w:rsidTr="00FA7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C8488" w14:textId="77777777" w:rsidR="00BE486F" w:rsidRPr="00BE486F" w:rsidRDefault="00BE486F" w:rsidP="0001390A">
            <w:r w:rsidRPr="00BE486F">
              <w:t xml:space="preserve">8. Lobo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vidriera</w:t>
            </w:r>
            <w:proofErr w:type="spellEnd"/>
          </w:p>
        </w:tc>
        <w:tc>
          <w:tcPr>
            <w:tcW w:w="0" w:type="auto"/>
            <w:hideMark/>
          </w:tcPr>
          <w:p w14:paraId="3A05340B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Retrato</w:t>
            </w:r>
            <w:proofErr w:type="spellEnd"/>
            <w:r w:rsidRPr="00BE486F">
              <w:t xml:space="preserve"> de lobo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estilo</w:t>
            </w:r>
            <w:proofErr w:type="spellEnd"/>
            <w:r w:rsidRPr="00BE486F">
              <w:t xml:space="preserve"> stained-glass, con </w:t>
            </w:r>
            <w:proofErr w:type="spellStart"/>
            <w:r w:rsidRPr="00BE486F">
              <w:t>montañas</w:t>
            </w:r>
            <w:proofErr w:type="spellEnd"/>
            <w:r w:rsidRPr="00BE486F">
              <w:t xml:space="preserve">, bosque y sol. Colores </w:t>
            </w:r>
            <w:proofErr w:type="spellStart"/>
            <w:r w:rsidRPr="00BE486F">
              <w:t>vibrantes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mosaico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hideMark/>
          </w:tcPr>
          <w:p w14:paraId="74AA4D47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Media-Alta (500-750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hideMark/>
          </w:tcPr>
          <w:p w14:paraId="4463A157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Efecto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vidriera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simula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piezas</w:t>
            </w:r>
            <w:proofErr w:type="spellEnd"/>
            <w:r w:rsidRPr="00BE486F">
              <w:t xml:space="preserve"> de puzzle; </w:t>
            </w:r>
            <w:proofErr w:type="spellStart"/>
            <w:r w:rsidRPr="00BE486F">
              <w:t>tema</w:t>
            </w:r>
            <w:proofErr w:type="spellEnd"/>
            <w:r w:rsidRPr="00BE486F">
              <w:t xml:space="preserve"> animal/</w:t>
            </w:r>
            <w:proofErr w:type="spellStart"/>
            <w:r w:rsidRPr="00BE486F">
              <w:t>naturaleza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atrae</w:t>
            </w:r>
            <w:proofErr w:type="spellEnd"/>
            <w:r w:rsidRPr="00BE486F">
              <w:t xml:space="preserve"> a </w:t>
            </w:r>
            <w:proofErr w:type="spellStart"/>
            <w:r w:rsidRPr="00BE486F">
              <w:t>coleccionistas</w:t>
            </w:r>
            <w:proofErr w:type="spellEnd"/>
            <w:r w:rsidRPr="00BE486F">
              <w:t xml:space="preserve">. </w:t>
            </w:r>
            <w:proofErr w:type="spellStart"/>
            <w:r w:rsidRPr="00BE486F">
              <w:t>Único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artístico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hideMark/>
          </w:tcPr>
          <w:p w14:paraId="3D316CE2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Patrones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geométricos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podrían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simplificar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el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armado</w:t>
            </w:r>
            <w:proofErr w:type="spellEnd"/>
            <w:r w:rsidRPr="00BE486F">
              <w:t xml:space="preserve">; vertical – </w:t>
            </w:r>
            <w:proofErr w:type="spellStart"/>
            <w:r w:rsidRPr="00BE486F">
              <w:t>ajustar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contraste</w:t>
            </w:r>
            <w:proofErr w:type="spellEnd"/>
            <w:r w:rsidRPr="00BE486F">
              <w:t xml:space="preserve"> para </w:t>
            </w:r>
            <w:proofErr w:type="spellStart"/>
            <w:r w:rsidRPr="00BE486F">
              <w:t>bordes</w:t>
            </w:r>
            <w:proofErr w:type="spellEnd"/>
            <w:r w:rsidRPr="00BE486F">
              <w:t xml:space="preserve"> claros.</w:t>
            </w:r>
          </w:p>
        </w:tc>
      </w:tr>
      <w:tr w:rsidR="00FA7BE5" w:rsidRPr="00BE486F" w14:paraId="42EA65FE" w14:textId="77777777" w:rsidTr="00FA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41A3C" w14:textId="77777777" w:rsidR="00BE486F" w:rsidRPr="00BE486F" w:rsidRDefault="00BE486F" w:rsidP="0001390A">
            <w:r w:rsidRPr="00BE486F">
              <w:lastRenderedPageBreak/>
              <w:t xml:space="preserve">9. </w:t>
            </w:r>
            <w:proofErr w:type="spellStart"/>
            <w:r w:rsidRPr="00BE486F">
              <w:t>Fénix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colorido</w:t>
            </w:r>
            <w:proofErr w:type="spellEnd"/>
            <w:r w:rsidRPr="00BE486F">
              <w:t xml:space="preserve"> con flores</w:t>
            </w:r>
          </w:p>
        </w:tc>
        <w:tc>
          <w:tcPr>
            <w:tcW w:w="0" w:type="auto"/>
            <w:hideMark/>
          </w:tcPr>
          <w:p w14:paraId="14EF2F7D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Ave </w:t>
            </w:r>
            <w:proofErr w:type="spellStart"/>
            <w:r w:rsidRPr="00BE486F">
              <w:t>fénix</w:t>
            </w:r>
            <w:proofErr w:type="spellEnd"/>
            <w:r w:rsidRPr="00BE486F">
              <w:t xml:space="preserve"> multicolor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espiral</w:t>
            </w:r>
            <w:proofErr w:type="spellEnd"/>
            <w:r w:rsidRPr="00BE486F">
              <w:t xml:space="preserve"> de </w:t>
            </w:r>
            <w:proofErr w:type="spellStart"/>
            <w:r w:rsidRPr="00BE486F">
              <w:t>plumas</w:t>
            </w:r>
            <w:proofErr w:type="spellEnd"/>
            <w:r w:rsidRPr="00BE486F">
              <w:t>/</w:t>
            </w:r>
            <w:proofErr w:type="spellStart"/>
            <w:r w:rsidRPr="00BE486F">
              <w:t>florales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fondo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oscuro</w:t>
            </w:r>
            <w:proofErr w:type="spellEnd"/>
            <w:r w:rsidRPr="00BE486F">
              <w:t xml:space="preserve"> con </w:t>
            </w:r>
            <w:proofErr w:type="spellStart"/>
            <w:r w:rsidRPr="00BE486F">
              <w:t>pétalos</w:t>
            </w:r>
            <w:proofErr w:type="spellEnd"/>
            <w:r w:rsidRPr="00BE486F">
              <w:t xml:space="preserve">. Estilo </w:t>
            </w:r>
            <w:proofErr w:type="spellStart"/>
            <w:r w:rsidRPr="00BE486F">
              <w:t>mítico</w:t>
            </w:r>
            <w:proofErr w:type="spellEnd"/>
            <w:r w:rsidRPr="00BE486F">
              <w:t>/</w:t>
            </w:r>
            <w:proofErr w:type="spellStart"/>
            <w:r w:rsidRPr="00BE486F">
              <w:t>vibrante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hideMark/>
          </w:tcPr>
          <w:p w14:paraId="36FD9106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Alta (750-1000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hideMark/>
          </w:tcPr>
          <w:p w14:paraId="38B15903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E486F">
              <w:t>Gradientes</w:t>
            </w:r>
            <w:proofErr w:type="spellEnd"/>
            <w:r w:rsidRPr="00BE486F">
              <w:t xml:space="preserve"> y </w:t>
            </w:r>
            <w:proofErr w:type="spellStart"/>
            <w:r w:rsidRPr="00BE486F">
              <w:t>detalles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plumas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ofrecen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complejidad</w:t>
            </w:r>
            <w:proofErr w:type="spellEnd"/>
            <w:r w:rsidRPr="00BE486F">
              <w:t xml:space="preserve">; </w:t>
            </w:r>
            <w:proofErr w:type="spellStart"/>
            <w:r w:rsidRPr="00BE486F">
              <w:t>tema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renacimiento</w:t>
            </w:r>
            <w:proofErr w:type="spellEnd"/>
            <w:r w:rsidRPr="00BE486F">
              <w:t>/</w:t>
            </w:r>
            <w:proofErr w:type="spellStart"/>
            <w:r w:rsidRPr="00BE486F">
              <w:t>mítico</w:t>
            </w:r>
            <w:proofErr w:type="spellEnd"/>
            <w:r w:rsidRPr="00BE486F">
              <w:t xml:space="preserve"> perfecto </w:t>
            </w:r>
            <w:proofErr w:type="gramStart"/>
            <w:r w:rsidRPr="00BE486F">
              <w:t xml:space="preserve">para </w:t>
            </w:r>
            <w:proofErr w:type="spellStart"/>
            <w:r w:rsidRPr="00BE486F">
              <w:t>arte</w:t>
            </w:r>
            <w:proofErr w:type="spellEnd"/>
            <w:proofErr w:type="gramEnd"/>
            <w:r w:rsidRPr="00BE486F">
              <w:t xml:space="preserve"> </w:t>
            </w:r>
            <w:proofErr w:type="spellStart"/>
            <w:r w:rsidRPr="00BE486F">
              <w:t>emocional</w:t>
            </w:r>
            <w:proofErr w:type="spellEnd"/>
            <w:r w:rsidRPr="00BE486F">
              <w:t>.</w:t>
            </w:r>
          </w:p>
        </w:tc>
        <w:tc>
          <w:tcPr>
            <w:tcW w:w="0" w:type="auto"/>
            <w:hideMark/>
          </w:tcPr>
          <w:p w14:paraId="06B0AD06" w14:textId="77777777" w:rsidR="00BE486F" w:rsidRPr="00BE486F" w:rsidRDefault="00BE486F" w:rsidP="00013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86F">
              <w:t xml:space="preserve">Vertical; </w:t>
            </w:r>
            <w:proofErr w:type="spellStart"/>
            <w:r w:rsidRPr="00BE486F">
              <w:t>colores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saturados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ideales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pero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asegurar</w:t>
            </w:r>
            <w:proofErr w:type="spellEnd"/>
            <w:r w:rsidRPr="00BE486F">
              <w:t xml:space="preserve"> no </w:t>
            </w:r>
            <w:proofErr w:type="spellStart"/>
            <w:r w:rsidRPr="00BE486F">
              <w:t>sobrecargue</w:t>
            </w:r>
            <w:proofErr w:type="spellEnd"/>
            <w:r w:rsidRPr="00BE486F">
              <w:t xml:space="preserve"> la </w:t>
            </w:r>
            <w:proofErr w:type="spellStart"/>
            <w:r w:rsidRPr="00BE486F">
              <w:t>impresión</w:t>
            </w:r>
            <w:proofErr w:type="spellEnd"/>
            <w:r w:rsidRPr="00BE486F">
              <w:t>.</w:t>
            </w:r>
          </w:p>
        </w:tc>
      </w:tr>
      <w:tr w:rsidR="00FA7BE5" w:rsidRPr="00BE486F" w14:paraId="50BC55F1" w14:textId="77777777" w:rsidTr="00FA7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79E8F" w14:textId="77777777" w:rsidR="00BE486F" w:rsidRPr="00BE486F" w:rsidRDefault="00BE486F" w:rsidP="0001390A">
            <w:r w:rsidRPr="00BE486F">
              <w:t xml:space="preserve">10. Calle </w:t>
            </w:r>
            <w:proofErr w:type="spellStart"/>
            <w:r w:rsidRPr="00BE486F">
              <w:t>parisina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acuarela</w:t>
            </w:r>
            <w:proofErr w:type="spellEnd"/>
          </w:p>
        </w:tc>
        <w:tc>
          <w:tcPr>
            <w:tcW w:w="0" w:type="auto"/>
            <w:hideMark/>
          </w:tcPr>
          <w:p w14:paraId="7D6AB341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Ilustración</w:t>
            </w:r>
            <w:proofErr w:type="spellEnd"/>
            <w:r w:rsidRPr="00BE486F">
              <w:t xml:space="preserve"> de </w:t>
            </w:r>
            <w:proofErr w:type="spellStart"/>
            <w:r w:rsidRPr="00BE486F">
              <w:t>una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calle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europea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probablemente</w:t>
            </w:r>
            <w:proofErr w:type="spellEnd"/>
            <w:r w:rsidRPr="00BE486F">
              <w:t xml:space="preserve"> París) con cafés al </w:t>
            </w:r>
            <w:proofErr w:type="spellStart"/>
            <w:r w:rsidRPr="00BE486F">
              <w:t>aire</w:t>
            </w:r>
            <w:proofErr w:type="spellEnd"/>
            <w:r w:rsidRPr="00BE486F">
              <w:t xml:space="preserve"> libre, </w:t>
            </w:r>
            <w:proofErr w:type="spellStart"/>
            <w:r w:rsidRPr="00BE486F">
              <w:t>edificios</w:t>
            </w:r>
            <w:proofErr w:type="spellEnd"/>
            <w:r w:rsidRPr="00BE486F">
              <w:t xml:space="preserve"> beige, </w:t>
            </w:r>
            <w:proofErr w:type="spellStart"/>
            <w:r w:rsidRPr="00BE486F">
              <w:t>balcones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floridos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faroles</w:t>
            </w:r>
            <w:proofErr w:type="spellEnd"/>
            <w:r w:rsidRPr="00BE486F">
              <w:t xml:space="preserve">, mesas de </w:t>
            </w:r>
            <w:proofErr w:type="spellStart"/>
            <w:r w:rsidRPr="00BE486F">
              <w:t>madera</w:t>
            </w:r>
            <w:proofErr w:type="spellEnd"/>
            <w:r w:rsidRPr="00BE486F">
              <w:t xml:space="preserve"> y personas </w:t>
            </w:r>
            <w:proofErr w:type="spellStart"/>
            <w:r w:rsidRPr="00BE486F">
              <w:t>sentadas</w:t>
            </w:r>
            <w:proofErr w:type="spellEnd"/>
            <w:r w:rsidRPr="00BE486F">
              <w:t xml:space="preserve">. Estilo </w:t>
            </w:r>
            <w:proofErr w:type="spellStart"/>
            <w:r w:rsidRPr="00BE486F">
              <w:t>acuarela</w:t>
            </w:r>
            <w:proofErr w:type="spellEnd"/>
            <w:r w:rsidRPr="00BE486F">
              <w:t xml:space="preserve"> suave con tonos pastel y </w:t>
            </w:r>
            <w:proofErr w:type="spellStart"/>
            <w:r w:rsidRPr="00BE486F">
              <w:t>perspectiva</w:t>
            </w:r>
            <w:proofErr w:type="spellEnd"/>
            <w:r w:rsidRPr="00BE486F">
              <w:t xml:space="preserve"> lineal.</w:t>
            </w:r>
          </w:p>
        </w:tc>
        <w:tc>
          <w:tcPr>
            <w:tcW w:w="0" w:type="auto"/>
            <w:hideMark/>
          </w:tcPr>
          <w:p w14:paraId="016BC69E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Alta (500-1000 </w:t>
            </w:r>
            <w:proofErr w:type="spellStart"/>
            <w:r w:rsidRPr="00BE486F">
              <w:t>piezas</w:t>
            </w:r>
            <w:proofErr w:type="spellEnd"/>
            <w:r w:rsidRPr="00BE486F">
              <w:t>).</w:t>
            </w:r>
          </w:p>
        </w:tc>
        <w:tc>
          <w:tcPr>
            <w:tcW w:w="0" w:type="auto"/>
            <w:hideMark/>
          </w:tcPr>
          <w:p w14:paraId="1EAF5492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486F">
              <w:t>Detalles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texturas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pavimento</w:t>
            </w:r>
            <w:proofErr w:type="spellEnd"/>
            <w:r w:rsidRPr="00BE486F">
              <w:t xml:space="preserve">, flores, sombras) para </w:t>
            </w:r>
            <w:proofErr w:type="spellStart"/>
            <w:r w:rsidRPr="00BE486F">
              <w:t>armado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progresivo</w:t>
            </w:r>
            <w:proofErr w:type="spellEnd"/>
            <w:r w:rsidRPr="00BE486F">
              <w:t xml:space="preserve">; </w:t>
            </w:r>
            <w:proofErr w:type="spellStart"/>
            <w:r w:rsidRPr="00BE486F">
              <w:t>tema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romántico</w:t>
            </w:r>
            <w:proofErr w:type="spellEnd"/>
            <w:r w:rsidRPr="00BE486F">
              <w:t>/</w:t>
            </w:r>
            <w:proofErr w:type="spellStart"/>
            <w:r w:rsidRPr="00BE486F">
              <w:t>urbano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apela</w:t>
            </w:r>
            <w:proofErr w:type="spellEnd"/>
            <w:r w:rsidRPr="00BE486F">
              <w:t xml:space="preserve"> a nostalgia y </w:t>
            </w:r>
            <w:proofErr w:type="spellStart"/>
            <w:r w:rsidRPr="00BE486F">
              <w:t>relajación</w:t>
            </w:r>
            <w:proofErr w:type="spellEnd"/>
            <w:r w:rsidRPr="00BE486F">
              <w:t xml:space="preserve">. Ideal para </w:t>
            </w:r>
            <w:proofErr w:type="spellStart"/>
            <w:r w:rsidRPr="00BE486F">
              <w:t>decoración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hogareña</w:t>
            </w:r>
            <w:proofErr w:type="spellEnd"/>
            <w:r w:rsidRPr="00BE486F">
              <w:t xml:space="preserve"> o regalos.</w:t>
            </w:r>
          </w:p>
        </w:tc>
        <w:tc>
          <w:tcPr>
            <w:tcW w:w="0" w:type="auto"/>
            <w:hideMark/>
          </w:tcPr>
          <w:p w14:paraId="474C2F38" w14:textId="77777777" w:rsidR="00BE486F" w:rsidRPr="00BE486F" w:rsidRDefault="00BE486F" w:rsidP="00013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86F">
              <w:t xml:space="preserve">Vertical; </w:t>
            </w:r>
            <w:proofErr w:type="spellStart"/>
            <w:r w:rsidRPr="00BE486F">
              <w:t>áreas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uniformes</w:t>
            </w:r>
            <w:proofErr w:type="spellEnd"/>
            <w:r w:rsidRPr="00BE486F">
              <w:t xml:space="preserve"> (</w:t>
            </w:r>
            <w:proofErr w:type="spellStart"/>
            <w:r w:rsidRPr="00BE486F">
              <w:t>cielo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pavimento</w:t>
            </w:r>
            <w:proofErr w:type="spellEnd"/>
            <w:r w:rsidRPr="00BE486F">
              <w:t xml:space="preserve">) </w:t>
            </w:r>
            <w:proofErr w:type="spellStart"/>
            <w:r w:rsidRPr="00BE486F">
              <w:t>podrían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necesitar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versiones</w:t>
            </w:r>
            <w:proofErr w:type="spellEnd"/>
            <w:r w:rsidRPr="00BE486F">
              <w:t xml:space="preserve"> con </w:t>
            </w:r>
            <w:proofErr w:type="spellStart"/>
            <w:r w:rsidRPr="00BE486F">
              <w:t>más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contraste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en</w:t>
            </w:r>
            <w:proofErr w:type="spellEnd"/>
            <w:r w:rsidRPr="00BE486F">
              <w:t xml:space="preserve"> 500 </w:t>
            </w:r>
            <w:proofErr w:type="spellStart"/>
            <w:r w:rsidRPr="00BE486F">
              <w:t>piezas</w:t>
            </w:r>
            <w:proofErr w:type="spellEnd"/>
            <w:r w:rsidRPr="00BE486F">
              <w:t xml:space="preserve">. Menos </w:t>
            </w:r>
            <w:proofErr w:type="spellStart"/>
            <w:r w:rsidRPr="00BE486F">
              <w:t>fantástico</w:t>
            </w:r>
            <w:proofErr w:type="spellEnd"/>
            <w:r w:rsidRPr="00BE486F">
              <w:t xml:space="preserve"> que </w:t>
            </w:r>
            <w:proofErr w:type="spellStart"/>
            <w:r w:rsidRPr="00BE486F">
              <w:t>otros</w:t>
            </w:r>
            <w:proofErr w:type="spellEnd"/>
            <w:r w:rsidRPr="00BE486F">
              <w:t xml:space="preserve">, </w:t>
            </w:r>
            <w:proofErr w:type="spellStart"/>
            <w:r w:rsidRPr="00BE486F">
              <w:t>pero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diversifica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el</w:t>
            </w:r>
            <w:proofErr w:type="spellEnd"/>
            <w:r w:rsidRPr="00BE486F">
              <w:t xml:space="preserve"> </w:t>
            </w:r>
            <w:proofErr w:type="spellStart"/>
            <w:r w:rsidRPr="00BE486F">
              <w:t>catálogo</w:t>
            </w:r>
            <w:proofErr w:type="spellEnd"/>
            <w:r w:rsidRPr="00BE486F">
              <w:t>.</w:t>
            </w:r>
          </w:p>
        </w:tc>
      </w:tr>
    </w:tbl>
    <w:p w14:paraId="04C3D58B" w14:textId="77777777" w:rsidR="00FA7BE5" w:rsidRDefault="00FA7BE5" w:rsidP="0001390A">
      <w:pPr>
        <w:sectPr w:rsidR="00FA7BE5" w:rsidSect="00FA7BE5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6439D192" w14:textId="1D94B375" w:rsidR="00BE486F" w:rsidRPr="00BE486F" w:rsidRDefault="00BE486F" w:rsidP="009D36EB">
      <w:pPr>
        <w:pStyle w:val="tit"/>
      </w:pPr>
      <w:bookmarkStart w:id="551" w:name="_Toc206520307"/>
      <w:r w:rsidRPr="00BE486F">
        <w:lastRenderedPageBreak/>
        <w:t>Conclusiones y Recomendaciones Estratégicas</w:t>
      </w:r>
      <w:bookmarkEnd w:id="551"/>
    </w:p>
    <w:p w14:paraId="1929B1C5" w14:textId="77777777" w:rsidR="00BE486F" w:rsidRPr="00FA7BE5" w:rsidRDefault="00BE486F" w:rsidP="0001390A">
      <w:pPr>
        <w:pStyle w:val="Prrafodelista"/>
        <w:numPr>
          <w:ilvl w:val="0"/>
          <w:numId w:val="101"/>
        </w:numPr>
      </w:pPr>
      <w:proofErr w:type="spellStart"/>
      <w:r w:rsidRPr="00FA7BE5">
        <w:t>Viabilidad</w:t>
      </w:r>
      <w:proofErr w:type="spellEnd"/>
      <w:r w:rsidRPr="00FA7BE5">
        <w:t xml:space="preserve"> general: Con 10 </w:t>
      </w:r>
      <w:proofErr w:type="spellStart"/>
      <w:r w:rsidRPr="00FA7BE5">
        <w:t>imágenes</w:t>
      </w:r>
      <w:proofErr w:type="spellEnd"/>
      <w:r w:rsidRPr="00FA7BE5">
        <w:t xml:space="preserve">, la </w:t>
      </w:r>
      <w:proofErr w:type="spellStart"/>
      <w:r w:rsidRPr="00FA7BE5">
        <w:t>selección</w:t>
      </w:r>
      <w:proofErr w:type="spellEnd"/>
      <w:r w:rsidRPr="00FA7BE5">
        <w:t xml:space="preserve"> es </w:t>
      </w:r>
      <w:proofErr w:type="spellStart"/>
      <w:r w:rsidRPr="00FA7BE5">
        <w:t>sólida</w:t>
      </w:r>
      <w:proofErr w:type="spellEnd"/>
      <w:r w:rsidRPr="00FA7BE5">
        <w:t xml:space="preserve">: </w:t>
      </w:r>
      <w:proofErr w:type="spellStart"/>
      <w:r w:rsidRPr="00FA7BE5">
        <w:t>Todas</w:t>
      </w:r>
      <w:proofErr w:type="spellEnd"/>
      <w:r w:rsidRPr="00FA7BE5">
        <w:t xml:space="preserve"> </w:t>
      </w:r>
      <w:proofErr w:type="spellStart"/>
      <w:r w:rsidRPr="00FA7BE5">
        <w:t>tienen</w:t>
      </w:r>
      <w:proofErr w:type="spellEnd"/>
      <w:r w:rsidRPr="00FA7BE5">
        <w:t xml:space="preserve"> media-</w:t>
      </w:r>
      <w:proofErr w:type="spellStart"/>
      <w:r w:rsidRPr="00FA7BE5">
        <w:t>alta</w:t>
      </w:r>
      <w:proofErr w:type="spellEnd"/>
      <w:r w:rsidRPr="00FA7BE5">
        <w:t xml:space="preserve"> o </w:t>
      </w:r>
      <w:proofErr w:type="spellStart"/>
      <w:r w:rsidRPr="00FA7BE5">
        <w:t>alta</w:t>
      </w:r>
      <w:proofErr w:type="spellEnd"/>
      <w:r w:rsidRPr="00FA7BE5">
        <w:t xml:space="preserve"> </w:t>
      </w:r>
      <w:proofErr w:type="spellStart"/>
      <w:r w:rsidRPr="00FA7BE5">
        <w:t>adecuación</w:t>
      </w:r>
      <w:proofErr w:type="spellEnd"/>
      <w:r w:rsidRPr="00FA7BE5">
        <w:t xml:space="preserve">, y la del </w:t>
      </w:r>
      <w:proofErr w:type="spellStart"/>
      <w:r w:rsidRPr="00FA7BE5">
        <w:t>tren</w:t>
      </w:r>
      <w:proofErr w:type="spellEnd"/>
      <w:r w:rsidRPr="00FA7BE5">
        <w:t xml:space="preserve"> </w:t>
      </w:r>
      <w:proofErr w:type="spellStart"/>
      <w:r w:rsidRPr="00FA7BE5">
        <w:t>ahora</w:t>
      </w:r>
      <w:proofErr w:type="spellEnd"/>
      <w:r w:rsidRPr="00FA7BE5">
        <w:t xml:space="preserve"> se beneficia de </w:t>
      </w:r>
      <w:proofErr w:type="spellStart"/>
      <w:r w:rsidRPr="00FA7BE5">
        <w:t>su</w:t>
      </w:r>
      <w:proofErr w:type="spellEnd"/>
      <w:r w:rsidRPr="00FA7BE5">
        <w:t xml:space="preserve"> appeal </w:t>
      </w:r>
      <w:proofErr w:type="spellStart"/>
      <w:r w:rsidRPr="00FA7BE5">
        <w:t>específico</w:t>
      </w:r>
      <w:proofErr w:type="spellEnd"/>
      <w:r w:rsidRPr="00FA7BE5">
        <w:t xml:space="preserve"> a </w:t>
      </w:r>
      <w:proofErr w:type="spellStart"/>
      <w:r w:rsidRPr="00FA7BE5">
        <w:t>nichos</w:t>
      </w:r>
      <w:proofErr w:type="spellEnd"/>
      <w:r w:rsidRPr="00FA7BE5">
        <w:t xml:space="preserve"> </w:t>
      </w:r>
      <w:proofErr w:type="spellStart"/>
      <w:r w:rsidRPr="00FA7BE5">
        <w:t>como</w:t>
      </w:r>
      <w:proofErr w:type="spellEnd"/>
      <w:r w:rsidRPr="00FA7BE5">
        <w:t xml:space="preserve"> aficionados a </w:t>
      </w:r>
      <w:proofErr w:type="spellStart"/>
      <w:r w:rsidRPr="00FA7BE5">
        <w:t>trenes</w:t>
      </w:r>
      <w:proofErr w:type="spellEnd"/>
      <w:r w:rsidRPr="00FA7BE5">
        <w:t xml:space="preserve"> (con </w:t>
      </w:r>
      <w:proofErr w:type="spellStart"/>
      <w:r w:rsidRPr="00FA7BE5">
        <w:t>productos</w:t>
      </w:r>
      <w:proofErr w:type="spellEnd"/>
      <w:r w:rsidRPr="00FA7BE5">
        <w:t xml:space="preserve"> </w:t>
      </w:r>
      <w:proofErr w:type="spellStart"/>
      <w:r w:rsidRPr="00FA7BE5">
        <w:t>populares</w:t>
      </w:r>
      <w:proofErr w:type="spellEnd"/>
      <w:r w:rsidRPr="00FA7BE5">
        <w:t xml:space="preserve"> </w:t>
      </w:r>
      <w:proofErr w:type="spellStart"/>
      <w:r w:rsidRPr="00FA7BE5">
        <w:t>en</w:t>
      </w:r>
      <w:proofErr w:type="spellEnd"/>
      <w:r w:rsidRPr="00FA7BE5">
        <w:t xml:space="preserve"> Etsy </w:t>
      </w:r>
      <w:proofErr w:type="spellStart"/>
      <w:r w:rsidRPr="00FA7BE5">
        <w:t>como</w:t>
      </w:r>
      <w:proofErr w:type="spellEnd"/>
      <w:r w:rsidRPr="00FA7BE5">
        <w:t xml:space="preserve"> puzzles de steam trains) y steampunk (</w:t>
      </w:r>
      <w:proofErr w:type="spellStart"/>
      <w:r w:rsidRPr="00FA7BE5">
        <w:t>género</w:t>
      </w:r>
      <w:proofErr w:type="spellEnd"/>
      <w:r w:rsidRPr="00FA7BE5">
        <w:t xml:space="preserve"> </w:t>
      </w:r>
      <w:proofErr w:type="spellStart"/>
      <w:r w:rsidRPr="00FA7BE5">
        <w:t>en</w:t>
      </w:r>
      <w:proofErr w:type="spellEnd"/>
      <w:r w:rsidRPr="00FA7BE5">
        <w:t xml:space="preserve"> </w:t>
      </w:r>
      <w:proofErr w:type="spellStart"/>
      <w:r w:rsidRPr="00FA7BE5">
        <w:t>crecimiento</w:t>
      </w:r>
      <w:proofErr w:type="spellEnd"/>
      <w:r w:rsidRPr="00FA7BE5">
        <w:t xml:space="preserve"> con </w:t>
      </w:r>
      <w:proofErr w:type="spellStart"/>
      <w:r w:rsidRPr="00FA7BE5">
        <w:t>ventas</w:t>
      </w:r>
      <w:proofErr w:type="spellEnd"/>
      <w:r w:rsidRPr="00FA7BE5">
        <w:t xml:space="preserve"> </w:t>
      </w:r>
      <w:proofErr w:type="spellStart"/>
      <w:r w:rsidRPr="00FA7BE5">
        <w:t>en</w:t>
      </w:r>
      <w:proofErr w:type="spellEnd"/>
      <w:r w:rsidRPr="00FA7BE5">
        <w:t xml:space="preserve"> jigsaws y 3D puzzles, </w:t>
      </w:r>
      <w:proofErr w:type="spellStart"/>
      <w:r w:rsidRPr="00FA7BE5">
        <w:t>inspirado</w:t>
      </w:r>
      <w:proofErr w:type="spellEnd"/>
      <w:r w:rsidRPr="00FA7BE5">
        <w:t xml:space="preserve"> </w:t>
      </w:r>
      <w:proofErr w:type="spellStart"/>
      <w:r w:rsidRPr="00FA7BE5">
        <w:t>en</w:t>
      </w:r>
      <w:proofErr w:type="spellEnd"/>
      <w:r w:rsidRPr="00FA7BE5">
        <w:t xml:space="preserve"> </w:t>
      </w:r>
      <w:proofErr w:type="spellStart"/>
      <w:r w:rsidRPr="00FA7BE5">
        <w:t>estética</w:t>
      </w:r>
      <w:proofErr w:type="spellEnd"/>
      <w:r w:rsidRPr="00FA7BE5">
        <w:t xml:space="preserve"> industrial/</w:t>
      </w:r>
      <w:proofErr w:type="spellStart"/>
      <w:r w:rsidRPr="00FA7BE5">
        <w:t>victoriana</w:t>
      </w:r>
      <w:proofErr w:type="spellEnd"/>
      <w:r w:rsidRPr="00FA7BE5">
        <w:t xml:space="preserve">). Esto </w:t>
      </w:r>
      <w:proofErr w:type="spellStart"/>
      <w:r w:rsidRPr="00FA7BE5">
        <w:t>diversifica</w:t>
      </w:r>
      <w:proofErr w:type="spellEnd"/>
      <w:r w:rsidRPr="00FA7BE5">
        <w:t xml:space="preserve"> </w:t>
      </w:r>
      <w:proofErr w:type="spellStart"/>
      <w:r w:rsidRPr="00FA7BE5">
        <w:t>el</w:t>
      </w:r>
      <w:proofErr w:type="spellEnd"/>
      <w:r w:rsidRPr="00FA7BE5">
        <w:t xml:space="preserve"> </w:t>
      </w:r>
      <w:proofErr w:type="spellStart"/>
      <w:r w:rsidRPr="00FA7BE5">
        <w:t>catálogo</w:t>
      </w:r>
      <w:proofErr w:type="spellEnd"/>
      <w:r w:rsidRPr="00FA7BE5">
        <w:t xml:space="preserve">, </w:t>
      </w:r>
      <w:proofErr w:type="spellStart"/>
      <w:r w:rsidRPr="00FA7BE5">
        <w:t>atrayendo</w:t>
      </w:r>
      <w:proofErr w:type="spellEnd"/>
      <w:r w:rsidRPr="00FA7BE5">
        <w:t xml:space="preserve"> a un </w:t>
      </w:r>
      <w:proofErr w:type="spellStart"/>
      <w:r w:rsidRPr="00FA7BE5">
        <w:t>público</w:t>
      </w:r>
      <w:proofErr w:type="spellEnd"/>
      <w:r w:rsidRPr="00FA7BE5">
        <w:t xml:space="preserve"> </w:t>
      </w:r>
      <w:proofErr w:type="spellStart"/>
      <w:r w:rsidRPr="00FA7BE5">
        <w:t>más</w:t>
      </w:r>
      <w:proofErr w:type="spellEnd"/>
      <w:r w:rsidRPr="00FA7BE5">
        <w:t xml:space="preserve"> </w:t>
      </w:r>
      <w:proofErr w:type="spellStart"/>
      <w:r w:rsidRPr="00FA7BE5">
        <w:t>amplio</w:t>
      </w:r>
      <w:proofErr w:type="spellEnd"/>
      <w:r w:rsidRPr="00FA7BE5">
        <w:t xml:space="preserve"> y </w:t>
      </w:r>
      <w:proofErr w:type="spellStart"/>
      <w:r w:rsidRPr="00FA7BE5">
        <w:t>reduciendo</w:t>
      </w:r>
      <w:proofErr w:type="spellEnd"/>
      <w:r w:rsidRPr="00FA7BE5">
        <w:t xml:space="preserve"> </w:t>
      </w:r>
      <w:proofErr w:type="spellStart"/>
      <w:r w:rsidRPr="00FA7BE5">
        <w:t>riesgos</w:t>
      </w:r>
      <w:proofErr w:type="spellEnd"/>
      <w:r w:rsidRPr="00FA7BE5">
        <w:t xml:space="preserve">. Espera </w:t>
      </w:r>
      <w:proofErr w:type="spellStart"/>
      <w:r w:rsidRPr="00FA7BE5">
        <w:t>ventas</w:t>
      </w:r>
      <w:proofErr w:type="spellEnd"/>
      <w:r w:rsidRPr="00FA7BE5">
        <w:t xml:space="preserve"> </w:t>
      </w:r>
      <w:proofErr w:type="spellStart"/>
      <w:r w:rsidRPr="00FA7BE5">
        <w:t>en</w:t>
      </w:r>
      <w:proofErr w:type="spellEnd"/>
      <w:r w:rsidRPr="00FA7BE5">
        <w:t xml:space="preserve"> </w:t>
      </w:r>
      <w:proofErr w:type="spellStart"/>
      <w:r w:rsidRPr="00FA7BE5">
        <w:t>nichos</w:t>
      </w:r>
      <w:proofErr w:type="spellEnd"/>
      <w:r w:rsidRPr="00FA7BE5">
        <w:t xml:space="preserve"> </w:t>
      </w:r>
      <w:proofErr w:type="spellStart"/>
      <w:r w:rsidRPr="00FA7BE5">
        <w:t>como</w:t>
      </w:r>
      <w:proofErr w:type="spellEnd"/>
      <w:r w:rsidRPr="00FA7BE5">
        <w:t xml:space="preserve"> "puzzles de </w:t>
      </w:r>
      <w:proofErr w:type="spellStart"/>
      <w:r w:rsidRPr="00FA7BE5">
        <w:t>arte</w:t>
      </w:r>
      <w:proofErr w:type="spellEnd"/>
      <w:r w:rsidRPr="00FA7BE5">
        <w:t xml:space="preserve"> IA," "fantasy puzzles," "train enthusiasts" o "steampunk art."</w:t>
      </w:r>
    </w:p>
    <w:p w14:paraId="6F95A356" w14:textId="77777777" w:rsidR="00BE486F" w:rsidRPr="00FA7BE5" w:rsidRDefault="00BE486F" w:rsidP="0001390A">
      <w:pPr>
        <w:pStyle w:val="Prrafodelista"/>
        <w:numPr>
          <w:ilvl w:val="0"/>
          <w:numId w:val="101"/>
        </w:numPr>
      </w:pPr>
      <w:r w:rsidRPr="00FA7BE5">
        <w:t xml:space="preserve">Marketing fit: Usa Instagram para </w:t>
      </w:r>
      <w:proofErr w:type="spellStart"/>
      <w:r w:rsidRPr="00FA7BE5">
        <w:t>mostrar</w:t>
      </w:r>
      <w:proofErr w:type="spellEnd"/>
      <w:r w:rsidRPr="00FA7BE5">
        <w:t xml:space="preserve"> "antes/</w:t>
      </w:r>
      <w:proofErr w:type="spellStart"/>
      <w:r w:rsidRPr="00FA7BE5">
        <w:t>después</w:t>
      </w:r>
      <w:proofErr w:type="spellEnd"/>
      <w:r w:rsidRPr="00FA7BE5">
        <w:t xml:space="preserve">" de </w:t>
      </w:r>
      <w:proofErr w:type="spellStart"/>
      <w:r w:rsidRPr="00FA7BE5">
        <w:t>armado</w:t>
      </w:r>
      <w:proofErr w:type="spellEnd"/>
      <w:r w:rsidRPr="00FA7BE5">
        <w:t xml:space="preserve">; </w:t>
      </w:r>
      <w:proofErr w:type="spellStart"/>
      <w:r w:rsidRPr="00FA7BE5">
        <w:t>temas</w:t>
      </w:r>
      <w:proofErr w:type="spellEnd"/>
      <w:r w:rsidRPr="00FA7BE5">
        <w:t xml:space="preserve"> </w:t>
      </w:r>
      <w:proofErr w:type="spellStart"/>
      <w:r w:rsidRPr="00FA7BE5">
        <w:t>como</w:t>
      </w:r>
      <w:proofErr w:type="spellEnd"/>
      <w:r w:rsidRPr="00FA7BE5">
        <w:t xml:space="preserve"> </w:t>
      </w:r>
      <w:proofErr w:type="spellStart"/>
      <w:r w:rsidRPr="00FA7BE5">
        <w:t>tren</w:t>
      </w:r>
      <w:proofErr w:type="spellEnd"/>
      <w:r w:rsidRPr="00FA7BE5">
        <w:t xml:space="preserve">/steampunk </w:t>
      </w:r>
      <w:proofErr w:type="spellStart"/>
      <w:r w:rsidRPr="00FA7BE5">
        <w:t>podrían</w:t>
      </w:r>
      <w:proofErr w:type="spellEnd"/>
      <w:r w:rsidRPr="00FA7BE5">
        <w:t xml:space="preserve"> </w:t>
      </w:r>
      <w:proofErr w:type="spellStart"/>
      <w:r w:rsidRPr="00FA7BE5">
        <w:t>viralizarse</w:t>
      </w:r>
      <w:proofErr w:type="spellEnd"/>
      <w:r w:rsidRPr="00FA7BE5">
        <w:t xml:space="preserve"> entre </w:t>
      </w:r>
      <w:proofErr w:type="spellStart"/>
      <w:r w:rsidRPr="00FA7BE5">
        <w:t>comunidades</w:t>
      </w:r>
      <w:proofErr w:type="spellEnd"/>
      <w:r w:rsidRPr="00FA7BE5">
        <w:t xml:space="preserve"> </w:t>
      </w:r>
      <w:proofErr w:type="spellStart"/>
      <w:r w:rsidRPr="00FA7BE5">
        <w:t>específicas</w:t>
      </w:r>
      <w:proofErr w:type="spellEnd"/>
      <w:r w:rsidRPr="00FA7BE5">
        <w:t xml:space="preserve"> (e.g., Reddit steampunk o </w:t>
      </w:r>
      <w:proofErr w:type="spellStart"/>
      <w:r w:rsidRPr="00FA7BE5">
        <w:t>grupos</w:t>
      </w:r>
      <w:proofErr w:type="spellEnd"/>
      <w:r w:rsidRPr="00FA7BE5">
        <w:t xml:space="preserve"> de </w:t>
      </w:r>
      <w:proofErr w:type="spellStart"/>
      <w:r w:rsidRPr="00FA7BE5">
        <w:t>modelismo</w:t>
      </w:r>
      <w:proofErr w:type="spellEnd"/>
      <w:r w:rsidRPr="00FA7BE5">
        <w:t xml:space="preserve"> </w:t>
      </w:r>
      <w:proofErr w:type="spellStart"/>
      <w:r w:rsidRPr="00FA7BE5">
        <w:t>ferroviario</w:t>
      </w:r>
      <w:proofErr w:type="spellEnd"/>
      <w:r w:rsidRPr="00FA7BE5">
        <w:t xml:space="preserve">). La </w:t>
      </w:r>
      <w:proofErr w:type="spellStart"/>
      <w:r w:rsidRPr="00FA7BE5">
        <w:t>nueva</w:t>
      </w:r>
      <w:proofErr w:type="spellEnd"/>
      <w:r w:rsidRPr="00FA7BE5">
        <w:t xml:space="preserve"> imagen </w:t>
      </w:r>
      <w:proofErr w:type="spellStart"/>
      <w:r w:rsidRPr="00FA7BE5">
        <w:t>parisina</w:t>
      </w:r>
      <w:proofErr w:type="spellEnd"/>
      <w:r w:rsidRPr="00FA7BE5">
        <w:t xml:space="preserve"> </w:t>
      </w:r>
      <w:proofErr w:type="spellStart"/>
      <w:r w:rsidRPr="00FA7BE5">
        <w:t>añade</w:t>
      </w:r>
      <w:proofErr w:type="spellEnd"/>
      <w:r w:rsidRPr="00FA7BE5">
        <w:t xml:space="preserve"> </w:t>
      </w:r>
      <w:proofErr w:type="spellStart"/>
      <w:r w:rsidRPr="00FA7BE5">
        <w:t>apelación</w:t>
      </w:r>
      <w:proofErr w:type="spellEnd"/>
      <w:r w:rsidRPr="00FA7BE5">
        <w:t xml:space="preserve"> </w:t>
      </w:r>
      <w:proofErr w:type="spellStart"/>
      <w:r w:rsidRPr="00FA7BE5">
        <w:t>romántica</w:t>
      </w:r>
      <w:proofErr w:type="spellEnd"/>
      <w:r w:rsidRPr="00FA7BE5">
        <w:t xml:space="preserve">, </w:t>
      </w:r>
      <w:proofErr w:type="spellStart"/>
      <w:r w:rsidRPr="00FA7BE5">
        <w:t>mientras</w:t>
      </w:r>
      <w:proofErr w:type="spellEnd"/>
      <w:r w:rsidRPr="00FA7BE5">
        <w:t xml:space="preserve"> </w:t>
      </w:r>
      <w:proofErr w:type="spellStart"/>
      <w:r w:rsidRPr="00FA7BE5">
        <w:t>el</w:t>
      </w:r>
      <w:proofErr w:type="spellEnd"/>
      <w:r w:rsidRPr="00FA7BE5">
        <w:t xml:space="preserve"> </w:t>
      </w:r>
      <w:proofErr w:type="spellStart"/>
      <w:r w:rsidRPr="00FA7BE5">
        <w:t>tren</w:t>
      </w:r>
      <w:proofErr w:type="spellEnd"/>
      <w:r w:rsidRPr="00FA7BE5">
        <w:t xml:space="preserve"> targets </w:t>
      </w:r>
      <w:proofErr w:type="gramStart"/>
      <w:r w:rsidRPr="00FA7BE5">
        <w:t>a</w:t>
      </w:r>
      <w:proofErr w:type="gramEnd"/>
      <w:r w:rsidRPr="00FA7BE5">
        <w:t xml:space="preserve"> </w:t>
      </w:r>
      <w:proofErr w:type="spellStart"/>
      <w:r w:rsidRPr="00FA7BE5">
        <w:t>entusiastas</w:t>
      </w:r>
      <w:proofErr w:type="spellEnd"/>
      <w:r w:rsidRPr="00FA7BE5">
        <w:t xml:space="preserve"> con </w:t>
      </w:r>
      <w:proofErr w:type="spellStart"/>
      <w:r w:rsidRPr="00FA7BE5">
        <w:t>campañas</w:t>
      </w:r>
      <w:proofErr w:type="spellEnd"/>
      <w:r w:rsidRPr="00FA7BE5">
        <w:t xml:space="preserve"> </w:t>
      </w:r>
      <w:proofErr w:type="spellStart"/>
      <w:r w:rsidRPr="00FA7BE5">
        <w:t>como</w:t>
      </w:r>
      <w:proofErr w:type="spellEnd"/>
      <w:r w:rsidRPr="00FA7BE5">
        <w:t xml:space="preserve"> "</w:t>
      </w:r>
      <w:proofErr w:type="spellStart"/>
      <w:r w:rsidRPr="00FA7BE5">
        <w:t>viajes</w:t>
      </w:r>
      <w:proofErr w:type="spellEnd"/>
      <w:r w:rsidRPr="00FA7BE5">
        <w:t xml:space="preserve"> vintage."</w:t>
      </w:r>
    </w:p>
    <w:p w14:paraId="5AA8131A" w14:textId="77777777" w:rsidR="00BE486F" w:rsidRPr="00FA7BE5" w:rsidRDefault="00BE486F" w:rsidP="0001390A">
      <w:pPr>
        <w:pStyle w:val="Prrafodelista"/>
        <w:numPr>
          <w:ilvl w:val="0"/>
          <w:numId w:val="101"/>
        </w:numPr>
      </w:pPr>
      <w:proofErr w:type="spellStart"/>
      <w:r w:rsidRPr="00FA7BE5">
        <w:t>Mejoras</w:t>
      </w:r>
      <w:proofErr w:type="spellEnd"/>
      <w:r w:rsidRPr="00FA7BE5">
        <w:t xml:space="preserve">: </w:t>
      </w:r>
    </w:p>
    <w:p w14:paraId="7CF1A5D5" w14:textId="77777777" w:rsidR="00BE486F" w:rsidRPr="00FA7BE5" w:rsidRDefault="00BE486F" w:rsidP="0001390A">
      <w:pPr>
        <w:pStyle w:val="Prrafodelista"/>
        <w:numPr>
          <w:ilvl w:val="1"/>
          <w:numId w:val="101"/>
        </w:numPr>
      </w:pPr>
      <w:r w:rsidRPr="00FA7BE5">
        <w:t xml:space="preserve">Genera </w:t>
      </w:r>
      <w:proofErr w:type="spellStart"/>
      <w:r w:rsidRPr="00FA7BE5">
        <w:t>versiones</w:t>
      </w:r>
      <w:proofErr w:type="spellEnd"/>
      <w:r w:rsidRPr="00FA7BE5">
        <w:t xml:space="preserve"> </w:t>
      </w:r>
      <w:proofErr w:type="spellStart"/>
      <w:r w:rsidRPr="00FA7BE5">
        <w:t>cuadradas</w:t>
      </w:r>
      <w:proofErr w:type="spellEnd"/>
      <w:r w:rsidRPr="00FA7BE5">
        <w:t>/</w:t>
      </w:r>
      <w:proofErr w:type="spellStart"/>
      <w:r w:rsidRPr="00FA7BE5">
        <w:t>rectangulares</w:t>
      </w:r>
      <w:proofErr w:type="spellEnd"/>
      <w:r w:rsidRPr="00FA7BE5">
        <w:t xml:space="preserve"> </w:t>
      </w:r>
      <w:proofErr w:type="spellStart"/>
      <w:r w:rsidRPr="00FA7BE5">
        <w:t>en</w:t>
      </w:r>
      <w:proofErr w:type="spellEnd"/>
      <w:r w:rsidRPr="00FA7BE5">
        <w:t xml:space="preserve"> Leonardo AI para </w:t>
      </w:r>
      <w:proofErr w:type="spellStart"/>
      <w:r w:rsidRPr="00FA7BE5">
        <w:t>mejor</w:t>
      </w:r>
      <w:proofErr w:type="spellEnd"/>
      <w:r w:rsidRPr="00FA7BE5">
        <w:t xml:space="preserve"> fit </w:t>
      </w:r>
      <w:proofErr w:type="spellStart"/>
      <w:r w:rsidRPr="00FA7BE5">
        <w:t>en</w:t>
      </w:r>
      <w:proofErr w:type="spellEnd"/>
      <w:r w:rsidRPr="00FA7BE5">
        <w:t xml:space="preserve"> puzzles, y </w:t>
      </w:r>
      <w:proofErr w:type="spellStart"/>
      <w:r w:rsidRPr="00FA7BE5">
        <w:t>añade</w:t>
      </w:r>
      <w:proofErr w:type="spellEnd"/>
      <w:r w:rsidRPr="00FA7BE5">
        <w:t xml:space="preserve"> </w:t>
      </w:r>
      <w:proofErr w:type="spellStart"/>
      <w:r w:rsidRPr="00FA7BE5">
        <w:t>elementos</w:t>
      </w:r>
      <w:proofErr w:type="spellEnd"/>
      <w:r w:rsidRPr="00FA7BE5">
        <w:t xml:space="preserve"> steampunk (e.g., </w:t>
      </w:r>
      <w:proofErr w:type="spellStart"/>
      <w:r w:rsidRPr="00FA7BE5">
        <w:t>engranajes</w:t>
      </w:r>
      <w:proofErr w:type="spellEnd"/>
      <w:r w:rsidRPr="00FA7BE5">
        <w:t xml:space="preserve">) al </w:t>
      </w:r>
      <w:proofErr w:type="spellStart"/>
      <w:r w:rsidRPr="00FA7BE5">
        <w:t>tren</w:t>
      </w:r>
      <w:proofErr w:type="spellEnd"/>
      <w:r w:rsidRPr="00FA7BE5">
        <w:t xml:space="preserve"> para </w:t>
      </w:r>
      <w:proofErr w:type="spellStart"/>
      <w:r w:rsidRPr="00FA7BE5">
        <w:t>potenciar</w:t>
      </w:r>
      <w:proofErr w:type="spellEnd"/>
      <w:r w:rsidRPr="00FA7BE5">
        <w:t xml:space="preserve"> </w:t>
      </w:r>
      <w:proofErr w:type="spellStart"/>
      <w:r w:rsidRPr="00FA7BE5">
        <w:t>su</w:t>
      </w:r>
      <w:proofErr w:type="spellEnd"/>
      <w:r w:rsidRPr="00FA7BE5">
        <w:t xml:space="preserve"> </w:t>
      </w:r>
      <w:proofErr w:type="spellStart"/>
      <w:r w:rsidRPr="00FA7BE5">
        <w:t>nicho</w:t>
      </w:r>
      <w:proofErr w:type="spellEnd"/>
      <w:r w:rsidRPr="00FA7BE5">
        <w:t>.</w:t>
      </w:r>
    </w:p>
    <w:p w14:paraId="5D73D0F7" w14:textId="77777777" w:rsidR="00BE486F" w:rsidRPr="00FA7BE5" w:rsidRDefault="00BE486F" w:rsidP="0001390A">
      <w:pPr>
        <w:pStyle w:val="Prrafodelista"/>
        <w:numPr>
          <w:ilvl w:val="1"/>
          <w:numId w:val="101"/>
        </w:numPr>
      </w:pPr>
      <w:proofErr w:type="spellStart"/>
      <w:r w:rsidRPr="00FA7BE5">
        <w:t>Verifica</w:t>
      </w:r>
      <w:proofErr w:type="spellEnd"/>
      <w:r w:rsidRPr="00FA7BE5">
        <w:t xml:space="preserve"> </w:t>
      </w:r>
      <w:proofErr w:type="spellStart"/>
      <w:r w:rsidRPr="00FA7BE5">
        <w:t>originalidad</w:t>
      </w:r>
      <w:proofErr w:type="spellEnd"/>
      <w:r w:rsidRPr="00FA7BE5">
        <w:t xml:space="preserve"> (no </w:t>
      </w:r>
      <w:proofErr w:type="spellStart"/>
      <w:r w:rsidRPr="00FA7BE5">
        <w:t>infrinjan</w:t>
      </w:r>
      <w:proofErr w:type="spellEnd"/>
      <w:r w:rsidRPr="00FA7BE5">
        <w:t xml:space="preserve"> copyrights; </w:t>
      </w:r>
      <w:proofErr w:type="spellStart"/>
      <w:r w:rsidRPr="00FA7BE5">
        <w:t>asume</w:t>
      </w:r>
      <w:proofErr w:type="spellEnd"/>
      <w:r w:rsidRPr="00FA7BE5">
        <w:t xml:space="preserve"> </w:t>
      </w:r>
      <w:proofErr w:type="spellStart"/>
      <w:r w:rsidRPr="00FA7BE5">
        <w:t>generadas</w:t>
      </w:r>
      <w:proofErr w:type="spellEnd"/>
      <w:r w:rsidRPr="00FA7BE5">
        <w:t xml:space="preserve"> </w:t>
      </w:r>
      <w:proofErr w:type="spellStart"/>
      <w:r w:rsidRPr="00FA7BE5">
        <w:t>por</w:t>
      </w:r>
      <w:proofErr w:type="spellEnd"/>
      <w:r w:rsidRPr="00FA7BE5">
        <w:t xml:space="preserve"> </w:t>
      </w:r>
      <w:proofErr w:type="spellStart"/>
      <w:r w:rsidRPr="00FA7BE5">
        <w:t>ti</w:t>
      </w:r>
      <w:proofErr w:type="spellEnd"/>
      <w:r w:rsidRPr="00FA7BE5">
        <w:t>).</w:t>
      </w:r>
    </w:p>
    <w:p w14:paraId="3F2485D9" w14:textId="77777777" w:rsidR="00BE486F" w:rsidRPr="00FA7BE5" w:rsidRDefault="00BE486F" w:rsidP="0001390A">
      <w:pPr>
        <w:pStyle w:val="Prrafodelista"/>
        <w:numPr>
          <w:ilvl w:val="1"/>
          <w:numId w:val="101"/>
        </w:numPr>
      </w:pPr>
      <w:proofErr w:type="spellStart"/>
      <w:r w:rsidRPr="00FA7BE5">
        <w:t>Pruebas</w:t>
      </w:r>
      <w:proofErr w:type="spellEnd"/>
      <w:r w:rsidRPr="00FA7BE5">
        <w:t xml:space="preserve">: Ordena </w:t>
      </w:r>
      <w:proofErr w:type="spellStart"/>
      <w:r w:rsidRPr="00FA7BE5">
        <w:t>muestras</w:t>
      </w:r>
      <w:proofErr w:type="spellEnd"/>
      <w:r w:rsidRPr="00FA7BE5">
        <w:t xml:space="preserve"> (~65 € </w:t>
      </w:r>
      <w:proofErr w:type="spellStart"/>
      <w:r w:rsidRPr="00FA7BE5">
        <w:t>inicial</w:t>
      </w:r>
      <w:proofErr w:type="spellEnd"/>
      <w:r w:rsidRPr="00FA7BE5">
        <w:t xml:space="preserve">) para </w:t>
      </w:r>
      <w:proofErr w:type="spellStart"/>
      <w:r w:rsidRPr="00FA7BE5">
        <w:t>chequear</w:t>
      </w:r>
      <w:proofErr w:type="spellEnd"/>
      <w:r w:rsidRPr="00FA7BE5">
        <w:t xml:space="preserve"> </w:t>
      </w:r>
      <w:proofErr w:type="spellStart"/>
      <w:r w:rsidRPr="00FA7BE5">
        <w:t>calidad</w:t>
      </w:r>
      <w:proofErr w:type="spellEnd"/>
      <w:r w:rsidRPr="00FA7BE5">
        <w:t xml:space="preserve"> de </w:t>
      </w:r>
      <w:proofErr w:type="spellStart"/>
      <w:r w:rsidRPr="00FA7BE5">
        <w:t>impresión</w:t>
      </w:r>
      <w:proofErr w:type="spellEnd"/>
      <w:r w:rsidRPr="00FA7BE5">
        <w:t>.</w:t>
      </w:r>
    </w:p>
    <w:p w14:paraId="772FA1CE" w14:textId="77777777" w:rsidR="00BE486F" w:rsidRPr="00FA7BE5" w:rsidRDefault="00BE486F" w:rsidP="0001390A">
      <w:pPr>
        <w:pStyle w:val="Prrafodelista"/>
        <w:numPr>
          <w:ilvl w:val="1"/>
          <w:numId w:val="101"/>
        </w:numPr>
      </w:pPr>
      <w:proofErr w:type="spellStart"/>
      <w:r w:rsidRPr="00FA7BE5">
        <w:t>Expansión</w:t>
      </w:r>
      <w:proofErr w:type="spellEnd"/>
      <w:r w:rsidRPr="00FA7BE5">
        <w:t xml:space="preserve">: Si </w:t>
      </w:r>
      <w:proofErr w:type="spellStart"/>
      <w:r w:rsidRPr="00FA7BE5">
        <w:t>funcionan</w:t>
      </w:r>
      <w:proofErr w:type="spellEnd"/>
      <w:r w:rsidRPr="00FA7BE5">
        <w:t xml:space="preserve">, </w:t>
      </w:r>
      <w:proofErr w:type="spellStart"/>
      <w:r w:rsidRPr="00FA7BE5">
        <w:t>añade</w:t>
      </w:r>
      <w:proofErr w:type="spellEnd"/>
      <w:r w:rsidRPr="00FA7BE5">
        <w:t xml:space="preserve"> series </w:t>
      </w:r>
      <w:proofErr w:type="spellStart"/>
      <w:r w:rsidRPr="00FA7BE5">
        <w:t>temáticas</w:t>
      </w:r>
      <w:proofErr w:type="spellEnd"/>
      <w:r w:rsidRPr="00FA7BE5">
        <w:t xml:space="preserve"> (e.g., "</w:t>
      </w:r>
      <w:proofErr w:type="spellStart"/>
      <w:r w:rsidRPr="00FA7BE5">
        <w:t>Fantasía</w:t>
      </w:r>
      <w:proofErr w:type="spellEnd"/>
      <w:r w:rsidRPr="00FA7BE5">
        <w:t xml:space="preserve"> </w:t>
      </w:r>
      <w:proofErr w:type="spellStart"/>
      <w:r w:rsidRPr="00FA7BE5">
        <w:t>Nocturna</w:t>
      </w:r>
      <w:proofErr w:type="spellEnd"/>
      <w:r w:rsidRPr="00FA7BE5">
        <w:t xml:space="preserve">" con </w:t>
      </w:r>
      <w:proofErr w:type="spellStart"/>
      <w:r w:rsidRPr="00FA7BE5">
        <w:t>imágenes</w:t>
      </w:r>
      <w:proofErr w:type="spellEnd"/>
      <w:r w:rsidRPr="00FA7BE5">
        <w:t xml:space="preserve"> 1 y 6; "</w:t>
      </w:r>
      <w:proofErr w:type="spellStart"/>
      <w:r w:rsidRPr="00FA7BE5">
        <w:t>Ciudades</w:t>
      </w:r>
      <w:proofErr w:type="spellEnd"/>
      <w:r w:rsidRPr="00FA7BE5">
        <w:t xml:space="preserve"> </w:t>
      </w:r>
      <w:proofErr w:type="spellStart"/>
      <w:r w:rsidRPr="00FA7BE5">
        <w:t>Encantadas</w:t>
      </w:r>
      <w:proofErr w:type="spellEnd"/>
      <w:r w:rsidRPr="00FA7BE5">
        <w:t>" con la 10; "</w:t>
      </w:r>
      <w:proofErr w:type="spellStart"/>
      <w:r w:rsidRPr="00FA7BE5">
        <w:t>Máquinas</w:t>
      </w:r>
      <w:proofErr w:type="spellEnd"/>
      <w:r w:rsidRPr="00FA7BE5">
        <w:t xml:space="preserve"> Vintage" con </w:t>
      </w:r>
      <w:proofErr w:type="spellStart"/>
      <w:r w:rsidRPr="00FA7BE5">
        <w:t>el</w:t>
      </w:r>
      <w:proofErr w:type="spellEnd"/>
      <w:r w:rsidRPr="00FA7BE5">
        <w:t xml:space="preserve"> </w:t>
      </w:r>
      <w:proofErr w:type="spellStart"/>
      <w:r w:rsidRPr="00FA7BE5">
        <w:t>tren</w:t>
      </w:r>
      <w:proofErr w:type="spellEnd"/>
      <w:r w:rsidRPr="00FA7BE5">
        <w:t xml:space="preserve"> para </w:t>
      </w:r>
      <w:proofErr w:type="spellStart"/>
      <w:r w:rsidRPr="00FA7BE5">
        <w:t>capturar</w:t>
      </w:r>
      <w:proofErr w:type="spellEnd"/>
      <w:r w:rsidRPr="00FA7BE5">
        <w:t xml:space="preserve"> trends steampunk).</w:t>
      </w:r>
    </w:p>
    <w:p w14:paraId="565A1F92" w14:textId="27D8EC48" w:rsidR="008B5DDD" w:rsidRPr="00FA7BE5" w:rsidRDefault="00BE486F" w:rsidP="0001390A">
      <w:r w:rsidRPr="00FA7BE5">
        <w:t>¡</w:t>
      </w:r>
      <w:proofErr w:type="spellStart"/>
      <w:r w:rsidRPr="00FA7BE5">
        <w:t>Definitivamente</w:t>
      </w:r>
      <w:proofErr w:type="spellEnd"/>
      <w:r w:rsidRPr="00FA7BE5">
        <w:t xml:space="preserve">, </w:t>
      </w:r>
      <w:proofErr w:type="spellStart"/>
      <w:r w:rsidRPr="00FA7BE5">
        <w:t>el</w:t>
      </w:r>
      <w:proofErr w:type="spellEnd"/>
      <w:r w:rsidRPr="00FA7BE5">
        <w:t xml:space="preserve"> </w:t>
      </w:r>
      <w:proofErr w:type="spellStart"/>
      <w:r w:rsidRPr="00FA7BE5">
        <w:t>tren</w:t>
      </w:r>
      <w:proofErr w:type="spellEnd"/>
      <w:r w:rsidRPr="00FA7BE5">
        <w:t xml:space="preserve"> </w:t>
      </w:r>
      <w:proofErr w:type="spellStart"/>
      <w:r w:rsidRPr="00FA7BE5">
        <w:t>tiene</w:t>
      </w:r>
      <w:proofErr w:type="spellEnd"/>
      <w:r w:rsidRPr="00FA7BE5">
        <w:t xml:space="preserve"> </w:t>
      </w:r>
      <w:proofErr w:type="spellStart"/>
      <w:r w:rsidRPr="00FA7BE5">
        <w:t>más</w:t>
      </w:r>
      <w:proofErr w:type="spellEnd"/>
      <w:r w:rsidRPr="00FA7BE5">
        <w:t xml:space="preserve"> </w:t>
      </w:r>
      <w:proofErr w:type="spellStart"/>
      <w:r w:rsidRPr="00FA7BE5">
        <w:t>potencial</w:t>
      </w:r>
      <w:proofErr w:type="spellEnd"/>
      <w:r w:rsidRPr="00FA7BE5">
        <w:t xml:space="preserve"> del que </w:t>
      </w:r>
      <w:proofErr w:type="spellStart"/>
      <w:r w:rsidRPr="00FA7BE5">
        <w:t>inicialmente</w:t>
      </w:r>
      <w:proofErr w:type="spellEnd"/>
      <w:r w:rsidRPr="00FA7BE5">
        <w:t xml:space="preserve"> </w:t>
      </w:r>
      <w:proofErr w:type="spellStart"/>
      <w:r w:rsidRPr="00FA7BE5">
        <w:t>pensé</w:t>
      </w:r>
      <w:proofErr w:type="spellEnd"/>
      <w:r w:rsidRPr="00FA7BE5">
        <w:t xml:space="preserve">, gracias </w:t>
      </w:r>
      <w:proofErr w:type="gramStart"/>
      <w:r w:rsidRPr="00FA7BE5">
        <w:t>a</w:t>
      </w:r>
      <w:proofErr w:type="gramEnd"/>
      <w:r w:rsidRPr="00FA7BE5">
        <w:t xml:space="preserve"> </w:t>
      </w:r>
      <w:proofErr w:type="spellStart"/>
      <w:r w:rsidRPr="00FA7BE5">
        <w:t>esos</w:t>
      </w:r>
      <w:proofErr w:type="spellEnd"/>
      <w:r w:rsidRPr="00FA7BE5">
        <w:t xml:space="preserve"> </w:t>
      </w:r>
      <w:proofErr w:type="spellStart"/>
      <w:r w:rsidRPr="00FA7BE5">
        <w:t>nichos</w:t>
      </w:r>
      <w:proofErr w:type="spellEnd"/>
      <w:r w:rsidRPr="00FA7BE5">
        <w:t xml:space="preserve"> </w:t>
      </w:r>
      <w:proofErr w:type="spellStart"/>
      <w:r w:rsidRPr="00FA7BE5">
        <w:t>dedicados</w:t>
      </w:r>
      <w:proofErr w:type="spellEnd"/>
      <w:r w:rsidRPr="00FA7BE5">
        <w:t>—</w:t>
      </w:r>
      <w:proofErr w:type="spellStart"/>
      <w:r w:rsidRPr="00FA7BE5">
        <w:t>podría</w:t>
      </w:r>
      <w:proofErr w:type="spellEnd"/>
      <w:r w:rsidRPr="00FA7BE5">
        <w:t xml:space="preserve"> ser un bestseller </w:t>
      </w:r>
      <w:proofErr w:type="spellStart"/>
      <w:r w:rsidRPr="00FA7BE5">
        <w:t>sorpresa</w:t>
      </w:r>
      <w:proofErr w:type="spellEnd"/>
      <w:r w:rsidRPr="00FA7BE5">
        <w:t xml:space="preserve"> </w:t>
      </w:r>
      <w:proofErr w:type="spellStart"/>
      <w:r w:rsidRPr="00FA7BE5">
        <w:t>en</w:t>
      </w:r>
      <w:proofErr w:type="spellEnd"/>
      <w:r w:rsidRPr="00FA7BE5">
        <w:t xml:space="preserve"> </w:t>
      </w:r>
      <w:proofErr w:type="spellStart"/>
      <w:r w:rsidRPr="00FA7BE5">
        <w:t>PuzzleSpectrum</w:t>
      </w:r>
      <w:proofErr w:type="spellEnd"/>
      <w:r w:rsidRPr="00FA7BE5">
        <w:t>!</w:t>
      </w:r>
    </w:p>
    <w:sectPr w:rsidR="008B5DDD" w:rsidRPr="00FA7BE5" w:rsidSect="00167E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1046" w14:textId="77777777" w:rsidR="00BF6EFA" w:rsidRDefault="00BF6EFA" w:rsidP="00BF6EFA">
      <w:pPr>
        <w:spacing w:after="0"/>
      </w:pPr>
      <w:r>
        <w:separator/>
      </w:r>
    </w:p>
  </w:endnote>
  <w:endnote w:type="continuationSeparator" w:id="0">
    <w:p w14:paraId="30B74934" w14:textId="77777777" w:rsidR="00BF6EFA" w:rsidRDefault="00BF6EFA" w:rsidP="00BF6E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072958"/>
      <w:docPartObj>
        <w:docPartGallery w:val="Page Numbers (Bottom of Page)"/>
        <w:docPartUnique/>
      </w:docPartObj>
    </w:sdtPr>
    <w:sdtEndPr/>
    <w:sdtContent>
      <w:p w14:paraId="06F67B94" w14:textId="006BB358" w:rsidR="00C303EA" w:rsidRDefault="00C303E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03551B0" w14:textId="77777777" w:rsidR="00BF6EFA" w:rsidRDefault="00BF6E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9B5C8" w14:textId="77777777" w:rsidR="00BF6EFA" w:rsidRDefault="00BF6EFA" w:rsidP="00BF6EFA">
      <w:pPr>
        <w:spacing w:after="0"/>
      </w:pPr>
      <w:r>
        <w:separator/>
      </w:r>
    </w:p>
  </w:footnote>
  <w:footnote w:type="continuationSeparator" w:id="0">
    <w:p w14:paraId="0BB152FC" w14:textId="77777777" w:rsidR="00BF6EFA" w:rsidRDefault="00BF6EFA" w:rsidP="00BF6E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A1B53"/>
    <w:multiLevelType w:val="multilevel"/>
    <w:tmpl w:val="CF6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11874"/>
    <w:multiLevelType w:val="multilevel"/>
    <w:tmpl w:val="C1C4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C305A"/>
    <w:multiLevelType w:val="multilevel"/>
    <w:tmpl w:val="57C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71DA1"/>
    <w:multiLevelType w:val="multilevel"/>
    <w:tmpl w:val="D85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04F3F"/>
    <w:multiLevelType w:val="multilevel"/>
    <w:tmpl w:val="DFF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C1248"/>
    <w:multiLevelType w:val="multilevel"/>
    <w:tmpl w:val="FBF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E157C"/>
    <w:multiLevelType w:val="hybridMultilevel"/>
    <w:tmpl w:val="FA86AA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E42791"/>
    <w:multiLevelType w:val="multilevel"/>
    <w:tmpl w:val="3BDE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646BDE"/>
    <w:multiLevelType w:val="multilevel"/>
    <w:tmpl w:val="F46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83DCA"/>
    <w:multiLevelType w:val="multilevel"/>
    <w:tmpl w:val="56E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80467"/>
    <w:multiLevelType w:val="multilevel"/>
    <w:tmpl w:val="464A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893D51"/>
    <w:multiLevelType w:val="multilevel"/>
    <w:tmpl w:val="00E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60322"/>
    <w:multiLevelType w:val="multilevel"/>
    <w:tmpl w:val="DDEA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E35999"/>
    <w:multiLevelType w:val="multilevel"/>
    <w:tmpl w:val="140E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1D19EF"/>
    <w:multiLevelType w:val="multilevel"/>
    <w:tmpl w:val="18D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96640"/>
    <w:multiLevelType w:val="multilevel"/>
    <w:tmpl w:val="F428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96A35"/>
    <w:multiLevelType w:val="multilevel"/>
    <w:tmpl w:val="761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12C8C"/>
    <w:multiLevelType w:val="multilevel"/>
    <w:tmpl w:val="6880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144DE1"/>
    <w:multiLevelType w:val="multilevel"/>
    <w:tmpl w:val="D93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15626C"/>
    <w:multiLevelType w:val="multilevel"/>
    <w:tmpl w:val="3F1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C53E8"/>
    <w:multiLevelType w:val="multilevel"/>
    <w:tmpl w:val="4F46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B332F7"/>
    <w:multiLevelType w:val="multilevel"/>
    <w:tmpl w:val="C54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9A4A3A"/>
    <w:multiLevelType w:val="multilevel"/>
    <w:tmpl w:val="96A0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E67EF"/>
    <w:multiLevelType w:val="multilevel"/>
    <w:tmpl w:val="28E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01942"/>
    <w:multiLevelType w:val="multilevel"/>
    <w:tmpl w:val="4A8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82860"/>
    <w:multiLevelType w:val="multilevel"/>
    <w:tmpl w:val="589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328E9"/>
    <w:multiLevelType w:val="multilevel"/>
    <w:tmpl w:val="55C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B34E28"/>
    <w:multiLevelType w:val="multilevel"/>
    <w:tmpl w:val="3CB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B209C"/>
    <w:multiLevelType w:val="multilevel"/>
    <w:tmpl w:val="86EC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75505E"/>
    <w:multiLevelType w:val="multilevel"/>
    <w:tmpl w:val="F2C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BA25FA"/>
    <w:multiLevelType w:val="multilevel"/>
    <w:tmpl w:val="47F8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682D8B"/>
    <w:multiLevelType w:val="multilevel"/>
    <w:tmpl w:val="D1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374070"/>
    <w:multiLevelType w:val="multilevel"/>
    <w:tmpl w:val="716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F7B99"/>
    <w:multiLevelType w:val="hybridMultilevel"/>
    <w:tmpl w:val="692AED98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5">
      <w:start w:val="1"/>
      <w:numFmt w:val="upperLetter"/>
      <w:lvlText w:val="%3."/>
      <w:lvlJc w:val="left"/>
      <w:pPr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6D30360"/>
    <w:multiLevelType w:val="hybridMultilevel"/>
    <w:tmpl w:val="4EDA5FCA"/>
    <w:lvl w:ilvl="0" w:tplc="429EF9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A0657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6EB9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C28A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D639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8DC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0056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FC21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201A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379042A4"/>
    <w:multiLevelType w:val="multilevel"/>
    <w:tmpl w:val="8A8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D483F"/>
    <w:multiLevelType w:val="multilevel"/>
    <w:tmpl w:val="C8C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D512F6"/>
    <w:multiLevelType w:val="multilevel"/>
    <w:tmpl w:val="486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D30082"/>
    <w:multiLevelType w:val="multilevel"/>
    <w:tmpl w:val="60B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351822"/>
    <w:multiLevelType w:val="multilevel"/>
    <w:tmpl w:val="FBC2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F0227E"/>
    <w:multiLevelType w:val="multilevel"/>
    <w:tmpl w:val="02F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9815F3"/>
    <w:multiLevelType w:val="multilevel"/>
    <w:tmpl w:val="631C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584CC4"/>
    <w:multiLevelType w:val="multilevel"/>
    <w:tmpl w:val="67E2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F69614E"/>
    <w:multiLevelType w:val="multilevel"/>
    <w:tmpl w:val="65E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0B0B76"/>
    <w:multiLevelType w:val="multilevel"/>
    <w:tmpl w:val="BE6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3D3EBC"/>
    <w:multiLevelType w:val="multilevel"/>
    <w:tmpl w:val="E2D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419E7"/>
    <w:multiLevelType w:val="hybridMultilevel"/>
    <w:tmpl w:val="8BCA2A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4A11D9"/>
    <w:multiLevelType w:val="multilevel"/>
    <w:tmpl w:val="DE0A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127CCD"/>
    <w:multiLevelType w:val="multilevel"/>
    <w:tmpl w:val="0CD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353FB9"/>
    <w:multiLevelType w:val="multilevel"/>
    <w:tmpl w:val="DC64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CF3F9F"/>
    <w:multiLevelType w:val="multilevel"/>
    <w:tmpl w:val="106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293C1B"/>
    <w:multiLevelType w:val="multilevel"/>
    <w:tmpl w:val="1AA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7D52C5"/>
    <w:multiLevelType w:val="multilevel"/>
    <w:tmpl w:val="289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161C55"/>
    <w:multiLevelType w:val="multilevel"/>
    <w:tmpl w:val="638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125AD8"/>
    <w:multiLevelType w:val="multilevel"/>
    <w:tmpl w:val="AE5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8340BC"/>
    <w:multiLevelType w:val="multilevel"/>
    <w:tmpl w:val="74D8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1C360A"/>
    <w:multiLevelType w:val="hybridMultilevel"/>
    <w:tmpl w:val="CCAA41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CCF5D51"/>
    <w:multiLevelType w:val="multilevel"/>
    <w:tmpl w:val="641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464148"/>
    <w:multiLevelType w:val="multilevel"/>
    <w:tmpl w:val="34D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910BD"/>
    <w:multiLevelType w:val="multilevel"/>
    <w:tmpl w:val="BE40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487979"/>
    <w:multiLevelType w:val="multilevel"/>
    <w:tmpl w:val="DB2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A5308"/>
    <w:multiLevelType w:val="multilevel"/>
    <w:tmpl w:val="2B3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1E79E9"/>
    <w:multiLevelType w:val="multilevel"/>
    <w:tmpl w:val="6D5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B91A60"/>
    <w:multiLevelType w:val="multilevel"/>
    <w:tmpl w:val="0A6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1F3170"/>
    <w:multiLevelType w:val="multilevel"/>
    <w:tmpl w:val="9EAA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E54A8D"/>
    <w:multiLevelType w:val="multilevel"/>
    <w:tmpl w:val="7A16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17917"/>
    <w:multiLevelType w:val="multilevel"/>
    <w:tmpl w:val="773E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274696"/>
    <w:multiLevelType w:val="multilevel"/>
    <w:tmpl w:val="711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2C6B95"/>
    <w:multiLevelType w:val="multilevel"/>
    <w:tmpl w:val="EA6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F404C2"/>
    <w:multiLevelType w:val="multilevel"/>
    <w:tmpl w:val="605C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4F2295"/>
    <w:multiLevelType w:val="multilevel"/>
    <w:tmpl w:val="C00A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6C7FC8"/>
    <w:multiLevelType w:val="multilevel"/>
    <w:tmpl w:val="F94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0963FB"/>
    <w:multiLevelType w:val="multilevel"/>
    <w:tmpl w:val="ADB2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0A4704"/>
    <w:multiLevelType w:val="multilevel"/>
    <w:tmpl w:val="2A3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602328"/>
    <w:multiLevelType w:val="multilevel"/>
    <w:tmpl w:val="D3F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DC7F0D"/>
    <w:multiLevelType w:val="multilevel"/>
    <w:tmpl w:val="F8CE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6F193E"/>
    <w:multiLevelType w:val="multilevel"/>
    <w:tmpl w:val="2ED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9367CC"/>
    <w:multiLevelType w:val="multilevel"/>
    <w:tmpl w:val="758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260C7D"/>
    <w:multiLevelType w:val="multilevel"/>
    <w:tmpl w:val="A64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3C3CFE"/>
    <w:multiLevelType w:val="multilevel"/>
    <w:tmpl w:val="197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713021"/>
    <w:multiLevelType w:val="multilevel"/>
    <w:tmpl w:val="270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A14BD4"/>
    <w:multiLevelType w:val="multilevel"/>
    <w:tmpl w:val="EE0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DB54A9"/>
    <w:multiLevelType w:val="multilevel"/>
    <w:tmpl w:val="1DD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3F41B1"/>
    <w:multiLevelType w:val="multilevel"/>
    <w:tmpl w:val="D3FE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5F7134"/>
    <w:multiLevelType w:val="multilevel"/>
    <w:tmpl w:val="639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DD2C9E"/>
    <w:multiLevelType w:val="multilevel"/>
    <w:tmpl w:val="BA7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3F6866"/>
    <w:multiLevelType w:val="multilevel"/>
    <w:tmpl w:val="9D4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E713E8"/>
    <w:multiLevelType w:val="multilevel"/>
    <w:tmpl w:val="A9A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1376FF"/>
    <w:multiLevelType w:val="multilevel"/>
    <w:tmpl w:val="E55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5F55D9"/>
    <w:multiLevelType w:val="multilevel"/>
    <w:tmpl w:val="626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3961F1"/>
    <w:multiLevelType w:val="multilevel"/>
    <w:tmpl w:val="4AB8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8E698E"/>
    <w:multiLevelType w:val="multilevel"/>
    <w:tmpl w:val="552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623B7B"/>
    <w:multiLevelType w:val="multilevel"/>
    <w:tmpl w:val="1B6C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5E0E15"/>
    <w:multiLevelType w:val="multilevel"/>
    <w:tmpl w:val="C60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DF538C"/>
    <w:multiLevelType w:val="multilevel"/>
    <w:tmpl w:val="C7F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860641">
    <w:abstractNumId w:val="5"/>
  </w:num>
  <w:num w:numId="2" w16cid:durableId="20011246">
    <w:abstractNumId w:val="3"/>
  </w:num>
  <w:num w:numId="3" w16cid:durableId="864096668">
    <w:abstractNumId w:val="2"/>
  </w:num>
  <w:num w:numId="4" w16cid:durableId="1995990673">
    <w:abstractNumId w:val="4"/>
  </w:num>
  <w:num w:numId="5" w16cid:durableId="1190068394">
    <w:abstractNumId w:val="1"/>
  </w:num>
  <w:num w:numId="6" w16cid:durableId="291446465">
    <w:abstractNumId w:val="0"/>
  </w:num>
  <w:num w:numId="7" w16cid:durableId="646865532">
    <w:abstractNumId w:val="70"/>
  </w:num>
  <w:num w:numId="8" w16cid:durableId="1129711599">
    <w:abstractNumId w:val="11"/>
  </w:num>
  <w:num w:numId="9" w16cid:durableId="656953739">
    <w:abstractNumId w:val="63"/>
  </w:num>
  <w:num w:numId="10" w16cid:durableId="2130278894">
    <w:abstractNumId w:val="17"/>
  </w:num>
  <w:num w:numId="11" w16cid:durableId="804659770">
    <w:abstractNumId w:val="78"/>
  </w:num>
  <w:num w:numId="12" w16cid:durableId="1474979033">
    <w:abstractNumId w:val="61"/>
  </w:num>
  <w:num w:numId="13" w16cid:durableId="955983115">
    <w:abstractNumId w:val="42"/>
  </w:num>
  <w:num w:numId="14" w16cid:durableId="1375621962">
    <w:abstractNumId w:val="71"/>
  </w:num>
  <w:num w:numId="15" w16cid:durableId="1594245063">
    <w:abstractNumId w:val="85"/>
  </w:num>
  <w:num w:numId="16" w16cid:durableId="95249952">
    <w:abstractNumId w:val="68"/>
  </w:num>
  <w:num w:numId="17" w16cid:durableId="980308445">
    <w:abstractNumId w:val="34"/>
  </w:num>
  <w:num w:numId="18" w16cid:durableId="410933540">
    <w:abstractNumId w:val="7"/>
  </w:num>
  <w:num w:numId="19" w16cid:durableId="1959678135">
    <w:abstractNumId w:val="99"/>
  </w:num>
  <w:num w:numId="20" w16cid:durableId="1329868896">
    <w:abstractNumId w:val="38"/>
  </w:num>
  <w:num w:numId="21" w16cid:durableId="1183471944">
    <w:abstractNumId w:val="6"/>
  </w:num>
  <w:num w:numId="22" w16cid:durableId="99641766">
    <w:abstractNumId w:val="97"/>
  </w:num>
  <w:num w:numId="23" w16cid:durableId="1063986348">
    <w:abstractNumId w:val="60"/>
  </w:num>
  <w:num w:numId="24" w16cid:durableId="747772540">
    <w:abstractNumId w:val="9"/>
  </w:num>
  <w:num w:numId="25" w16cid:durableId="1570506474">
    <w:abstractNumId w:val="64"/>
  </w:num>
  <w:num w:numId="26" w16cid:durableId="209458214">
    <w:abstractNumId w:val="82"/>
  </w:num>
  <w:num w:numId="27" w16cid:durableId="183716706">
    <w:abstractNumId w:val="32"/>
  </w:num>
  <w:num w:numId="28" w16cid:durableId="1352678836">
    <w:abstractNumId w:val="50"/>
  </w:num>
  <w:num w:numId="29" w16cid:durableId="1286619199">
    <w:abstractNumId w:val="77"/>
  </w:num>
  <w:num w:numId="30" w16cid:durableId="249239943">
    <w:abstractNumId w:val="93"/>
  </w:num>
  <w:num w:numId="31" w16cid:durableId="1192839213">
    <w:abstractNumId w:val="41"/>
  </w:num>
  <w:num w:numId="32" w16cid:durableId="1977029008">
    <w:abstractNumId w:val="28"/>
  </w:num>
  <w:num w:numId="33" w16cid:durableId="456879148">
    <w:abstractNumId w:val="89"/>
  </w:num>
  <w:num w:numId="34" w16cid:durableId="1172530473">
    <w:abstractNumId w:val="37"/>
  </w:num>
  <w:num w:numId="35" w16cid:durableId="1352608376">
    <w:abstractNumId w:val="54"/>
  </w:num>
  <w:num w:numId="36" w16cid:durableId="1986200479">
    <w:abstractNumId w:val="87"/>
  </w:num>
  <w:num w:numId="37" w16cid:durableId="186912924">
    <w:abstractNumId w:val="21"/>
  </w:num>
  <w:num w:numId="38" w16cid:durableId="604768232">
    <w:abstractNumId w:val="67"/>
  </w:num>
  <w:num w:numId="39" w16cid:durableId="1237085127">
    <w:abstractNumId w:val="20"/>
  </w:num>
  <w:num w:numId="40" w16cid:durableId="182940831">
    <w:abstractNumId w:val="48"/>
  </w:num>
  <w:num w:numId="41" w16cid:durableId="787041763">
    <w:abstractNumId w:val="56"/>
  </w:num>
  <w:num w:numId="42" w16cid:durableId="2075003039">
    <w:abstractNumId w:val="53"/>
  </w:num>
  <w:num w:numId="43" w16cid:durableId="577059981">
    <w:abstractNumId w:val="75"/>
  </w:num>
  <w:num w:numId="44" w16cid:durableId="1034773899">
    <w:abstractNumId w:val="13"/>
  </w:num>
  <w:num w:numId="45" w16cid:durableId="518276680">
    <w:abstractNumId w:val="74"/>
  </w:num>
  <w:num w:numId="46" w16cid:durableId="564951061">
    <w:abstractNumId w:val="8"/>
  </w:num>
  <w:num w:numId="47" w16cid:durableId="77136209">
    <w:abstractNumId w:val="35"/>
  </w:num>
  <w:num w:numId="48" w16cid:durableId="183835847">
    <w:abstractNumId w:val="33"/>
  </w:num>
  <w:num w:numId="49" w16cid:durableId="1671758300">
    <w:abstractNumId w:val="58"/>
  </w:num>
  <w:num w:numId="50" w16cid:durableId="1643736038">
    <w:abstractNumId w:val="92"/>
  </w:num>
  <w:num w:numId="51" w16cid:durableId="1116481735">
    <w:abstractNumId w:val="43"/>
  </w:num>
  <w:num w:numId="52" w16cid:durableId="802889932">
    <w:abstractNumId w:val="27"/>
  </w:num>
  <w:num w:numId="53" w16cid:durableId="718943794">
    <w:abstractNumId w:val="94"/>
  </w:num>
  <w:num w:numId="54" w16cid:durableId="2105572061">
    <w:abstractNumId w:val="79"/>
  </w:num>
  <w:num w:numId="55" w16cid:durableId="270355617">
    <w:abstractNumId w:val="49"/>
  </w:num>
  <w:num w:numId="56" w16cid:durableId="246156040">
    <w:abstractNumId w:val="100"/>
  </w:num>
  <w:num w:numId="57" w16cid:durableId="704133405">
    <w:abstractNumId w:val="84"/>
  </w:num>
  <w:num w:numId="58" w16cid:durableId="180436474">
    <w:abstractNumId w:val="22"/>
  </w:num>
  <w:num w:numId="59" w16cid:durableId="463473076">
    <w:abstractNumId w:val="81"/>
  </w:num>
  <w:num w:numId="60" w16cid:durableId="227344977">
    <w:abstractNumId w:val="95"/>
  </w:num>
  <w:num w:numId="61" w16cid:durableId="101995507">
    <w:abstractNumId w:val="96"/>
  </w:num>
  <w:num w:numId="62" w16cid:durableId="1033768642">
    <w:abstractNumId w:val="83"/>
  </w:num>
  <w:num w:numId="63" w16cid:durableId="1463185848">
    <w:abstractNumId w:val="65"/>
  </w:num>
  <w:num w:numId="64" w16cid:durableId="16321785">
    <w:abstractNumId w:val="76"/>
  </w:num>
  <w:num w:numId="65" w16cid:durableId="422844083">
    <w:abstractNumId w:val="86"/>
  </w:num>
  <w:num w:numId="66" w16cid:durableId="1048067599">
    <w:abstractNumId w:val="98"/>
  </w:num>
  <w:num w:numId="67" w16cid:durableId="227571220">
    <w:abstractNumId w:val="26"/>
  </w:num>
  <w:num w:numId="68" w16cid:durableId="1352339058">
    <w:abstractNumId w:val="30"/>
  </w:num>
  <w:num w:numId="69" w16cid:durableId="758404879">
    <w:abstractNumId w:val="18"/>
  </w:num>
  <w:num w:numId="70" w16cid:durableId="385882189">
    <w:abstractNumId w:val="15"/>
  </w:num>
  <w:num w:numId="71" w16cid:durableId="115686221">
    <w:abstractNumId w:val="46"/>
  </w:num>
  <w:num w:numId="72" w16cid:durableId="14966001">
    <w:abstractNumId w:val="45"/>
  </w:num>
  <w:num w:numId="73" w16cid:durableId="1039820891">
    <w:abstractNumId w:val="57"/>
  </w:num>
  <w:num w:numId="74" w16cid:durableId="1066877365">
    <w:abstractNumId w:val="44"/>
  </w:num>
  <w:num w:numId="75" w16cid:durableId="1644506949">
    <w:abstractNumId w:val="88"/>
  </w:num>
  <w:num w:numId="76" w16cid:durableId="1437092690">
    <w:abstractNumId w:val="31"/>
  </w:num>
  <w:num w:numId="77" w16cid:durableId="1520510516">
    <w:abstractNumId w:val="14"/>
  </w:num>
  <w:num w:numId="78" w16cid:durableId="415907240">
    <w:abstractNumId w:val="73"/>
  </w:num>
  <w:num w:numId="79" w16cid:durableId="280000062">
    <w:abstractNumId w:val="24"/>
  </w:num>
  <w:num w:numId="80" w16cid:durableId="1574852294">
    <w:abstractNumId w:val="91"/>
  </w:num>
  <w:num w:numId="81" w16cid:durableId="1946841074">
    <w:abstractNumId w:val="55"/>
  </w:num>
  <w:num w:numId="82" w16cid:durableId="567763212">
    <w:abstractNumId w:val="66"/>
  </w:num>
  <w:num w:numId="83" w16cid:durableId="681471486">
    <w:abstractNumId w:val="59"/>
  </w:num>
  <w:num w:numId="84" w16cid:durableId="106462545">
    <w:abstractNumId w:val="10"/>
  </w:num>
  <w:num w:numId="85" w16cid:durableId="1256015027">
    <w:abstractNumId w:val="80"/>
  </w:num>
  <w:num w:numId="86" w16cid:durableId="350105150">
    <w:abstractNumId w:val="51"/>
  </w:num>
  <w:num w:numId="87" w16cid:durableId="1271477648">
    <w:abstractNumId w:val="72"/>
  </w:num>
  <w:num w:numId="88" w16cid:durableId="136339725">
    <w:abstractNumId w:val="19"/>
  </w:num>
  <w:num w:numId="89" w16cid:durableId="968631241">
    <w:abstractNumId w:val="90"/>
  </w:num>
  <w:num w:numId="90" w16cid:durableId="898595440">
    <w:abstractNumId w:val="16"/>
  </w:num>
  <w:num w:numId="91" w16cid:durableId="158621383">
    <w:abstractNumId w:val="69"/>
  </w:num>
  <w:num w:numId="92" w16cid:durableId="1954094835">
    <w:abstractNumId w:val="36"/>
  </w:num>
  <w:num w:numId="93" w16cid:durableId="1078557667">
    <w:abstractNumId w:val="23"/>
  </w:num>
  <w:num w:numId="94" w16cid:durableId="1002589010">
    <w:abstractNumId w:val="25"/>
  </w:num>
  <w:num w:numId="95" w16cid:durableId="2132437887">
    <w:abstractNumId w:val="47"/>
  </w:num>
  <w:num w:numId="96" w16cid:durableId="1752046284">
    <w:abstractNumId w:val="40"/>
  </w:num>
  <w:num w:numId="97" w16cid:durableId="1376613957">
    <w:abstractNumId w:val="12"/>
  </w:num>
  <w:num w:numId="98" w16cid:durableId="643581271">
    <w:abstractNumId w:val="62"/>
  </w:num>
  <w:num w:numId="99" w16cid:durableId="1550730318">
    <w:abstractNumId w:val="39"/>
  </w:num>
  <w:num w:numId="100" w16cid:durableId="1792741995">
    <w:abstractNumId w:val="29"/>
  </w:num>
  <w:num w:numId="101" w16cid:durableId="505049187">
    <w:abstractNumId w:val="52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0A"/>
    <w:rsid w:val="00034616"/>
    <w:rsid w:val="0006063C"/>
    <w:rsid w:val="000948E9"/>
    <w:rsid w:val="000B39B4"/>
    <w:rsid w:val="000D2AC6"/>
    <w:rsid w:val="000E1508"/>
    <w:rsid w:val="000F27C1"/>
    <w:rsid w:val="000F3AE4"/>
    <w:rsid w:val="0015074B"/>
    <w:rsid w:val="00167EDA"/>
    <w:rsid w:val="00211A81"/>
    <w:rsid w:val="002336D7"/>
    <w:rsid w:val="00243BDE"/>
    <w:rsid w:val="0025040B"/>
    <w:rsid w:val="00264586"/>
    <w:rsid w:val="002728D5"/>
    <w:rsid w:val="0029639D"/>
    <w:rsid w:val="002A3C72"/>
    <w:rsid w:val="002A5948"/>
    <w:rsid w:val="002C69E4"/>
    <w:rsid w:val="002D4A5A"/>
    <w:rsid w:val="002E0B1F"/>
    <w:rsid w:val="002F49A9"/>
    <w:rsid w:val="0032391C"/>
    <w:rsid w:val="00326F90"/>
    <w:rsid w:val="00391C8B"/>
    <w:rsid w:val="003B6438"/>
    <w:rsid w:val="00434C63"/>
    <w:rsid w:val="00455F83"/>
    <w:rsid w:val="004854DD"/>
    <w:rsid w:val="00487C86"/>
    <w:rsid w:val="004A4E6E"/>
    <w:rsid w:val="004A6B2F"/>
    <w:rsid w:val="004C0A4A"/>
    <w:rsid w:val="004C3A65"/>
    <w:rsid w:val="004E05D8"/>
    <w:rsid w:val="00504890"/>
    <w:rsid w:val="005224E1"/>
    <w:rsid w:val="00524A2D"/>
    <w:rsid w:val="00535B74"/>
    <w:rsid w:val="00536145"/>
    <w:rsid w:val="00540EF4"/>
    <w:rsid w:val="005B6E6C"/>
    <w:rsid w:val="005C0E21"/>
    <w:rsid w:val="005D07ED"/>
    <w:rsid w:val="005D6732"/>
    <w:rsid w:val="006152C0"/>
    <w:rsid w:val="006271E9"/>
    <w:rsid w:val="00627B79"/>
    <w:rsid w:val="00631A55"/>
    <w:rsid w:val="00647CD6"/>
    <w:rsid w:val="00653DAA"/>
    <w:rsid w:val="006905B4"/>
    <w:rsid w:val="006936ED"/>
    <w:rsid w:val="006A7C92"/>
    <w:rsid w:val="006B17D0"/>
    <w:rsid w:val="006D4360"/>
    <w:rsid w:val="006E4747"/>
    <w:rsid w:val="00720E5F"/>
    <w:rsid w:val="00727A3E"/>
    <w:rsid w:val="00732F9F"/>
    <w:rsid w:val="00757E9D"/>
    <w:rsid w:val="00772282"/>
    <w:rsid w:val="007756AC"/>
    <w:rsid w:val="007877A5"/>
    <w:rsid w:val="0079024B"/>
    <w:rsid w:val="00795ED1"/>
    <w:rsid w:val="007A662D"/>
    <w:rsid w:val="007D6BA2"/>
    <w:rsid w:val="007E346C"/>
    <w:rsid w:val="007F13C8"/>
    <w:rsid w:val="007F229C"/>
    <w:rsid w:val="00816306"/>
    <w:rsid w:val="00861FD0"/>
    <w:rsid w:val="008B476B"/>
    <w:rsid w:val="008B5DDD"/>
    <w:rsid w:val="00905864"/>
    <w:rsid w:val="00966125"/>
    <w:rsid w:val="00971FD2"/>
    <w:rsid w:val="009778DD"/>
    <w:rsid w:val="009C7E33"/>
    <w:rsid w:val="009D36EB"/>
    <w:rsid w:val="00A05F7F"/>
    <w:rsid w:val="00A51882"/>
    <w:rsid w:val="00A859E1"/>
    <w:rsid w:val="00A95946"/>
    <w:rsid w:val="00AA1D8D"/>
    <w:rsid w:val="00AD2C65"/>
    <w:rsid w:val="00B47730"/>
    <w:rsid w:val="00B63F2A"/>
    <w:rsid w:val="00B72182"/>
    <w:rsid w:val="00B81345"/>
    <w:rsid w:val="00B867DC"/>
    <w:rsid w:val="00BC7262"/>
    <w:rsid w:val="00BD799C"/>
    <w:rsid w:val="00BE486F"/>
    <w:rsid w:val="00BE5EE3"/>
    <w:rsid w:val="00BF01E4"/>
    <w:rsid w:val="00BF6EFA"/>
    <w:rsid w:val="00C303EA"/>
    <w:rsid w:val="00C84EA5"/>
    <w:rsid w:val="00CB0664"/>
    <w:rsid w:val="00CE6B4A"/>
    <w:rsid w:val="00D37488"/>
    <w:rsid w:val="00D60898"/>
    <w:rsid w:val="00DD1C56"/>
    <w:rsid w:val="00DF24CB"/>
    <w:rsid w:val="00E21748"/>
    <w:rsid w:val="00E24181"/>
    <w:rsid w:val="00E24D3E"/>
    <w:rsid w:val="00E26C22"/>
    <w:rsid w:val="00E465A4"/>
    <w:rsid w:val="00E470BA"/>
    <w:rsid w:val="00EA60BC"/>
    <w:rsid w:val="00EF0E57"/>
    <w:rsid w:val="00F14FF7"/>
    <w:rsid w:val="00F44F55"/>
    <w:rsid w:val="00FA7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"/>
    <o:shapelayout v:ext="edit">
      <o:idmap v:ext="edit" data="1"/>
    </o:shapelayout>
  </w:shapeDefaults>
  <w:decimalSymbol w:val=","/>
  <w:listSeparator w:val=";"/>
  <w14:docId w14:val="06DBEFF0"/>
  <w14:defaultImageDpi w14:val="300"/>
  <w15:docId w15:val="{B415EC7B-119F-414B-B5AE-1E0F31E0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8E9"/>
    <w:pPr>
      <w:spacing w:after="60" w:line="24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aliases w:val="Título fi"/>
    <w:basedOn w:val="Normal"/>
    <w:next w:val="Normal"/>
    <w:link w:val="Ttulo2Car"/>
    <w:autoRedefine/>
    <w:uiPriority w:val="9"/>
    <w:unhideWhenUsed/>
    <w:qFormat/>
    <w:rsid w:val="00971FD2"/>
    <w:pPr>
      <w:keepNext/>
      <w:keepLines/>
      <w:spacing w:before="320" w:after="120"/>
      <w:ind w:left="720"/>
      <w:outlineLvl w:val="1"/>
    </w:pPr>
    <w:rPr>
      <w:rFonts w:eastAsiaTheme="majorEastAsia" w:cstheme="majorBidi"/>
      <w:b/>
      <w:bCs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696969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696969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aliases w:val="Título fi Car"/>
    <w:basedOn w:val="Fuentedeprrafopredeter"/>
    <w:link w:val="Ttulo2"/>
    <w:uiPriority w:val="9"/>
    <w:rsid w:val="00971FD2"/>
    <w:rPr>
      <w:rFonts w:ascii="Times New Roman" w:eastAsiaTheme="majorEastAsia" w:hAnsi="Times New Roman" w:cstheme="majorBidi"/>
      <w:b/>
      <w:bCs/>
      <w:sz w:val="27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373737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373737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696969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696969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9B9B9B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292929" w:themeColor="text1" w:themeShade="BF"/>
    </w:rPr>
    <w:tblPr>
      <w:tblStyleRowBandSize w:val="1"/>
      <w:tblStyleColBandSize w:val="1"/>
      <w:tblBorders>
        <w:top w:val="single" w:sz="8" w:space="0" w:color="373737" w:themeColor="text1"/>
        <w:bottom w:val="single" w:sz="8" w:space="0" w:color="373737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3737" w:themeColor="text1"/>
          <w:left w:val="nil"/>
          <w:bottom w:val="single" w:sz="8" w:space="0" w:color="373737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3737" w:themeColor="text1"/>
          <w:left w:val="nil"/>
          <w:bottom w:val="single" w:sz="8" w:space="0" w:color="373737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CDCD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CDCD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373737" w:themeColor="text1"/>
        <w:left w:val="single" w:sz="8" w:space="0" w:color="373737" w:themeColor="text1"/>
        <w:bottom w:val="single" w:sz="8" w:space="0" w:color="373737" w:themeColor="text1"/>
        <w:right w:val="single" w:sz="8" w:space="0" w:color="373737" w:themeColor="text1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37373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3737" w:themeColor="text1"/>
          <w:left w:val="single" w:sz="8" w:space="0" w:color="373737" w:themeColor="text1"/>
          <w:bottom w:val="single" w:sz="8" w:space="0" w:color="373737" w:themeColor="text1"/>
          <w:right w:val="single" w:sz="8" w:space="0" w:color="37373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3737" w:themeColor="text1"/>
          <w:left w:val="single" w:sz="8" w:space="0" w:color="373737" w:themeColor="text1"/>
          <w:bottom w:val="single" w:sz="8" w:space="0" w:color="373737" w:themeColor="text1"/>
          <w:right w:val="single" w:sz="8" w:space="0" w:color="373737" w:themeColor="text1"/>
        </w:tcBorders>
      </w:tcPr>
    </w:tblStylePr>
    <w:tblStylePr w:type="band1Horz">
      <w:tblPr/>
      <w:tcPr>
        <w:tcBorders>
          <w:top w:val="single" w:sz="8" w:space="0" w:color="373737" w:themeColor="text1"/>
          <w:left w:val="single" w:sz="8" w:space="0" w:color="373737" w:themeColor="text1"/>
          <w:bottom w:val="single" w:sz="8" w:space="0" w:color="373737" w:themeColor="text1"/>
          <w:right w:val="single" w:sz="8" w:space="0" w:color="373737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3737" w:themeColor="text1"/>
        <w:left w:val="single" w:sz="8" w:space="0" w:color="373737" w:themeColor="text1"/>
        <w:bottom w:val="single" w:sz="8" w:space="0" w:color="373737" w:themeColor="text1"/>
        <w:right w:val="single" w:sz="8" w:space="0" w:color="373737" w:themeColor="text1"/>
        <w:insideH w:val="single" w:sz="8" w:space="0" w:color="373737" w:themeColor="text1"/>
        <w:insideV w:val="single" w:sz="8" w:space="0" w:color="373737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3737" w:themeColor="text1"/>
          <w:left w:val="single" w:sz="8" w:space="0" w:color="373737" w:themeColor="text1"/>
          <w:bottom w:val="single" w:sz="18" w:space="0" w:color="373737" w:themeColor="text1"/>
          <w:right w:val="single" w:sz="8" w:space="0" w:color="373737" w:themeColor="text1"/>
          <w:insideH w:val="nil"/>
          <w:insideV w:val="single" w:sz="8" w:space="0" w:color="373737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3737" w:themeColor="text1"/>
          <w:left w:val="single" w:sz="8" w:space="0" w:color="373737" w:themeColor="text1"/>
          <w:bottom w:val="single" w:sz="8" w:space="0" w:color="373737" w:themeColor="text1"/>
          <w:right w:val="single" w:sz="8" w:space="0" w:color="373737" w:themeColor="text1"/>
          <w:insideH w:val="nil"/>
          <w:insideV w:val="single" w:sz="8" w:space="0" w:color="373737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3737" w:themeColor="text1"/>
          <w:left w:val="single" w:sz="8" w:space="0" w:color="373737" w:themeColor="text1"/>
          <w:bottom w:val="single" w:sz="8" w:space="0" w:color="373737" w:themeColor="text1"/>
          <w:right w:val="single" w:sz="8" w:space="0" w:color="373737" w:themeColor="text1"/>
        </w:tcBorders>
      </w:tcPr>
    </w:tblStylePr>
    <w:tblStylePr w:type="band1Vert">
      <w:tblPr/>
      <w:tcPr>
        <w:tcBorders>
          <w:top w:val="single" w:sz="8" w:space="0" w:color="373737" w:themeColor="text1"/>
          <w:left w:val="single" w:sz="8" w:space="0" w:color="373737" w:themeColor="text1"/>
          <w:bottom w:val="single" w:sz="8" w:space="0" w:color="373737" w:themeColor="text1"/>
          <w:right w:val="single" w:sz="8" w:space="0" w:color="373737" w:themeColor="text1"/>
        </w:tcBorders>
        <w:shd w:val="clear" w:color="auto" w:fill="CDCDCD" w:themeFill="text1" w:themeFillTint="3F"/>
      </w:tcPr>
    </w:tblStylePr>
    <w:tblStylePr w:type="band1Horz">
      <w:tblPr/>
      <w:tcPr>
        <w:tcBorders>
          <w:top w:val="single" w:sz="8" w:space="0" w:color="373737" w:themeColor="text1"/>
          <w:left w:val="single" w:sz="8" w:space="0" w:color="373737" w:themeColor="text1"/>
          <w:bottom w:val="single" w:sz="8" w:space="0" w:color="373737" w:themeColor="text1"/>
          <w:right w:val="single" w:sz="8" w:space="0" w:color="373737" w:themeColor="text1"/>
          <w:insideV w:val="single" w:sz="8" w:space="0" w:color="373737" w:themeColor="text1"/>
        </w:tcBorders>
        <w:shd w:val="clear" w:color="auto" w:fill="CDCDCD" w:themeFill="text1" w:themeFillTint="3F"/>
      </w:tcPr>
    </w:tblStylePr>
    <w:tblStylePr w:type="band2Horz">
      <w:tblPr/>
      <w:tcPr>
        <w:tcBorders>
          <w:top w:val="single" w:sz="8" w:space="0" w:color="373737" w:themeColor="text1"/>
          <w:left w:val="single" w:sz="8" w:space="0" w:color="373737" w:themeColor="text1"/>
          <w:bottom w:val="single" w:sz="8" w:space="0" w:color="373737" w:themeColor="text1"/>
          <w:right w:val="single" w:sz="8" w:space="0" w:color="373737" w:themeColor="text1"/>
          <w:insideV w:val="single" w:sz="8" w:space="0" w:color="373737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6969" w:themeColor="text1" w:themeTint="BF"/>
        <w:left w:val="single" w:sz="8" w:space="0" w:color="696969" w:themeColor="text1" w:themeTint="BF"/>
        <w:bottom w:val="single" w:sz="8" w:space="0" w:color="696969" w:themeColor="text1" w:themeTint="BF"/>
        <w:right w:val="single" w:sz="8" w:space="0" w:color="696969" w:themeColor="text1" w:themeTint="BF"/>
        <w:insideH w:val="single" w:sz="8" w:space="0" w:color="696969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696969" w:themeColor="text1" w:themeTint="BF"/>
          <w:left w:val="single" w:sz="8" w:space="0" w:color="696969" w:themeColor="text1" w:themeTint="BF"/>
          <w:bottom w:val="single" w:sz="8" w:space="0" w:color="696969" w:themeColor="text1" w:themeTint="BF"/>
          <w:right w:val="single" w:sz="8" w:space="0" w:color="696969" w:themeColor="text1" w:themeTint="BF"/>
          <w:insideH w:val="nil"/>
          <w:insideV w:val="nil"/>
        </w:tcBorders>
        <w:shd w:val="clear" w:color="auto" w:fill="37373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96969" w:themeColor="text1" w:themeTint="BF"/>
          <w:left w:val="single" w:sz="8" w:space="0" w:color="696969" w:themeColor="text1" w:themeTint="BF"/>
          <w:bottom w:val="single" w:sz="8" w:space="0" w:color="696969" w:themeColor="text1" w:themeTint="BF"/>
          <w:right w:val="single" w:sz="8" w:space="0" w:color="696969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DCD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CDCD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3737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3737" w:themeFill="text1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3737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F9F9FB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9F9FB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DC" w:themeFill="background1" w:themeFillShade="D8"/>
      </w:tcPr>
    </w:tblStylePr>
    <w:tblStylePr w:type="band1Horz">
      <w:tblPr/>
      <w:tcPr>
        <w:shd w:val="clear" w:color="auto" w:fill="CBCBDC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9F9FB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8" w:space="0" w:color="373737" w:themeColor="text1"/>
        <w:bottom w:val="single" w:sz="8" w:space="0" w:color="373737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3737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373737" w:themeColor="text1"/>
          <w:bottom w:val="single" w:sz="8" w:space="0" w:color="37373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3737" w:themeColor="text1"/>
          <w:bottom w:val="single" w:sz="8" w:space="0" w:color="373737" w:themeColor="text1"/>
        </w:tcBorders>
      </w:tcPr>
    </w:tblStylePr>
    <w:tblStylePr w:type="band1Vert">
      <w:tblPr/>
      <w:tcPr>
        <w:shd w:val="clear" w:color="auto" w:fill="CDCDCD" w:themeFill="text1" w:themeFillTint="3F"/>
      </w:tcPr>
    </w:tblStylePr>
    <w:tblStylePr w:type="band1Horz">
      <w:tblPr/>
      <w:tcPr>
        <w:shd w:val="clear" w:color="auto" w:fill="CDCDCD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373737" w:themeColor="text1"/>
        <w:left w:val="single" w:sz="8" w:space="0" w:color="373737" w:themeColor="text1"/>
        <w:bottom w:val="single" w:sz="8" w:space="0" w:color="373737" w:themeColor="text1"/>
        <w:right w:val="single" w:sz="8" w:space="0" w:color="373737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3737" w:themeColor="text1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373737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3737" w:themeColor="text1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373737" w:themeColor="text1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CDCD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CDCD" w:themeFill="text1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9F9FB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9F9FB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6969" w:themeColor="text1" w:themeTint="BF"/>
        <w:left w:val="single" w:sz="8" w:space="0" w:color="696969" w:themeColor="text1" w:themeTint="BF"/>
        <w:bottom w:val="single" w:sz="8" w:space="0" w:color="696969" w:themeColor="text1" w:themeTint="BF"/>
        <w:right w:val="single" w:sz="8" w:space="0" w:color="696969" w:themeColor="text1" w:themeTint="BF"/>
        <w:insideH w:val="single" w:sz="8" w:space="0" w:color="696969" w:themeColor="text1" w:themeTint="BF"/>
        <w:insideV w:val="single" w:sz="8" w:space="0" w:color="696969" w:themeColor="text1" w:themeTint="BF"/>
      </w:tblBorders>
    </w:tblPr>
    <w:tcPr>
      <w:shd w:val="clear" w:color="auto" w:fill="CDCDCD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96969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B9B9B" w:themeFill="text1" w:themeFillTint="7F"/>
      </w:tcPr>
    </w:tblStylePr>
    <w:tblStylePr w:type="band1Horz">
      <w:tblPr/>
      <w:tcPr>
        <w:shd w:val="clear" w:color="auto" w:fill="9B9B9B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373737" w:themeColor="text1"/>
        <w:left w:val="single" w:sz="8" w:space="0" w:color="373737" w:themeColor="text1"/>
        <w:bottom w:val="single" w:sz="8" w:space="0" w:color="373737" w:themeColor="text1"/>
        <w:right w:val="single" w:sz="8" w:space="0" w:color="373737" w:themeColor="text1"/>
        <w:insideH w:val="single" w:sz="8" w:space="0" w:color="373737" w:themeColor="text1"/>
        <w:insideV w:val="single" w:sz="8" w:space="0" w:color="373737" w:themeColor="text1"/>
      </w:tblBorders>
    </w:tblPr>
    <w:tcPr>
      <w:shd w:val="clear" w:color="auto" w:fill="CDCDCD" w:themeFill="text1" w:themeFillTint="3F"/>
    </w:tcPr>
    <w:tblStylePr w:type="firstRow">
      <w:rPr>
        <w:b/>
        <w:bCs/>
        <w:color w:val="373737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73737" w:themeColor="text1"/>
      </w:rPr>
      <w:tblPr/>
      <w:tcPr>
        <w:tcBorders>
          <w:top w:val="single" w:sz="12" w:space="0" w:color="373737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text1" w:themeFillTint="33"/>
      </w:tcPr>
    </w:tblStylePr>
    <w:tblStylePr w:type="band1Vert">
      <w:tblPr/>
      <w:tcPr>
        <w:shd w:val="clear" w:color="auto" w:fill="9B9B9B" w:themeFill="text1" w:themeFillTint="7F"/>
      </w:tcPr>
    </w:tblStylePr>
    <w:tblStylePr w:type="band1Horz">
      <w:tblPr/>
      <w:tcPr>
        <w:tcBorders>
          <w:insideH w:val="single" w:sz="6" w:space="0" w:color="373737" w:themeColor="text1"/>
          <w:insideV w:val="single" w:sz="6" w:space="0" w:color="373737" w:themeColor="text1"/>
        </w:tcBorders>
        <w:shd w:val="clear" w:color="auto" w:fill="9B9B9B" w:themeFill="text1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373737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373737" w:themeColor="text1"/>
      </w:rPr>
      <w:tblPr/>
      <w:tcPr>
        <w:tcBorders>
          <w:top w:val="single" w:sz="12" w:space="0" w:color="373737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373737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373737" w:themeColor="text1"/>
      </w:rPr>
      <w:tblPr/>
      <w:tcPr>
        <w:tcBorders>
          <w:top w:val="single" w:sz="12" w:space="0" w:color="373737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373737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373737" w:themeColor="text1"/>
      </w:rPr>
      <w:tblPr/>
      <w:tcPr>
        <w:tcBorders>
          <w:top w:val="single" w:sz="12" w:space="0" w:color="373737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373737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373737" w:themeColor="text1"/>
      </w:rPr>
      <w:tblPr/>
      <w:tcPr>
        <w:tcBorders>
          <w:top w:val="single" w:sz="12" w:space="0" w:color="373737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373737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373737" w:themeColor="text1"/>
      </w:rPr>
      <w:tblPr/>
      <w:tcPr>
        <w:tcBorders>
          <w:top w:val="single" w:sz="12" w:space="0" w:color="373737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373737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373737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373737" w:themeColor="text1"/>
      </w:rPr>
      <w:tblPr/>
      <w:tcPr>
        <w:tcBorders>
          <w:top w:val="single" w:sz="12" w:space="0" w:color="373737" w:themeColor="text1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Col">
      <w:rPr>
        <w:b w:val="0"/>
        <w:bCs w:val="0"/>
        <w:color w:val="3737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9F9FB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CDCDCD" w:themeFill="text1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373737" w:themeFill="text1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373737" w:themeFill="text1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373737" w:themeFill="text1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373737" w:themeFill="text1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9B9B9B" w:themeFill="text1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9B9B9B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F9FB" w:themeColor="background1"/>
        <w:left w:val="single" w:sz="8" w:space="0" w:color="F9F9FB" w:themeColor="background1"/>
        <w:bottom w:val="single" w:sz="8" w:space="0" w:color="F9F9FB" w:themeColor="background1"/>
        <w:right w:val="single" w:sz="8" w:space="0" w:color="F9F9FB" w:themeColor="background1"/>
        <w:insideH w:val="single" w:sz="6" w:space="0" w:color="F9F9FB" w:themeColor="background1"/>
        <w:insideV w:val="single" w:sz="6" w:space="0" w:color="F9F9FB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9F9FB" w:themeColor="background1"/>
      </w:rPr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24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9F9FB" w:themeColor="background1"/>
      </w:rPr>
      <w:tblPr/>
      <w:tcPr>
        <w:tcBorders>
          <w:top w:val="single" w:sz="24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single" w:sz="8" w:space="0" w:color="F9F9FB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9F9FB" w:themeColor="background1"/>
      </w:rPr>
      <w:tblPr/>
      <w:tcPr>
        <w:tcBorders>
          <w:left w:val="single" w:sz="8" w:space="0" w:color="F9F9FB" w:themeColor="background1"/>
          <w:right w:val="single" w:sz="24" w:space="0" w:color="F9F9FB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9F9FB" w:themeColor="background1"/>
      </w:rPr>
      <w:tblPr/>
      <w:tcPr>
        <w:tcBorders>
          <w:top w:val="nil"/>
          <w:left w:val="single" w:sz="24" w:space="0" w:color="F9F9FB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9F9FB" w:themeColor="background1"/>
          <w:left w:val="single" w:sz="8" w:space="0" w:color="F9F9FB" w:themeColor="background1"/>
          <w:bottom w:val="single" w:sz="8" w:space="0" w:color="F9F9FB" w:themeColor="background1"/>
          <w:right w:val="single" w:sz="8" w:space="0" w:color="F9F9FB" w:themeColor="background1"/>
          <w:insideH w:val="single" w:sz="8" w:space="0" w:color="F9F9FB" w:themeColor="background1"/>
          <w:insideV w:val="single" w:sz="8" w:space="0" w:color="F9F9FB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373737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373737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1B1B1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292929" w:themeFill="text1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292929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2929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2929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373737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373737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373737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373737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373737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9F9FB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9F9FB" w:themeColor="background1"/>
          <w:right w:val="nil"/>
          <w:insideH w:val="nil"/>
          <w:insideV w:val="nil"/>
        </w:tcBorders>
        <w:shd w:val="clear" w:color="auto" w:fill="373737" w:themeFill="text1"/>
      </w:tcPr>
    </w:tblStylePr>
    <w:tblStylePr w:type="lastRow">
      <w:tblPr/>
      <w:tcPr>
        <w:tcBorders>
          <w:top w:val="single" w:sz="18" w:space="0" w:color="F9F9FB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9F9FB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9F9FB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373737" w:themeColor="text1"/>
        <w:bottom w:val="single" w:sz="4" w:space="0" w:color="373737" w:themeColor="text1"/>
        <w:right w:val="single" w:sz="4" w:space="0" w:color="373737" w:themeColor="text1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212121" w:themeFill="text1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2121" w:themeColor="text1" w:themeShade="99"/>
          <w:insideV w:val="nil"/>
        </w:tcBorders>
        <w:shd w:val="clear" w:color="auto" w:fill="212121" w:themeFill="text1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2929" w:themeFill="text1" w:themeFillShade="BF"/>
      </w:tcPr>
    </w:tblStylePr>
    <w:tblStylePr w:type="band1Vert">
      <w:tblPr/>
      <w:tcPr>
        <w:shd w:val="clear" w:color="auto" w:fill="AFAFAF" w:themeFill="text1" w:themeFillTint="66"/>
      </w:tcPr>
    </w:tblStylePr>
    <w:tblStylePr w:type="band1Horz">
      <w:tblPr/>
      <w:tcPr>
        <w:shd w:val="clear" w:color="auto" w:fill="9B9B9B" w:themeFill="text1" w:themeFillTint="7F"/>
      </w:tcPr>
    </w:tblStylePr>
    <w:tblStylePr w:type="neCell">
      <w:rPr>
        <w:color w:val="373737" w:themeColor="text1"/>
      </w:rPr>
    </w:tblStylePr>
    <w:tblStylePr w:type="nwCell">
      <w:rPr>
        <w:color w:val="373737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2C4C74" w:themeFill="accent1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373737" w:themeColor="text1"/>
      </w:rPr>
    </w:tblStylePr>
    <w:tblStylePr w:type="nwCell">
      <w:rPr>
        <w:color w:val="373737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772C2A" w:themeFill="accent2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373737" w:themeColor="text1"/>
      </w:rPr>
    </w:tblStylePr>
    <w:tblStylePr w:type="nwCell">
      <w:rPr>
        <w:color w:val="373737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5E7530" w:themeFill="accent3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4C3B62" w:themeFill="accent4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373737" w:themeColor="text1"/>
      </w:rPr>
    </w:tblStylePr>
    <w:tblStylePr w:type="nwCell">
      <w:rPr>
        <w:color w:val="373737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276A7C" w:themeFill="accent5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373737" w:themeColor="text1"/>
      </w:rPr>
    </w:tblStylePr>
    <w:tblStylePr w:type="nwCell">
      <w:rPr>
        <w:color w:val="373737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  <w:color w:val="F9F9FB" w:themeColor="background1"/>
      </w:rPr>
      <w:tblPr/>
      <w:tcPr>
        <w:tcBorders>
          <w:top w:val="single" w:sz="6" w:space="0" w:color="F9F9FB" w:themeColor="background1"/>
        </w:tcBorders>
        <w:shd w:val="clear" w:color="auto" w:fill="B65608" w:themeFill="accent6" w:themeFillShade="99"/>
      </w:tcPr>
    </w:tblStylePr>
    <w:tblStylePr w:type="fir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9F9FB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373737" w:themeColor="text1"/>
      </w:rPr>
    </w:tblStylePr>
    <w:tblStylePr w:type="nwCell">
      <w:rPr>
        <w:color w:val="373737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373737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F"/>
      </w:tcPr>
    </w:tblStylePr>
    <w:tblStylePr w:type="band1Horz">
      <w:tblPr/>
      <w:tcPr>
        <w:shd w:val="clear" w:color="auto" w:fill="D7D7D7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373737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373737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373737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373737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373737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9F9FB" w:themeColor="background1"/>
      </w:rPr>
      <w:tblPr/>
      <w:tcPr>
        <w:tcBorders>
          <w:bottom w:val="single" w:sz="12" w:space="0" w:color="F9F9FB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373737" w:themeColor="text1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D7D7D7" w:themeFill="text1" w:themeFillTint="33"/>
    </w:tcPr>
    <w:tblStylePr w:type="firstRow">
      <w:rPr>
        <w:b/>
        <w:bCs/>
      </w:rPr>
      <w:tblPr/>
      <w:tcPr>
        <w:shd w:val="clear" w:color="auto" w:fill="AFAFAF" w:themeFill="text1" w:themeFillTint="66"/>
      </w:tcPr>
    </w:tblStylePr>
    <w:tblStylePr w:type="lastRow">
      <w:rPr>
        <w:b/>
        <w:bCs/>
        <w:color w:val="373737" w:themeColor="text1"/>
      </w:rPr>
      <w:tblPr/>
      <w:tcPr>
        <w:shd w:val="clear" w:color="auto" w:fill="AFAFAF" w:themeFill="text1" w:themeFillTint="66"/>
      </w:tcPr>
    </w:tblStylePr>
    <w:tblStylePr w:type="firstCol">
      <w:rPr>
        <w:color w:val="F9F9FB" w:themeColor="background1"/>
      </w:rPr>
      <w:tblPr/>
      <w:tcPr>
        <w:shd w:val="clear" w:color="auto" w:fill="292929" w:themeFill="text1" w:themeFillShade="BF"/>
      </w:tcPr>
    </w:tblStylePr>
    <w:tblStylePr w:type="lastCol">
      <w:rPr>
        <w:color w:val="F9F9FB" w:themeColor="background1"/>
      </w:rPr>
      <w:tblPr/>
      <w:tcPr>
        <w:shd w:val="clear" w:color="auto" w:fill="292929" w:themeFill="text1" w:themeFillShade="BF"/>
      </w:tcPr>
    </w:tblStylePr>
    <w:tblStylePr w:type="band1Vert">
      <w:tblPr/>
      <w:tcPr>
        <w:shd w:val="clear" w:color="auto" w:fill="9B9B9B" w:themeFill="text1" w:themeFillTint="7F"/>
      </w:tcPr>
    </w:tblStylePr>
    <w:tblStylePr w:type="band1Horz">
      <w:tblPr/>
      <w:tcPr>
        <w:shd w:val="clear" w:color="auto" w:fill="9B9B9B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373737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9F9FB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9F9FB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373737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9F9FB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9F9FB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373737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9F9FB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9F9FB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373737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9F9FB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9F9FB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373737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9F9FB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9F9FB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373737" w:themeColor="text1"/>
    </w:rPr>
    <w:tblPr>
      <w:tblStyleRowBandSize w:val="1"/>
      <w:tblStyleColBandSize w:val="1"/>
      <w:tblBorders>
        <w:insideH w:val="single" w:sz="4" w:space="0" w:color="F9F9FB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373737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9F9FB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9F9FB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2">
    <w:name w:val="Grid Table 2"/>
    <w:basedOn w:val="Tablanormal"/>
    <w:uiPriority w:val="99"/>
    <w:rsid w:val="006A7C92"/>
    <w:pPr>
      <w:spacing w:after="0" w:line="240" w:lineRule="auto"/>
    </w:pPr>
    <w:tblPr>
      <w:tblStyleRowBandSize w:val="1"/>
      <w:tblStyleColBandSize w:val="1"/>
      <w:tblBorders>
        <w:top w:val="single" w:sz="2" w:space="0" w:color="878787" w:themeColor="text1" w:themeTint="99"/>
        <w:bottom w:val="single" w:sz="2" w:space="0" w:color="878787" w:themeColor="text1" w:themeTint="99"/>
        <w:insideH w:val="single" w:sz="2" w:space="0" w:color="878787" w:themeColor="text1" w:themeTint="99"/>
        <w:insideV w:val="single" w:sz="2" w:space="0" w:color="878787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78787" w:themeColor="text1" w:themeTint="99"/>
          <w:insideH w:val="nil"/>
          <w:insideV w:val="nil"/>
        </w:tcBorders>
        <w:shd w:val="clear" w:color="auto" w:fill="F9F9FB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78787" w:themeColor="text1" w:themeTint="99"/>
          <w:bottom w:val="nil"/>
          <w:insideH w:val="nil"/>
          <w:insideV w:val="nil"/>
        </w:tcBorders>
        <w:shd w:val="clear" w:color="auto" w:fill="F9F9F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text1" w:themeFillTint="33"/>
      </w:tcPr>
    </w:tblStylePr>
    <w:tblStylePr w:type="band1Horz">
      <w:tblPr/>
      <w:tcPr>
        <w:shd w:val="clear" w:color="auto" w:fill="D7D7D7" w:themeFill="tex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9C7E33"/>
    <w:pPr>
      <w:spacing w:after="0" w:line="240" w:lineRule="auto"/>
    </w:pPr>
    <w:tblPr>
      <w:tblStyleRowBandSize w:val="1"/>
      <w:tblStyleColBandSize w:val="1"/>
      <w:tblBorders>
        <w:top w:val="single" w:sz="4" w:space="0" w:color="F9F9FB" w:themeColor="background1"/>
        <w:left w:val="single" w:sz="4" w:space="0" w:color="F9F9FB" w:themeColor="background1"/>
        <w:bottom w:val="single" w:sz="4" w:space="0" w:color="F9F9FB" w:themeColor="background1"/>
        <w:right w:val="single" w:sz="4" w:space="0" w:color="F9F9FB" w:themeColor="background1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9F9FB" w:themeColor="background1"/>
      </w:rPr>
      <w:tblPr/>
      <w:tcPr>
        <w:tcBorders>
          <w:top w:val="single" w:sz="4" w:space="0" w:color="F9F9FB" w:themeColor="background1"/>
          <w:left w:val="single" w:sz="4" w:space="0" w:color="F9F9FB" w:themeColor="background1"/>
          <w:right w:val="single" w:sz="4" w:space="0" w:color="F9F9FB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9F9FB" w:themeColor="background1"/>
      </w:rPr>
      <w:tblPr/>
      <w:tcPr>
        <w:tcBorders>
          <w:left w:val="single" w:sz="4" w:space="0" w:color="F9F9FB" w:themeColor="background1"/>
          <w:bottom w:val="single" w:sz="4" w:space="0" w:color="F9F9FB" w:themeColor="background1"/>
          <w:right w:val="single" w:sz="4" w:space="0" w:color="F9F9FB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9F9FB" w:themeColor="background1"/>
      </w:rPr>
      <w:tblPr/>
      <w:tcPr>
        <w:tcBorders>
          <w:top w:val="single" w:sz="4" w:space="0" w:color="F9F9FB" w:themeColor="background1"/>
          <w:left w:val="single" w:sz="4" w:space="0" w:color="F9F9FB" w:themeColor="background1"/>
          <w:bottom w:val="single" w:sz="4" w:space="0" w:color="F9F9FB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9F9FB" w:themeColor="background1"/>
      </w:rPr>
      <w:tblPr/>
      <w:tcPr>
        <w:tcBorders>
          <w:top w:val="single" w:sz="4" w:space="0" w:color="F9F9FB" w:themeColor="background1"/>
          <w:bottom w:val="single" w:sz="4" w:space="0" w:color="F9F9FB" w:themeColor="background1"/>
          <w:right w:val="single" w:sz="4" w:space="0" w:color="F9F9FB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delista5oscura-nfasis5">
    <w:name w:val="List Table 5 Dark Accent 5"/>
    <w:basedOn w:val="Tablanormal"/>
    <w:uiPriority w:val="50"/>
    <w:rsid w:val="006E4747"/>
    <w:pPr>
      <w:spacing w:after="0" w:line="240" w:lineRule="auto"/>
    </w:pPr>
    <w:rPr>
      <w:color w:val="F9F9FB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9F9FB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9F9FB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9F9FB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9F9FB" w:themeColor="background1"/>
        </w:tcBorders>
      </w:tcPr>
    </w:tblStylePr>
    <w:tblStylePr w:type="band1Vert">
      <w:tblPr/>
      <w:tcPr>
        <w:tcBorders>
          <w:left w:val="single" w:sz="4" w:space="0" w:color="F9F9FB" w:themeColor="background1"/>
          <w:right w:val="single" w:sz="4" w:space="0" w:color="F9F9FB" w:themeColor="background1"/>
        </w:tcBorders>
      </w:tcPr>
    </w:tblStylePr>
    <w:tblStylePr w:type="band2Vert">
      <w:tblPr/>
      <w:tcPr>
        <w:tcBorders>
          <w:left w:val="single" w:sz="4" w:space="0" w:color="F9F9FB" w:themeColor="background1"/>
          <w:right w:val="single" w:sz="4" w:space="0" w:color="F9F9FB" w:themeColor="background1"/>
        </w:tcBorders>
      </w:tcPr>
    </w:tblStylePr>
    <w:tblStylePr w:type="band1Horz">
      <w:tblPr/>
      <w:tcPr>
        <w:tcBorders>
          <w:top w:val="single" w:sz="4" w:space="0" w:color="F9F9FB" w:themeColor="background1"/>
          <w:bottom w:val="single" w:sz="4" w:space="0" w:color="F9F9FB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6E4747"/>
    <w:pPr>
      <w:spacing w:after="0" w:line="240" w:lineRule="auto"/>
    </w:pPr>
    <w:tblPr>
      <w:tblStyleRowBandSize w:val="1"/>
      <w:tblStyleColBandSize w:val="1"/>
      <w:tblBorders>
        <w:top w:val="single" w:sz="4" w:space="0" w:color="F9F9FB" w:themeColor="background1"/>
        <w:left w:val="single" w:sz="4" w:space="0" w:color="F9F9FB" w:themeColor="background1"/>
        <w:bottom w:val="single" w:sz="4" w:space="0" w:color="F9F9FB" w:themeColor="background1"/>
        <w:right w:val="single" w:sz="4" w:space="0" w:color="F9F9FB" w:themeColor="background1"/>
        <w:insideH w:val="single" w:sz="4" w:space="0" w:color="F9F9FB" w:themeColor="background1"/>
        <w:insideV w:val="single" w:sz="4" w:space="0" w:color="F9F9FB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9F9FB" w:themeColor="background1"/>
      </w:rPr>
      <w:tblPr/>
      <w:tcPr>
        <w:tcBorders>
          <w:top w:val="single" w:sz="4" w:space="0" w:color="F9F9FB" w:themeColor="background1"/>
          <w:left w:val="single" w:sz="4" w:space="0" w:color="F9F9FB" w:themeColor="background1"/>
          <w:right w:val="single" w:sz="4" w:space="0" w:color="F9F9FB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9F9FB" w:themeColor="background1"/>
      </w:rPr>
      <w:tblPr/>
      <w:tcPr>
        <w:tcBorders>
          <w:left w:val="single" w:sz="4" w:space="0" w:color="F9F9FB" w:themeColor="background1"/>
          <w:bottom w:val="single" w:sz="4" w:space="0" w:color="F9F9FB" w:themeColor="background1"/>
          <w:right w:val="single" w:sz="4" w:space="0" w:color="F9F9FB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9F9FB" w:themeColor="background1"/>
      </w:rPr>
      <w:tblPr/>
      <w:tcPr>
        <w:tcBorders>
          <w:top w:val="single" w:sz="4" w:space="0" w:color="F9F9FB" w:themeColor="background1"/>
          <w:left w:val="single" w:sz="4" w:space="0" w:color="F9F9FB" w:themeColor="background1"/>
          <w:bottom w:val="single" w:sz="4" w:space="0" w:color="F9F9FB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9F9FB" w:themeColor="background1"/>
      </w:rPr>
      <w:tblPr/>
      <w:tcPr>
        <w:tcBorders>
          <w:top w:val="single" w:sz="4" w:space="0" w:color="F9F9FB" w:themeColor="background1"/>
          <w:bottom w:val="single" w:sz="4" w:space="0" w:color="F9F9FB" w:themeColor="background1"/>
          <w:right w:val="single" w:sz="4" w:space="0" w:color="F9F9FB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E2418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it">
    <w:name w:val="tit"/>
    <w:basedOn w:val="Normal"/>
    <w:link w:val="titCar"/>
    <w:autoRedefine/>
    <w:qFormat/>
    <w:rsid w:val="009D36EB"/>
    <w:pPr>
      <w:spacing w:before="100" w:beforeAutospacing="1" w:after="100" w:afterAutospacing="1"/>
      <w:outlineLvl w:val="0"/>
    </w:pPr>
    <w:rPr>
      <w:rFonts w:ascii="Segoe UI Emoji" w:eastAsia="Times New Roman" w:hAnsi="Segoe UI Emoji" w:cs="Segoe UI Emoji"/>
      <w:b/>
      <w:bCs/>
      <w:sz w:val="27"/>
      <w:szCs w:val="24"/>
      <w:lang w:val="es-ES" w:eastAsia="es-ES"/>
    </w:rPr>
  </w:style>
  <w:style w:type="character" w:customStyle="1" w:styleId="titCar">
    <w:name w:val="tit Car"/>
    <w:basedOn w:val="Fuentedeprrafopredeter"/>
    <w:link w:val="tit"/>
    <w:rsid w:val="009D36EB"/>
    <w:rPr>
      <w:rFonts w:ascii="Segoe UI Emoji" w:eastAsia="Times New Roman" w:hAnsi="Segoe UI Emoji" w:cs="Segoe UI Emoji"/>
      <w:b/>
      <w:bCs/>
      <w:sz w:val="27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32391C"/>
    <w:rPr>
      <w:rFonts w:cs="Times New Roman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BF6EF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6EFA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BF6EFA"/>
    <w:pPr>
      <w:spacing w:after="100" w:line="278" w:lineRule="auto"/>
    </w:pPr>
    <w:rPr>
      <w:kern w:val="2"/>
      <w:szCs w:val="24"/>
      <w:lang w:val="es-ES" w:eastAsia="es-ES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BF6EFA"/>
    <w:pPr>
      <w:spacing w:after="100" w:line="278" w:lineRule="auto"/>
      <w:ind w:left="720"/>
    </w:pPr>
    <w:rPr>
      <w:kern w:val="2"/>
      <w:szCs w:val="24"/>
      <w:lang w:val="es-ES" w:eastAsia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BF6EFA"/>
    <w:pPr>
      <w:spacing w:after="100" w:line="278" w:lineRule="auto"/>
      <w:ind w:left="960"/>
    </w:pPr>
    <w:rPr>
      <w:kern w:val="2"/>
      <w:szCs w:val="24"/>
      <w:lang w:val="es-ES" w:eastAsia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BF6EFA"/>
    <w:pPr>
      <w:spacing w:after="100" w:line="278" w:lineRule="auto"/>
      <w:ind w:left="1200"/>
    </w:pPr>
    <w:rPr>
      <w:kern w:val="2"/>
      <w:szCs w:val="24"/>
      <w:lang w:val="es-ES" w:eastAsia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BF6EFA"/>
    <w:pPr>
      <w:spacing w:after="100" w:line="278" w:lineRule="auto"/>
      <w:ind w:left="1440"/>
    </w:pPr>
    <w:rPr>
      <w:kern w:val="2"/>
      <w:szCs w:val="24"/>
      <w:lang w:val="es-ES" w:eastAsia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BF6EFA"/>
    <w:pPr>
      <w:spacing w:after="100" w:line="278" w:lineRule="auto"/>
      <w:ind w:left="1680"/>
    </w:pPr>
    <w:rPr>
      <w:kern w:val="2"/>
      <w:szCs w:val="24"/>
      <w:lang w:val="es-ES" w:eastAsia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BF6EFA"/>
    <w:pPr>
      <w:spacing w:after="100" w:line="278" w:lineRule="auto"/>
      <w:ind w:left="1920"/>
    </w:pPr>
    <w:rPr>
      <w:kern w:val="2"/>
      <w:szCs w:val="24"/>
      <w:lang w:val="es-ES" w:eastAsia="es-E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BF6E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6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3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3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4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2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26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0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73737"/>
      </a:dk1>
      <a:lt1>
        <a:sysClr val="window" lastClr="F9F9FB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51</Pages>
  <Words>10783</Words>
  <Characters>59309</Characters>
  <Application>Microsoft Office Word</Application>
  <DocSecurity>0</DocSecurity>
  <Lines>494</Lines>
  <Paragraphs>139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click</cp:lastModifiedBy>
  <cp:revision>9</cp:revision>
  <dcterms:created xsi:type="dcterms:W3CDTF">2013-12-23T23:15:00Z</dcterms:created>
  <dcterms:modified xsi:type="dcterms:W3CDTF">2025-08-21T22:24:00Z</dcterms:modified>
  <cp:category/>
</cp:coreProperties>
</file>